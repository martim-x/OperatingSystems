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Титульныйлист"/>
        <w:jc w:val="center"/>
      </w:pPr>
      <w:r>
        <w:t>МИНИСТЕРСТВО ОБРАЗОВАНИЯ РЕСПУБЛИКИ БЕЛАРУСЬ</w:t>
      </w:r>
    </w:p>
    <w:p>
      <w:pPr>
        <w:pStyle w:val="Титульныйлист"/>
        <w:jc w:val="center"/>
      </w:pPr>
      <w:r>
        <w:t>Учреждение образования «БЕЛОРУССКИЙ ГОСУДАРСТВЕННЫЙ</w:t>
      </w:r>
    </w:p>
    <w:p>
      <w:pPr>
        <w:pStyle w:val="Титульныйлист"/>
        <w:jc w:val="center"/>
      </w:pPr>
      <w:r>
        <w:t>ТЕХНОЛОГИЧЕСКИЙ УНИВЕРСИТЕТ»</w:t>
      </w:r>
    </w:p>
    <w:p>
      <w:pPr>
        <w:pStyle w:val="Титульныйлист"/>
        <w:jc w:val="center"/>
      </w:pPr>
    </w:p>
    <w:p>
      <w:pPr>
        <w:pStyle w:val="Титульныйлист"/>
        <w:tabs>
          <w:tab w:pos="2160" w:val="left"/>
        </w:tabs>
        <w:jc w:val="left"/>
      </w:pPr>
      <w:r>
        <w:rPr>
          <w:u w:val="single"/>
        </w:rPr>
        <w:t>Факультет</w:t>
        <w:tab/>
      </w:r>
      <w:r>
        <w:rPr>
          <w:u w:val="single"/>
        </w:rPr>
        <w:t>Информационных технологий</w:t>
      </w:r>
    </w:p>
    <w:p>
      <w:pPr>
        <w:pStyle w:val="Титульныйлист"/>
        <w:tabs>
          <w:tab w:pos="2160" w:val="left"/>
        </w:tabs>
        <w:jc w:val="left"/>
      </w:pPr>
      <w:r>
        <w:rPr>
          <w:u w:val="single"/>
        </w:rPr>
        <w:t>Кафедра</w:t>
        <w:tab/>
      </w:r>
      <w:r>
        <w:rPr>
          <w:u w:val="single"/>
        </w:rPr>
        <w:t>Информационных систем и технологий</w:t>
      </w:r>
    </w:p>
    <w:p>
      <w:pPr>
        <w:pStyle w:val="Титульныйлист"/>
        <w:tabs>
          <w:tab w:pos="2160" w:val="left"/>
        </w:tabs>
        <w:jc w:val="left"/>
      </w:pPr>
      <w:r>
        <w:rPr>
          <w:u w:val="single"/>
        </w:rPr>
        <w:t>Специальность</w:t>
        <w:tab/>
      </w:r>
      <w:r>
        <w:rPr>
          <w:u w:val="single"/>
        </w:rPr>
        <w:t>6-05-0611-01 «Информационные системы и технологии»</w:t>
      </w:r>
    </w:p>
    <w:p>
      <w:pPr>
        <w:pStyle w:val="Титульныйлист"/>
        <w:jc w:val="center"/>
      </w:pPr>
    </w:p>
    <w:p>
      <w:pPr>
        <w:pStyle w:val="Титульныйлист"/>
        <w:jc w:val="center"/>
      </w:pPr>
    </w:p>
    <w:p>
      <w:pPr>
        <w:pStyle w:val="Титульныйлист"/>
        <w:jc w:val="center"/>
      </w:pPr>
    </w:p>
    <w:p>
      <w:pPr>
        <w:pStyle w:val="Титульныйлист"/>
        <w:jc w:val="center"/>
      </w:pPr>
    </w:p>
    <w:p>
      <w:pPr>
        <w:pStyle w:val="Титульныйлист"/>
        <w:jc w:val="center"/>
      </w:pPr>
    </w:p>
    <w:p>
      <w:pPr>
        <w:pStyle w:val="Титульныйлист"/>
        <w:jc w:val="center"/>
      </w:pPr>
    </w:p>
    <w:p>
      <w:pPr>
        <w:pStyle w:val="Титульныйлист"/>
        <w:jc w:val="center"/>
      </w:pPr>
    </w:p>
    <w:p>
      <w:pPr>
        <w:pStyle w:val="Титульныйлист"/>
        <w:jc w:val="center"/>
      </w:pPr>
    </w:p>
    <w:p>
      <w:pPr>
        <w:pStyle w:val="Титульныйлист"/>
        <w:jc w:val="center"/>
      </w:pPr>
    </w:p>
    <w:p>
      <w:pPr>
        <w:pStyle w:val="Титульныйлист"/>
        <w:jc w:val="center"/>
      </w:pPr>
    </w:p>
    <w:p>
      <w:pPr>
        <w:pStyle w:val="Титульныйлист"/>
        <w:jc w:val="center"/>
      </w:pPr>
    </w:p>
    <w:p>
      <w:pPr>
        <w:pStyle w:val="Титульныйлист"/>
        <w:jc w:val="center"/>
      </w:pPr>
      <w:r>
        <w:t>Дисциплина Операционные системы</w:t>
      </w:r>
    </w:p>
    <w:p>
      <w:pPr>
        <w:pStyle w:val="Титульныйлист"/>
        <w:jc w:val="center"/>
      </w:pPr>
      <w:r>
        <w:rPr>
          <w:b/>
        </w:rPr>
        <w:t>Лабораторная работа № 2</w:t>
      </w:r>
    </w:p>
    <w:p>
      <w:pPr>
        <w:pStyle w:val="Титульныйлист"/>
        <w:jc w:val="center"/>
      </w:pPr>
      <w:r>
        <w:rPr>
          <w:b/>
        </w:rPr>
        <w:t>РАБОТА В КОМАНДНОЙ ОБОЛОЧКЕ</w:t>
      </w:r>
    </w:p>
    <w:p>
      <w:pPr>
        <w:pStyle w:val="Титульныйлист"/>
        <w:jc w:val="center"/>
      </w:pPr>
    </w:p>
    <w:p>
      <w:pPr>
        <w:pStyle w:val="Титульныйлист"/>
        <w:jc w:val="center"/>
      </w:pPr>
    </w:p>
    <w:p>
      <w:pPr>
        <w:pStyle w:val="Титульныйлист"/>
        <w:jc w:val="center"/>
      </w:pPr>
    </w:p>
    <w:p>
      <w:pPr>
        <w:pStyle w:val="Титульныйлист"/>
        <w:jc w:val="center"/>
      </w:pPr>
    </w:p>
    <w:p>
      <w:pPr>
        <w:pStyle w:val="Титульныйлист"/>
        <w:jc w:val="center"/>
      </w:pPr>
    </w:p>
    <w:p>
      <w:pPr>
        <w:pStyle w:val="Титульныйлист"/>
        <w:jc w:val="center"/>
      </w:pPr>
    </w:p>
    <w:p>
      <w:pPr>
        <w:pStyle w:val="Титульныйлист"/>
        <w:jc w:val="center"/>
      </w:pPr>
    </w:p>
    <w:p>
      <w:pPr>
        <w:pStyle w:val="Титульныйлист"/>
        <w:jc w:val="center"/>
      </w:pPr>
    </w:p>
    <w:p>
      <w:pPr>
        <w:pStyle w:val="Титульныйлист"/>
        <w:jc w:val="center"/>
      </w:pPr>
    </w:p>
    <w:p>
      <w:pPr>
        <w:pStyle w:val="Титульныйлист"/>
        <w:ind w:left="5102"/>
        <w:jc w:val="left"/>
      </w:pPr>
      <w:r>
        <w:t>Студент 3 курса 2 группы</w:t>
      </w:r>
    </w:p>
    <w:p>
      <w:pPr>
        <w:pStyle w:val="Титульныйлист"/>
        <w:ind w:left="5102"/>
        <w:jc w:val="left"/>
      </w:pPr>
      <w:r>
        <w:t>Марушко Т. Ф.</w:t>
      </w:r>
    </w:p>
    <w:p>
      <w:pPr>
        <w:pStyle w:val="Титульныйлист"/>
        <w:ind w:left="5102"/>
        <w:jc w:val="left"/>
      </w:pPr>
      <w:r>
        <w:t>Проверил: Ассистент Савельева М. Г.</w:t>
      </w:r>
    </w:p>
    <w:p>
      <w:pPr>
        <w:pStyle w:val="Заголовокэлемента"/>
      </w:pPr>
      <w:r>
        <w:t>Содержание</w:t>
      </w:r>
    </w:p>
    <w:p>
      <w:pPr>
        <w:tabs>
          <w:tab w:val="right" w:leader="dot" w:pos="10039"/>
        </w:tabs>
        <w:rPr>
          <w:rFonts w:ascii="Times New Roman" w:hAnsi="Times New Roman" w:cs="Times New Roman"/>
          <w:noProof/>
          <w:sz w:val="28"/>
          <w:szCs w:val="28"/>
        </w:rPr>
      </w:pPr>
      <w:r>
        <w:fldChar w:fldCharType="begin"/>
      </w:r>
      <w:r>
        <w:instrText xml:space="preserve"> TOC \o "1-2" \h \z \u </w:instrText>
      </w:r>
      <w:r>
        <w:fldChar w:fldCharType="separate"/>
      </w:r>
      <w:hyperlink w:anchor="_Toc9001000" w:history="1">
        <w:r>
          <w:rPr>
            <w:rFonts w:ascii="Times New Roman" w:hAnsi="Times New Roman" w:cs="Times New Roman"/>
            <w:noProof/>
            <w:sz w:val="28"/>
            <w:szCs w:val="28"/>
          </w:rPr>
          <w:t xml:space="preserve">Введение</w:t>
        </w:r>
        <w:r>
          <w:rPr>
            <w:rFonts w:ascii="Times New Roman" w:hAnsi="Times New Roman" w:cs="Times New Roman"/>
            <w:noProof/>
            <w:webHidden/>
            <w:sz w:val="28"/>
            <w:szCs w:val="28"/>
          </w:rPr>
          <w:tab/>
        </w:r>
        <w:r>
          <w:rPr>
            <w:rFonts w:ascii="Times New Roman" w:hAnsi="Times New Roman" w:cs="Times New Roman"/>
            <w:noProof/>
            <w:webHidden/>
            <w:sz w:val="28"/>
            <w:szCs w:val="28"/>
          </w:rPr>
          <w:fldChar w:fldCharType="begin"/>
        </w:r>
        <w:r>
          <w:rPr>
            <w:rFonts w:ascii="Times New Roman" w:hAnsi="Times New Roman" w:cs="Times New Roman"/>
            <w:noProof/>
            <w:webHidden/>
            <w:sz w:val="28"/>
            <w:szCs w:val="28"/>
          </w:rPr>
          <w:instrText xml:space="preserve"> PAGEREF _Toc9001000 \h </w:instrText>
        </w:r>
        <w:r>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3</w:t>
        </w:r>
        <w:r>
          <w:rPr>
            <w:rFonts w:ascii="Times New Roman" w:hAnsi="Times New Roman" w:cs="Times New Roman"/>
            <w:noProof/>
            <w:webHidden/>
            <w:sz w:val="28"/>
            <w:szCs w:val="28"/>
          </w:rPr>
          <w:fldChar w:fldCharType="end"/>
        </w:r>
      </w:hyperlink>
    </w:p>
    <w:p>
      <w:pPr>
        <w:tabs>
          <w:tab w:val="right" w:leader="dot" w:pos="10039"/>
        </w:tabs>
        <w:rPr>
          <w:rFonts w:ascii="Times New Roman" w:hAnsi="Times New Roman" w:cs="Times New Roman"/>
          <w:noProof/>
          <w:sz w:val="28"/>
          <w:szCs w:val="28"/>
        </w:rPr>
      </w:pPr>
      <w:hyperlink w:anchor="_Toc9001001" w:history="1">
        <w:r>
          <w:rPr>
            <w:rFonts w:ascii="Times New Roman" w:hAnsi="Times New Roman" w:cs="Times New Roman"/>
            <w:noProof/>
            <w:sz w:val="28"/>
            <w:szCs w:val="28"/>
          </w:rPr>
          <w:t xml:space="preserve">1 Выполнение заданий на ОС </w:t>
        </w:r>
        <w:r>
          <w:rPr>
            <w:rFonts w:ascii="Times New Roman" w:hAnsi="Times New Roman" w:cs="Times New Roman"/>
            <w:i/>
            <w:noProof/>
            <w:sz w:val="28"/>
            <w:szCs w:val="28"/>
          </w:rPr>
          <w:t xml:space="preserve">Linux</w:t>
        </w:r>
        <w:r>
          <w:rPr>
            <w:rFonts w:ascii="Times New Roman" w:hAnsi="Times New Roman" w:cs="Times New Roman"/>
            <w:noProof/>
            <w:webHidden/>
            <w:sz w:val="28"/>
            <w:szCs w:val="28"/>
          </w:rPr>
          <w:tab/>
        </w:r>
        <w:r>
          <w:rPr>
            <w:rFonts w:ascii="Times New Roman" w:hAnsi="Times New Roman" w:cs="Times New Roman"/>
            <w:noProof/>
            <w:webHidden/>
            <w:sz w:val="28"/>
            <w:szCs w:val="28"/>
          </w:rPr>
          <w:fldChar w:fldCharType="begin"/>
        </w:r>
        <w:r>
          <w:rPr>
            <w:rFonts w:ascii="Times New Roman" w:hAnsi="Times New Roman" w:cs="Times New Roman"/>
            <w:noProof/>
            <w:webHidden/>
            <w:sz w:val="28"/>
            <w:szCs w:val="28"/>
          </w:rPr>
          <w:instrText xml:space="preserve"> PAGEREF _Toc9001001 \h </w:instrText>
        </w:r>
        <w:r>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4</w:t>
        </w:r>
        <w:r>
          <w:rPr>
            <w:rFonts w:ascii="Times New Roman" w:hAnsi="Times New Roman" w:cs="Times New Roman"/>
            <w:noProof/>
            <w:webHidden/>
            <w:sz w:val="28"/>
            <w:szCs w:val="28"/>
          </w:rPr>
          <w:fldChar w:fldCharType="end"/>
        </w:r>
      </w:hyperlink>
    </w:p>
    <w:p>
      <w:pPr>
        <w:ind w:left="397"/>
        <w:tabs>
          <w:tab w:val="right" w:leader="dot" w:pos="10039"/>
        </w:tabs>
        <w:rPr>
          <w:rFonts w:ascii="Times New Roman" w:hAnsi="Times New Roman" w:cs="Times New Roman"/>
          <w:noProof/>
          <w:sz w:val="28"/>
          <w:szCs w:val="28"/>
        </w:rPr>
      </w:pPr>
      <w:hyperlink w:anchor="_Toc9001002" w:history="1">
        <w:r>
          <w:rPr>
            <w:rFonts w:ascii="Times New Roman" w:hAnsi="Times New Roman" w:cs="Times New Roman"/>
            <w:noProof/>
            <w:sz w:val="28"/>
            <w:szCs w:val="28"/>
          </w:rPr>
          <w:t xml:space="preserve">1.1 Подготовка среды и сведения о системе</w:t>
        </w:r>
        <w:r>
          <w:rPr>
            <w:rFonts w:ascii="Times New Roman" w:hAnsi="Times New Roman" w:cs="Times New Roman"/>
            <w:noProof/>
            <w:webHidden/>
            <w:sz w:val="28"/>
            <w:szCs w:val="28"/>
          </w:rPr>
          <w:tab/>
        </w:r>
        <w:r>
          <w:rPr>
            <w:rFonts w:ascii="Times New Roman" w:hAnsi="Times New Roman" w:cs="Times New Roman"/>
            <w:noProof/>
            <w:webHidden/>
            <w:sz w:val="28"/>
            <w:szCs w:val="28"/>
          </w:rPr>
          <w:fldChar w:fldCharType="begin"/>
        </w:r>
        <w:r>
          <w:rPr>
            <w:rFonts w:ascii="Times New Roman" w:hAnsi="Times New Roman" w:cs="Times New Roman"/>
            <w:noProof/>
            <w:webHidden/>
            <w:sz w:val="28"/>
            <w:szCs w:val="28"/>
          </w:rPr>
          <w:instrText xml:space="preserve"> PAGEREF _Toc9001002 \h </w:instrText>
        </w:r>
        <w:r>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4</w:t>
        </w:r>
        <w:r>
          <w:rPr>
            <w:rFonts w:ascii="Times New Roman" w:hAnsi="Times New Roman" w:cs="Times New Roman"/>
            <w:noProof/>
            <w:webHidden/>
            <w:sz w:val="28"/>
            <w:szCs w:val="28"/>
          </w:rPr>
          <w:fldChar w:fldCharType="end"/>
        </w:r>
      </w:hyperlink>
    </w:p>
    <w:p>
      <w:pPr>
        <w:ind w:left="397"/>
        <w:tabs>
          <w:tab w:val="right" w:leader="dot" w:pos="10039"/>
        </w:tabs>
        <w:rPr>
          <w:rFonts w:ascii="Times New Roman" w:hAnsi="Times New Roman" w:cs="Times New Roman"/>
          <w:noProof/>
          <w:sz w:val="28"/>
          <w:szCs w:val="28"/>
        </w:rPr>
      </w:pPr>
      <w:hyperlink w:anchor="_Toc9001003" w:history="1">
        <w:r>
          <w:rPr>
            <w:rFonts w:ascii="Times New Roman" w:hAnsi="Times New Roman" w:cs="Times New Roman"/>
            <w:noProof/>
            <w:sz w:val="28"/>
            <w:szCs w:val="28"/>
          </w:rPr>
          <w:t xml:space="preserve">1.2 Уровень 4–5: навигация и операции над файлами и каталогами</w:t>
        </w:r>
        <w:r>
          <w:rPr>
            <w:rFonts w:ascii="Times New Roman" w:hAnsi="Times New Roman" w:cs="Times New Roman"/>
            <w:noProof/>
            <w:webHidden/>
            <w:sz w:val="28"/>
            <w:szCs w:val="28"/>
          </w:rPr>
          <w:tab/>
        </w:r>
        <w:r>
          <w:rPr>
            <w:rFonts w:ascii="Times New Roman" w:hAnsi="Times New Roman" w:cs="Times New Roman"/>
            <w:noProof/>
            <w:webHidden/>
            <w:sz w:val="28"/>
            <w:szCs w:val="28"/>
          </w:rPr>
          <w:fldChar w:fldCharType="begin"/>
        </w:r>
        <w:r>
          <w:rPr>
            <w:rFonts w:ascii="Times New Roman" w:hAnsi="Times New Roman" w:cs="Times New Roman"/>
            <w:noProof/>
            <w:webHidden/>
            <w:sz w:val="28"/>
            <w:szCs w:val="28"/>
          </w:rPr>
          <w:instrText xml:space="preserve"> PAGEREF _Toc9001003 \h </w:instrText>
        </w:r>
        <w:r>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5</w:t>
        </w:r>
        <w:r>
          <w:rPr>
            <w:rFonts w:ascii="Times New Roman" w:hAnsi="Times New Roman" w:cs="Times New Roman"/>
            <w:noProof/>
            <w:webHidden/>
            <w:sz w:val="28"/>
            <w:szCs w:val="28"/>
          </w:rPr>
          <w:fldChar w:fldCharType="end"/>
        </w:r>
      </w:hyperlink>
    </w:p>
    <w:p>
      <w:pPr>
        <w:ind w:left="397"/>
        <w:tabs>
          <w:tab w:val="right" w:leader="dot" w:pos="10039"/>
        </w:tabs>
        <w:rPr>
          <w:rFonts w:ascii="Times New Roman" w:hAnsi="Times New Roman" w:cs="Times New Roman"/>
          <w:noProof/>
          <w:sz w:val="28"/>
          <w:szCs w:val="28"/>
        </w:rPr>
      </w:pPr>
      <w:hyperlink w:anchor="_Toc9001004" w:history="1">
        <w:r>
          <w:rPr>
            <w:rFonts w:ascii="Times New Roman" w:hAnsi="Times New Roman" w:cs="Times New Roman"/>
            <w:noProof/>
            <w:sz w:val="28"/>
            <w:szCs w:val="28"/>
          </w:rPr>
          <w:t xml:space="preserve">1.3 Уровни 6–7: копирование, консоль, пакетные сценарии</w:t>
        </w:r>
        <w:r>
          <w:rPr>
            <w:rFonts w:ascii="Times New Roman" w:hAnsi="Times New Roman" w:cs="Times New Roman"/>
            <w:noProof/>
            <w:webHidden/>
            <w:sz w:val="28"/>
            <w:szCs w:val="28"/>
          </w:rPr>
          <w:tab/>
        </w:r>
        <w:r>
          <w:rPr>
            <w:rFonts w:ascii="Times New Roman" w:hAnsi="Times New Roman" w:cs="Times New Roman"/>
            <w:noProof/>
            <w:webHidden/>
            <w:sz w:val="28"/>
            <w:szCs w:val="28"/>
          </w:rPr>
          <w:fldChar w:fldCharType="begin"/>
        </w:r>
        <w:r>
          <w:rPr>
            <w:rFonts w:ascii="Times New Roman" w:hAnsi="Times New Roman" w:cs="Times New Roman"/>
            <w:noProof/>
            <w:webHidden/>
            <w:sz w:val="28"/>
            <w:szCs w:val="28"/>
          </w:rPr>
          <w:instrText xml:space="preserve"> PAGEREF _Toc9001004 \h </w:instrText>
        </w:r>
        <w:r>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20</w:t>
        </w:r>
        <w:r>
          <w:rPr>
            <w:rFonts w:ascii="Times New Roman" w:hAnsi="Times New Roman" w:cs="Times New Roman"/>
            <w:noProof/>
            <w:webHidden/>
            <w:sz w:val="28"/>
            <w:szCs w:val="28"/>
          </w:rPr>
          <w:fldChar w:fldCharType="end"/>
        </w:r>
      </w:hyperlink>
    </w:p>
    <w:p>
      <w:pPr>
        <w:ind w:left="397"/>
        <w:tabs>
          <w:tab w:val="right" w:leader="dot" w:pos="10039"/>
        </w:tabs>
        <w:rPr>
          <w:rFonts w:ascii="Times New Roman" w:hAnsi="Times New Roman" w:cs="Times New Roman"/>
          <w:noProof/>
          <w:sz w:val="28"/>
          <w:szCs w:val="28"/>
        </w:rPr>
      </w:pPr>
      <w:hyperlink w:anchor="_Toc9001005" w:history="1">
        <w:r>
          <w:rPr>
            <w:rFonts w:ascii="Times New Roman" w:hAnsi="Times New Roman" w:cs="Times New Roman"/>
            <w:noProof/>
            <w:sz w:val="28"/>
            <w:szCs w:val="28"/>
          </w:rPr>
          <w:t xml:space="preserve">1.4 Исследование переменных окружения</w:t>
        </w:r>
        <w:r>
          <w:rPr>
            <w:rFonts w:ascii="Times New Roman" w:hAnsi="Times New Roman" w:cs="Times New Roman"/>
            <w:noProof/>
            <w:webHidden/>
            <w:sz w:val="28"/>
            <w:szCs w:val="28"/>
          </w:rPr>
          <w:tab/>
        </w:r>
        <w:r>
          <w:rPr>
            <w:rFonts w:ascii="Times New Roman" w:hAnsi="Times New Roman" w:cs="Times New Roman"/>
            <w:noProof/>
            <w:webHidden/>
            <w:sz w:val="28"/>
            <w:szCs w:val="28"/>
          </w:rPr>
          <w:fldChar w:fldCharType="begin"/>
        </w:r>
        <w:r>
          <w:rPr>
            <w:rFonts w:ascii="Times New Roman" w:hAnsi="Times New Roman" w:cs="Times New Roman"/>
            <w:noProof/>
            <w:webHidden/>
            <w:sz w:val="28"/>
            <w:szCs w:val="28"/>
          </w:rPr>
          <w:instrText xml:space="preserve"> PAGEREF _Toc9001005 \h </w:instrText>
        </w:r>
        <w:r>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29</w:t>
        </w:r>
        <w:r>
          <w:rPr>
            <w:rFonts w:ascii="Times New Roman" w:hAnsi="Times New Roman" w:cs="Times New Roman"/>
            <w:noProof/>
            <w:webHidden/>
            <w:sz w:val="28"/>
            <w:szCs w:val="28"/>
          </w:rPr>
          <w:fldChar w:fldCharType="end"/>
        </w:r>
      </w:hyperlink>
    </w:p>
    <w:p>
      <w:pPr>
        <w:ind w:left="397"/>
        <w:tabs>
          <w:tab w:val="right" w:leader="dot" w:pos="10039"/>
        </w:tabs>
        <w:rPr>
          <w:rFonts w:ascii="Times New Roman" w:hAnsi="Times New Roman" w:cs="Times New Roman"/>
          <w:noProof/>
          <w:sz w:val="28"/>
          <w:szCs w:val="28"/>
        </w:rPr>
      </w:pPr>
      <w:hyperlink w:anchor="_Toc9001006" w:history="1">
        <w:r>
          <w:rPr>
            <w:rFonts w:ascii="Times New Roman" w:hAnsi="Times New Roman" w:cs="Times New Roman"/>
            <w:noProof/>
            <w:sz w:val="28"/>
            <w:szCs w:val="28"/>
          </w:rPr>
          <w:t xml:space="preserve">1.5 Уровень 8: анализ дерева каталогов и содержимого </w:t>
        </w:r>
        <w:r>
          <w:rPr>
            <w:rFonts w:ascii="Times New Roman" w:hAnsi="Times New Roman" w:cs="Times New Roman"/>
            <w:i/>
            <w:noProof/>
            <w:sz w:val="28"/>
            <w:szCs w:val="28"/>
          </w:rPr>
          <w:t xml:space="preserve">PATH</w:t>
        </w:r>
        <w:r>
          <w:rPr>
            <w:rFonts w:ascii="Times New Roman" w:hAnsi="Times New Roman" w:cs="Times New Roman"/>
            <w:noProof/>
            <w:webHidden/>
            <w:sz w:val="28"/>
            <w:szCs w:val="28"/>
          </w:rPr>
          <w:tab/>
        </w:r>
        <w:r>
          <w:rPr>
            <w:rFonts w:ascii="Times New Roman" w:hAnsi="Times New Roman" w:cs="Times New Roman"/>
            <w:noProof/>
            <w:webHidden/>
            <w:sz w:val="28"/>
            <w:szCs w:val="28"/>
          </w:rPr>
          <w:fldChar w:fldCharType="begin"/>
        </w:r>
        <w:r>
          <w:rPr>
            <w:rFonts w:ascii="Times New Roman" w:hAnsi="Times New Roman" w:cs="Times New Roman"/>
            <w:noProof/>
            <w:webHidden/>
            <w:sz w:val="28"/>
            <w:szCs w:val="28"/>
          </w:rPr>
          <w:instrText xml:space="preserve"> PAGEREF _Toc9001006 \h </w:instrText>
        </w:r>
        <w:r>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32</w:t>
        </w:r>
        <w:r>
          <w:rPr>
            <w:rFonts w:ascii="Times New Roman" w:hAnsi="Times New Roman" w:cs="Times New Roman"/>
            <w:noProof/>
            <w:webHidden/>
            <w:sz w:val="28"/>
            <w:szCs w:val="28"/>
          </w:rPr>
          <w:fldChar w:fldCharType="end"/>
        </w:r>
      </w:hyperlink>
    </w:p>
    <w:p>
      <w:pPr>
        <w:ind w:left="397"/>
        <w:tabs>
          <w:tab w:val="right" w:leader="dot" w:pos="10039"/>
        </w:tabs>
        <w:rPr>
          <w:rFonts w:ascii="Times New Roman" w:hAnsi="Times New Roman" w:cs="Times New Roman"/>
          <w:noProof/>
          <w:sz w:val="28"/>
          <w:szCs w:val="28"/>
        </w:rPr>
      </w:pPr>
      <w:hyperlink w:anchor="_Toc9001007" w:history="1">
        <w:r>
          <w:rPr>
            <w:rFonts w:ascii="Times New Roman" w:hAnsi="Times New Roman" w:cs="Times New Roman"/>
            <w:noProof/>
            <w:sz w:val="28"/>
            <w:szCs w:val="28"/>
          </w:rPr>
          <w:t xml:space="preserve">1.6 Уровень 9: монитор процессов в реальном времени</w:t>
        </w:r>
        <w:r>
          <w:rPr>
            <w:rFonts w:ascii="Times New Roman" w:hAnsi="Times New Roman" w:cs="Times New Roman"/>
            <w:noProof/>
            <w:webHidden/>
            <w:sz w:val="28"/>
            <w:szCs w:val="28"/>
          </w:rPr>
          <w:tab/>
        </w:r>
        <w:r>
          <w:rPr>
            <w:rFonts w:ascii="Times New Roman" w:hAnsi="Times New Roman" w:cs="Times New Roman"/>
            <w:noProof/>
            <w:webHidden/>
            <w:sz w:val="28"/>
            <w:szCs w:val="28"/>
          </w:rPr>
          <w:fldChar w:fldCharType="begin"/>
        </w:r>
        <w:r>
          <w:rPr>
            <w:rFonts w:ascii="Times New Roman" w:hAnsi="Times New Roman" w:cs="Times New Roman"/>
            <w:noProof/>
            <w:webHidden/>
            <w:sz w:val="28"/>
            <w:szCs w:val="28"/>
          </w:rPr>
          <w:instrText xml:space="preserve"> PAGEREF _Toc9001007 \h </w:instrText>
        </w:r>
        <w:r>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35</w:t>
        </w:r>
        <w:r>
          <w:rPr>
            <w:rFonts w:ascii="Times New Roman" w:hAnsi="Times New Roman" w:cs="Times New Roman"/>
            <w:noProof/>
            <w:webHidden/>
            <w:sz w:val="28"/>
            <w:szCs w:val="28"/>
          </w:rPr>
          <w:fldChar w:fldCharType="end"/>
        </w:r>
      </w:hyperlink>
    </w:p>
    <w:p>
      <w:pPr>
        <w:ind w:left="397"/>
        <w:tabs>
          <w:tab w:val="right" w:leader="dot" w:pos="10039"/>
        </w:tabs>
        <w:rPr>
          <w:rFonts w:ascii="Times New Roman" w:hAnsi="Times New Roman" w:cs="Times New Roman"/>
          <w:noProof/>
          <w:sz w:val="28"/>
          <w:szCs w:val="28"/>
        </w:rPr>
      </w:pPr>
      <w:hyperlink w:anchor="_Toc9001008" w:history="1">
        <w:r>
          <w:rPr>
            <w:rFonts w:ascii="Times New Roman" w:hAnsi="Times New Roman" w:cs="Times New Roman"/>
            <w:noProof/>
            <w:sz w:val="28"/>
            <w:szCs w:val="28"/>
          </w:rPr>
          <w:t xml:space="preserve">1.7 Вывод по разделу</w:t>
        </w:r>
        <w:r>
          <w:rPr>
            <w:rFonts w:ascii="Times New Roman" w:hAnsi="Times New Roman" w:cs="Times New Roman"/>
            <w:noProof/>
            <w:webHidden/>
            <w:sz w:val="28"/>
            <w:szCs w:val="28"/>
          </w:rPr>
          <w:tab/>
        </w:r>
        <w:r>
          <w:rPr>
            <w:rFonts w:ascii="Times New Roman" w:hAnsi="Times New Roman" w:cs="Times New Roman"/>
            <w:noProof/>
            <w:webHidden/>
            <w:sz w:val="28"/>
            <w:szCs w:val="28"/>
          </w:rPr>
          <w:fldChar w:fldCharType="begin"/>
        </w:r>
        <w:r>
          <w:rPr>
            <w:rFonts w:ascii="Times New Roman" w:hAnsi="Times New Roman" w:cs="Times New Roman"/>
            <w:noProof/>
            <w:webHidden/>
            <w:sz w:val="28"/>
            <w:szCs w:val="28"/>
          </w:rPr>
          <w:instrText xml:space="preserve"> PAGEREF _Toc9001008 \h </w:instrText>
        </w:r>
        <w:r>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38</w:t>
        </w:r>
        <w:r>
          <w:rPr>
            <w:rFonts w:ascii="Times New Roman" w:hAnsi="Times New Roman" w:cs="Times New Roman"/>
            <w:noProof/>
            <w:webHidden/>
            <w:sz w:val="28"/>
            <w:szCs w:val="28"/>
          </w:rPr>
          <w:fldChar w:fldCharType="end"/>
        </w:r>
      </w:hyperlink>
    </w:p>
    <w:p>
      <w:pPr>
        <w:tabs>
          <w:tab w:val="right" w:leader="dot" w:pos="10039"/>
        </w:tabs>
        <w:rPr>
          <w:rFonts w:ascii="Times New Roman" w:hAnsi="Times New Roman" w:cs="Times New Roman"/>
          <w:noProof/>
          <w:sz w:val="28"/>
          <w:szCs w:val="28"/>
        </w:rPr>
      </w:pPr>
      <w:hyperlink w:anchor="_Toc9001009" w:history="1">
        <w:r>
          <w:rPr>
            <w:rFonts w:ascii="Times New Roman" w:hAnsi="Times New Roman" w:cs="Times New Roman"/>
            <w:noProof/>
            <w:sz w:val="28"/>
            <w:szCs w:val="28"/>
          </w:rPr>
          <w:t xml:space="preserve">2 Выполнение заданий на ОС </w:t>
        </w:r>
        <w:r>
          <w:rPr>
            <w:rFonts w:ascii="Times New Roman" w:hAnsi="Times New Roman" w:cs="Times New Roman"/>
            <w:i/>
            <w:noProof/>
            <w:sz w:val="28"/>
            <w:szCs w:val="28"/>
          </w:rPr>
          <w:t xml:space="preserve">Windows</w:t>
        </w:r>
        <w:r>
          <w:rPr>
            <w:rFonts w:ascii="Times New Roman" w:hAnsi="Times New Roman" w:cs="Times New Roman"/>
            <w:noProof/>
            <w:webHidden/>
            <w:sz w:val="28"/>
            <w:szCs w:val="28"/>
          </w:rPr>
          <w:tab/>
        </w:r>
        <w:r>
          <w:rPr>
            <w:rFonts w:ascii="Times New Roman" w:hAnsi="Times New Roman" w:cs="Times New Roman"/>
            <w:noProof/>
            <w:webHidden/>
            <w:sz w:val="28"/>
            <w:szCs w:val="28"/>
          </w:rPr>
          <w:fldChar w:fldCharType="begin"/>
        </w:r>
        <w:r>
          <w:rPr>
            <w:rFonts w:ascii="Times New Roman" w:hAnsi="Times New Roman" w:cs="Times New Roman"/>
            <w:noProof/>
            <w:webHidden/>
            <w:sz w:val="28"/>
            <w:szCs w:val="28"/>
          </w:rPr>
          <w:instrText xml:space="preserve"> PAGEREF _Toc9001009 \h </w:instrText>
        </w:r>
        <w:r>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39</w:t>
        </w:r>
        <w:r>
          <w:rPr>
            <w:rFonts w:ascii="Times New Roman" w:hAnsi="Times New Roman" w:cs="Times New Roman"/>
            <w:noProof/>
            <w:webHidden/>
            <w:sz w:val="28"/>
            <w:szCs w:val="28"/>
          </w:rPr>
          <w:fldChar w:fldCharType="end"/>
        </w:r>
      </w:hyperlink>
    </w:p>
    <w:p>
      <w:pPr>
        <w:ind w:left="397"/>
        <w:tabs>
          <w:tab w:val="right" w:leader="dot" w:pos="10039"/>
        </w:tabs>
        <w:rPr>
          <w:rFonts w:ascii="Times New Roman" w:hAnsi="Times New Roman" w:cs="Times New Roman"/>
          <w:noProof/>
          <w:sz w:val="28"/>
          <w:szCs w:val="28"/>
        </w:rPr>
      </w:pPr>
      <w:hyperlink w:anchor="_Toc9001010" w:history="1">
        <w:r>
          <w:rPr>
            <w:rFonts w:ascii="Times New Roman" w:hAnsi="Times New Roman" w:cs="Times New Roman"/>
            <w:noProof/>
            <w:sz w:val="28"/>
            <w:szCs w:val="28"/>
          </w:rPr>
          <w:t xml:space="preserve">2.1 Подготовка рабочей среды</w:t>
        </w:r>
        <w:r>
          <w:rPr>
            <w:rFonts w:ascii="Times New Roman" w:hAnsi="Times New Roman" w:cs="Times New Roman"/>
            <w:noProof/>
            <w:webHidden/>
            <w:sz w:val="28"/>
            <w:szCs w:val="28"/>
          </w:rPr>
          <w:tab/>
        </w:r>
        <w:r>
          <w:rPr>
            <w:rFonts w:ascii="Times New Roman" w:hAnsi="Times New Roman" w:cs="Times New Roman"/>
            <w:noProof/>
            <w:webHidden/>
            <w:sz w:val="28"/>
            <w:szCs w:val="28"/>
          </w:rPr>
          <w:fldChar w:fldCharType="begin"/>
        </w:r>
        <w:r>
          <w:rPr>
            <w:rFonts w:ascii="Times New Roman" w:hAnsi="Times New Roman" w:cs="Times New Roman"/>
            <w:noProof/>
            <w:webHidden/>
            <w:sz w:val="28"/>
            <w:szCs w:val="28"/>
          </w:rPr>
          <w:instrText xml:space="preserve"> PAGEREF _Toc9001010 \h </w:instrText>
        </w:r>
        <w:r>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39</w:t>
        </w:r>
        <w:r>
          <w:rPr>
            <w:rFonts w:ascii="Times New Roman" w:hAnsi="Times New Roman" w:cs="Times New Roman"/>
            <w:noProof/>
            <w:webHidden/>
            <w:sz w:val="28"/>
            <w:szCs w:val="28"/>
          </w:rPr>
          <w:fldChar w:fldCharType="end"/>
        </w:r>
      </w:hyperlink>
    </w:p>
    <w:p>
      <w:pPr>
        <w:ind w:left="397"/>
        <w:tabs>
          <w:tab w:val="right" w:leader="dot" w:pos="10039"/>
        </w:tabs>
        <w:rPr>
          <w:rFonts w:ascii="Times New Roman" w:hAnsi="Times New Roman" w:cs="Times New Roman"/>
          <w:noProof/>
          <w:sz w:val="28"/>
          <w:szCs w:val="28"/>
        </w:rPr>
      </w:pPr>
      <w:hyperlink w:anchor="_Toc9001011" w:history="1">
        <w:r>
          <w:rPr>
            <w:rFonts w:ascii="Times New Roman" w:hAnsi="Times New Roman" w:cs="Times New Roman"/>
            <w:noProof/>
            <w:sz w:val="28"/>
            <w:szCs w:val="28"/>
          </w:rPr>
          <w:t xml:space="preserve">2.2 Уровень 4–5: навигация и операции с файлами</w:t>
        </w:r>
        <w:r>
          <w:rPr>
            <w:rFonts w:ascii="Times New Roman" w:hAnsi="Times New Roman" w:cs="Times New Roman"/>
            <w:noProof/>
            <w:webHidden/>
            <w:sz w:val="28"/>
            <w:szCs w:val="28"/>
          </w:rPr>
          <w:tab/>
        </w:r>
        <w:r>
          <w:rPr>
            <w:rFonts w:ascii="Times New Roman" w:hAnsi="Times New Roman" w:cs="Times New Roman"/>
            <w:noProof/>
            <w:webHidden/>
            <w:sz w:val="28"/>
            <w:szCs w:val="28"/>
          </w:rPr>
          <w:fldChar w:fldCharType="begin"/>
        </w:r>
        <w:r>
          <w:rPr>
            <w:rFonts w:ascii="Times New Roman" w:hAnsi="Times New Roman" w:cs="Times New Roman"/>
            <w:noProof/>
            <w:webHidden/>
            <w:sz w:val="28"/>
            <w:szCs w:val="28"/>
          </w:rPr>
          <w:instrText xml:space="preserve"> PAGEREF _Toc9001011 \h </w:instrText>
        </w:r>
        <w:r>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41</w:t>
        </w:r>
        <w:r>
          <w:rPr>
            <w:rFonts w:ascii="Times New Roman" w:hAnsi="Times New Roman" w:cs="Times New Roman"/>
            <w:noProof/>
            <w:webHidden/>
            <w:sz w:val="28"/>
            <w:szCs w:val="28"/>
          </w:rPr>
          <w:fldChar w:fldCharType="end"/>
        </w:r>
      </w:hyperlink>
    </w:p>
    <w:p>
      <w:pPr>
        <w:ind w:left="397"/>
        <w:tabs>
          <w:tab w:val="right" w:leader="dot" w:pos="10039"/>
        </w:tabs>
        <w:rPr>
          <w:rFonts w:ascii="Times New Roman" w:hAnsi="Times New Roman" w:cs="Times New Roman"/>
          <w:noProof/>
          <w:sz w:val="28"/>
          <w:szCs w:val="28"/>
        </w:rPr>
      </w:pPr>
      <w:hyperlink w:anchor="_Toc9001012" w:history="1">
        <w:r>
          <w:rPr>
            <w:rFonts w:ascii="Times New Roman" w:hAnsi="Times New Roman" w:cs="Times New Roman"/>
            <w:noProof/>
            <w:sz w:val="28"/>
            <w:szCs w:val="28"/>
          </w:rPr>
          <w:t xml:space="preserve">2.3 Уровень 4–5: перемещение, переименование, удаление</w:t>
        </w:r>
        <w:r>
          <w:rPr>
            <w:rFonts w:ascii="Times New Roman" w:hAnsi="Times New Roman" w:cs="Times New Roman"/>
            <w:noProof/>
            <w:webHidden/>
            <w:sz w:val="28"/>
            <w:szCs w:val="28"/>
          </w:rPr>
          <w:tab/>
        </w:r>
        <w:r>
          <w:rPr>
            <w:rFonts w:ascii="Times New Roman" w:hAnsi="Times New Roman" w:cs="Times New Roman"/>
            <w:noProof/>
            <w:webHidden/>
            <w:sz w:val="28"/>
            <w:szCs w:val="28"/>
          </w:rPr>
          <w:fldChar w:fldCharType="begin"/>
        </w:r>
        <w:r>
          <w:rPr>
            <w:rFonts w:ascii="Times New Roman" w:hAnsi="Times New Roman" w:cs="Times New Roman"/>
            <w:noProof/>
            <w:webHidden/>
            <w:sz w:val="28"/>
            <w:szCs w:val="28"/>
          </w:rPr>
          <w:instrText xml:space="preserve"> PAGEREF _Toc9001012 \h </w:instrText>
        </w:r>
        <w:r>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46</w:t>
        </w:r>
        <w:r>
          <w:rPr>
            <w:rFonts w:ascii="Times New Roman" w:hAnsi="Times New Roman" w:cs="Times New Roman"/>
            <w:noProof/>
            <w:webHidden/>
            <w:sz w:val="28"/>
            <w:szCs w:val="28"/>
          </w:rPr>
          <w:fldChar w:fldCharType="end"/>
        </w:r>
      </w:hyperlink>
    </w:p>
    <w:p>
      <w:pPr>
        <w:ind w:left="397"/>
        <w:tabs>
          <w:tab w:val="right" w:leader="dot" w:pos="10039"/>
        </w:tabs>
        <w:rPr>
          <w:rFonts w:ascii="Times New Roman" w:hAnsi="Times New Roman" w:cs="Times New Roman"/>
          <w:noProof/>
          <w:sz w:val="28"/>
          <w:szCs w:val="28"/>
        </w:rPr>
      </w:pPr>
      <w:hyperlink w:anchor="_Toc9001013" w:history="1">
        <w:r>
          <w:rPr>
            <w:rFonts w:ascii="Times New Roman" w:hAnsi="Times New Roman" w:cs="Times New Roman"/>
            <w:noProof/>
            <w:sz w:val="28"/>
            <w:szCs w:val="28"/>
          </w:rPr>
          <w:t xml:space="preserve">2.4 Уровень 4–5: просмотр, консоль, поиск, сортировка</w:t>
        </w:r>
        <w:r>
          <w:rPr>
            <w:rFonts w:ascii="Times New Roman" w:hAnsi="Times New Roman" w:cs="Times New Roman"/>
            <w:noProof/>
            <w:webHidden/>
            <w:sz w:val="28"/>
            <w:szCs w:val="28"/>
          </w:rPr>
          <w:tab/>
        </w:r>
        <w:r>
          <w:rPr>
            <w:rFonts w:ascii="Times New Roman" w:hAnsi="Times New Roman" w:cs="Times New Roman"/>
            <w:noProof/>
            <w:webHidden/>
            <w:sz w:val="28"/>
            <w:szCs w:val="28"/>
          </w:rPr>
          <w:fldChar w:fldCharType="begin"/>
        </w:r>
        <w:r>
          <w:rPr>
            <w:rFonts w:ascii="Times New Roman" w:hAnsi="Times New Roman" w:cs="Times New Roman"/>
            <w:noProof/>
            <w:webHidden/>
            <w:sz w:val="28"/>
            <w:szCs w:val="28"/>
          </w:rPr>
          <w:instrText xml:space="preserve"> PAGEREF _Toc9001013 \h </w:instrText>
        </w:r>
        <w:r>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52</w:t>
        </w:r>
        <w:r>
          <w:rPr>
            <w:rFonts w:ascii="Times New Roman" w:hAnsi="Times New Roman" w:cs="Times New Roman"/>
            <w:noProof/>
            <w:webHidden/>
            <w:sz w:val="28"/>
            <w:szCs w:val="28"/>
          </w:rPr>
          <w:fldChar w:fldCharType="end"/>
        </w:r>
      </w:hyperlink>
    </w:p>
    <w:p>
      <w:pPr>
        <w:ind w:left="397"/>
        <w:tabs>
          <w:tab w:val="right" w:leader="dot" w:pos="10039"/>
        </w:tabs>
        <w:rPr>
          <w:rFonts w:ascii="Times New Roman" w:hAnsi="Times New Roman" w:cs="Times New Roman"/>
          <w:noProof/>
          <w:sz w:val="28"/>
          <w:szCs w:val="28"/>
        </w:rPr>
      </w:pPr>
      <w:hyperlink w:anchor="_Toc9001014" w:history="1">
        <w:r>
          <w:rPr>
            <w:rFonts w:ascii="Times New Roman" w:hAnsi="Times New Roman" w:cs="Times New Roman"/>
            <w:noProof/>
            <w:sz w:val="28"/>
            <w:szCs w:val="28"/>
          </w:rPr>
          <w:t xml:space="preserve">2.5 Уровень 6–7: копирование с заменой, консоль</w:t>
        </w:r>
        <w:r>
          <w:rPr>
            <w:rFonts w:ascii="Times New Roman" w:hAnsi="Times New Roman" w:cs="Times New Roman"/>
            <w:noProof/>
            <w:webHidden/>
            <w:sz w:val="28"/>
            <w:szCs w:val="28"/>
          </w:rPr>
          <w:tab/>
        </w:r>
        <w:r>
          <w:rPr>
            <w:rFonts w:ascii="Times New Roman" w:hAnsi="Times New Roman" w:cs="Times New Roman"/>
            <w:noProof/>
            <w:webHidden/>
            <w:sz w:val="28"/>
            <w:szCs w:val="28"/>
          </w:rPr>
          <w:fldChar w:fldCharType="begin"/>
        </w:r>
        <w:r>
          <w:rPr>
            <w:rFonts w:ascii="Times New Roman" w:hAnsi="Times New Roman" w:cs="Times New Roman"/>
            <w:noProof/>
            <w:webHidden/>
            <w:sz w:val="28"/>
            <w:szCs w:val="28"/>
          </w:rPr>
          <w:instrText xml:space="preserve"> PAGEREF _Toc9001014 \h </w:instrText>
        </w:r>
        <w:r>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58</w:t>
        </w:r>
        <w:r>
          <w:rPr>
            <w:rFonts w:ascii="Times New Roman" w:hAnsi="Times New Roman" w:cs="Times New Roman"/>
            <w:noProof/>
            <w:webHidden/>
            <w:sz w:val="28"/>
            <w:szCs w:val="28"/>
          </w:rPr>
          <w:fldChar w:fldCharType="end"/>
        </w:r>
      </w:hyperlink>
    </w:p>
    <w:p>
      <w:pPr>
        <w:ind w:left="397"/>
        <w:tabs>
          <w:tab w:val="right" w:leader="dot" w:pos="10039"/>
        </w:tabs>
        <w:rPr>
          <w:rFonts w:ascii="Times New Roman" w:hAnsi="Times New Roman" w:cs="Times New Roman"/>
          <w:noProof/>
          <w:sz w:val="28"/>
          <w:szCs w:val="28"/>
        </w:rPr>
      </w:pPr>
      <w:hyperlink w:anchor="_Toc9001015" w:history="1">
        <w:r>
          <w:rPr>
            <w:rFonts w:ascii="Times New Roman" w:hAnsi="Times New Roman" w:cs="Times New Roman"/>
            <w:noProof/>
            <w:sz w:val="28"/>
            <w:szCs w:val="28"/>
          </w:rPr>
          <w:t xml:space="preserve">2.6 Уровень 6–7: пакетные сценарии командной оболочки</w:t>
        </w:r>
        <w:r>
          <w:rPr>
            <w:rFonts w:ascii="Times New Roman" w:hAnsi="Times New Roman" w:cs="Times New Roman"/>
            <w:noProof/>
            <w:webHidden/>
            <w:sz w:val="28"/>
            <w:szCs w:val="28"/>
          </w:rPr>
          <w:tab/>
        </w:r>
        <w:r>
          <w:rPr>
            <w:rFonts w:ascii="Times New Roman" w:hAnsi="Times New Roman" w:cs="Times New Roman"/>
            <w:noProof/>
            <w:webHidden/>
            <w:sz w:val="28"/>
            <w:szCs w:val="28"/>
          </w:rPr>
          <w:fldChar w:fldCharType="begin"/>
        </w:r>
        <w:r>
          <w:rPr>
            <w:rFonts w:ascii="Times New Roman" w:hAnsi="Times New Roman" w:cs="Times New Roman"/>
            <w:noProof/>
            <w:webHidden/>
            <w:sz w:val="28"/>
            <w:szCs w:val="28"/>
          </w:rPr>
          <w:instrText xml:space="preserve"> PAGEREF _Toc9001015 \h </w:instrText>
        </w:r>
        <w:r>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62</w:t>
        </w:r>
        <w:r>
          <w:rPr>
            <w:rFonts w:ascii="Times New Roman" w:hAnsi="Times New Roman" w:cs="Times New Roman"/>
            <w:noProof/>
            <w:webHidden/>
            <w:sz w:val="28"/>
            <w:szCs w:val="28"/>
          </w:rPr>
          <w:fldChar w:fldCharType="end"/>
        </w:r>
      </w:hyperlink>
    </w:p>
    <w:p>
      <w:pPr>
        <w:ind w:left="397"/>
        <w:tabs>
          <w:tab w:val="right" w:leader="dot" w:pos="10039"/>
        </w:tabs>
        <w:rPr>
          <w:rFonts w:ascii="Times New Roman" w:hAnsi="Times New Roman" w:cs="Times New Roman"/>
          <w:noProof/>
          <w:sz w:val="28"/>
          <w:szCs w:val="28"/>
        </w:rPr>
      </w:pPr>
      <w:hyperlink w:anchor="_Toc9001016" w:history="1">
        <w:r>
          <w:rPr>
            <w:rFonts w:ascii="Times New Roman" w:hAnsi="Times New Roman" w:cs="Times New Roman"/>
            <w:noProof/>
            <w:sz w:val="28"/>
            <w:szCs w:val="28"/>
          </w:rPr>
          <w:t xml:space="preserve">2.7 Уровень 6–7: переменные окружения и </w:t>
        </w:r>
        <w:r>
          <w:rPr>
            <w:rFonts w:ascii="Times New Roman" w:hAnsi="Times New Roman" w:cs="Times New Roman"/>
            <w:i/>
            <w:noProof/>
            <w:sz w:val="28"/>
            <w:szCs w:val="28"/>
          </w:rPr>
          <w:t xml:space="preserve">PATH</w:t>
        </w:r>
        <w:r>
          <w:rPr>
            <w:rFonts w:ascii="Times New Roman" w:hAnsi="Times New Roman" w:cs="Times New Roman"/>
            <w:noProof/>
            <w:webHidden/>
            <w:sz w:val="28"/>
            <w:szCs w:val="28"/>
          </w:rPr>
          <w:tab/>
        </w:r>
        <w:r>
          <w:rPr>
            <w:rFonts w:ascii="Times New Roman" w:hAnsi="Times New Roman" w:cs="Times New Roman"/>
            <w:noProof/>
            <w:webHidden/>
            <w:sz w:val="28"/>
            <w:szCs w:val="28"/>
          </w:rPr>
          <w:fldChar w:fldCharType="begin"/>
        </w:r>
        <w:r>
          <w:rPr>
            <w:rFonts w:ascii="Times New Roman" w:hAnsi="Times New Roman" w:cs="Times New Roman"/>
            <w:noProof/>
            <w:webHidden/>
            <w:sz w:val="28"/>
            <w:szCs w:val="28"/>
          </w:rPr>
          <w:instrText xml:space="preserve"> PAGEREF _Toc9001016 \h </w:instrText>
        </w:r>
        <w:r>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67</w:t>
        </w:r>
        <w:r>
          <w:rPr>
            <w:rFonts w:ascii="Times New Roman" w:hAnsi="Times New Roman" w:cs="Times New Roman"/>
            <w:noProof/>
            <w:webHidden/>
            <w:sz w:val="28"/>
            <w:szCs w:val="28"/>
          </w:rPr>
          <w:fldChar w:fldCharType="end"/>
        </w:r>
      </w:hyperlink>
    </w:p>
    <w:p>
      <w:pPr>
        <w:ind w:left="397"/>
        <w:tabs>
          <w:tab w:val="right" w:leader="dot" w:pos="10039"/>
        </w:tabs>
        <w:rPr>
          <w:rFonts w:ascii="Times New Roman" w:hAnsi="Times New Roman" w:cs="Times New Roman"/>
          <w:noProof/>
          <w:sz w:val="28"/>
          <w:szCs w:val="28"/>
        </w:rPr>
      </w:pPr>
      <w:hyperlink w:anchor="_Toc9001017" w:history="1">
        <w:r>
          <w:rPr>
            <w:rFonts w:ascii="Times New Roman" w:hAnsi="Times New Roman" w:cs="Times New Roman"/>
            <w:noProof/>
            <w:sz w:val="28"/>
            <w:szCs w:val="28"/>
          </w:rPr>
          <w:t xml:space="preserve">2.8 Уровень 8: дерево каталогов с размерами файлов</w:t>
        </w:r>
        <w:r>
          <w:rPr>
            <w:rFonts w:ascii="Times New Roman" w:hAnsi="Times New Roman" w:cs="Times New Roman"/>
            <w:noProof/>
            <w:webHidden/>
            <w:sz w:val="28"/>
            <w:szCs w:val="28"/>
          </w:rPr>
          <w:tab/>
        </w:r>
        <w:r>
          <w:rPr>
            <w:rFonts w:ascii="Times New Roman" w:hAnsi="Times New Roman" w:cs="Times New Roman"/>
            <w:noProof/>
            <w:webHidden/>
            <w:sz w:val="28"/>
            <w:szCs w:val="28"/>
          </w:rPr>
          <w:fldChar w:fldCharType="begin"/>
        </w:r>
        <w:r>
          <w:rPr>
            <w:rFonts w:ascii="Times New Roman" w:hAnsi="Times New Roman" w:cs="Times New Roman"/>
            <w:noProof/>
            <w:webHidden/>
            <w:sz w:val="28"/>
            <w:szCs w:val="28"/>
          </w:rPr>
          <w:instrText xml:space="preserve"> PAGEREF _Toc9001017 \h </w:instrText>
        </w:r>
        <w:r>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71</w:t>
        </w:r>
        <w:r>
          <w:rPr>
            <w:rFonts w:ascii="Times New Roman" w:hAnsi="Times New Roman" w:cs="Times New Roman"/>
            <w:noProof/>
            <w:webHidden/>
            <w:sz w:val="28"/>
            <w:szCs w:val="28"/>
          </w:rPr>
          <w:fldChar w:fldCharType="end"/>
        </w:r>
      </w:hyperlink>
    </w:p>
    <w:p>
      <w:pPr>
        <w:ind w:left="397"/>
        <w:tabs>
          <w:tab w:val="right" w:leader="dot" w:pos="10039"/>
        </w:tabs>
        <w:rPr>
          <w:rFonts w:ascii="Times New Roman" w:hAnsi="Times New Roman" w:cs="Times New Roman"/>
          <w:noProof/>
          <w:sz w:val="28"/>
          <w:szCs w:val="28"/>
        </w:rPr>
      </w:pPr>
      <w:hyperlink w:anchor="_Toc9001018" w:history="1">
        <w:r>
          <w:rPr>
            <w:rFonts w:ascii="Times New Roman" w:hAnsi="Times New Roman" w:cs="Times New Roman"/>
            <w:noProof/>
            <w:sz w:val="28"/>
            <w:szCs w:val="28"/>
          </w:rPr>
          <w:t xml:space="preserve">2.9 Уровень 8: интерактивный калькулятор на языке </w:t>
        </w:r>
        <w:r>
          <w:rPr>
            <w:rFonts w:ascii="Times New Roman" w:hAnsi="Times New Roman" w:cs="Times New Roman"/>
            <w:i/>
            <w:noProof/>
            <w:sz w:val="28"/>
            <w:szCs w:val="28"/>
          </w:rPr>
          <w:t xml:space="preserve">PowerShell</w:t>
        </w:r>
        <w:r>
          <w:rPr>
            <w:rFonts w:ascii="Times New Roman" w:hAnsi="Times New Roman" w:cs="Times New Roman"/>
            <w:noProof/>
            <w:webHidden/>
            <w:sz w:val="28"/>
            <w:szCs w:val="28"/>
          </w:rPr>
          <w:tab/>
        </w:r>
        <w:r>
          <w:rPr>
            <w:rFonts w:ascii="Times New Roman" w:hAnsi="Times New Roman" w:cs="Times New Roman"/>
            <w:noProof/>
            <w:webHidden/>
            <w:sz w:val="28"/>
            <w:szCs w:val="28"/>
          </w:rPr>
          <w:fldChar w:fldCharType="begin"/>
        </w:r>
        <w:r>
          <w:rPr>
            <w:rFonts w:ascii="Times New Roman" w:hAnsi="Times New Roman" w:cs="Times New Roman"/>
            <w:noProof/>
            <w:webHidden/>
            <w:sz w:val="28"/>
            <w:szCs w:val="28"/>
          </w:rPr>
          <w:instrText xml:space="preserve"> PAGEREF _Toc9001018 \h </w:instrText>
        </w:r>
        <w:r>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73</w:t>
        </w:r>
        <w:r>
          <w:rPr>
            <w:rFonts w:ascii="Times New Roman" w:hAnsi="Times New Roman" w:cs="Times New Roman"/>
            <w:noProof/>
            <w:webHidden/>
            <w:sz w:val="28"/>
            <w:szCs w:val="28"/>
          </w:rPr>
          <w:fldChar w:fldCharType="end"/>
        </w:r>
      </w:hyperlink>
    </w:p>
    <w:p>
      <w:pPr>
        <w:ind w:left="397"/>
        <w:tabs>
          <w:tab w:val="right" w:leader="dot" w:pos="10039"/>
        </w:tabs>
        <w:rPr>
          <w:rFonts w:ascii="Times New Roman" w:hAnsi="Times New Roman" w:cs="Times New Roman"/>
          <w:noProof/>
          <w:sz w:val="28"/>
          <w:szCs w:val="28"/>
        </w:rPr>
      </w:pPr>
      <w:hyperlink w:anchor="_Toc9001019" w:history="1">
        <w:r>
          <w:rPr>
            <w:rFonts w:ascii="Times New Roman" w:hAnsi="Times New Roman" w:cs="Times New Roman"/>
            <w:noProof/>
            <w:sz w:val="28"/>
            <w:szCs w:val="28"/>
          </w:rPr>
          <w:t xml:space="preserve">2.10 Уровень 8: конвертер температур на языке </w:t>
        </w:r>
        <w:r>
          <w:rPr>
            <w:rFonts w:ascii="Times New Roman" w:hAnsi="Times New Roman" w:cs="Times New Roman"/>
            <w:i/>
            <w:noProof/>
            <w:sz w:val="28"/>
            <w:szCs w:val="28"/>
          </w:rPr>
          <w:t xml:space="preserve">PowerShell</w:t>
        </w:r>
        <w:r>
          <w:rPr>
            <w:rFonts w:ascii="Times New Roman" w:hAnsi="Times New Roman" w:cs="Times New Roman"/>
            <w:noProof/>
            <w:webHidden/>
            <w:sz w:val="28"/>
            <w:szCs w:val="28"/>
          </w:rPr>
          <w:tab/>
        </w:r>
        <w:r>
          <w:rPr>
            <w:rFonts w:ascii="Times New Roman" w:hAnsi="Times New Roman" w:cs="Times New Roman"/>
            <w:noProof/>
            <w:webHidden/>
            <w:sz w:val="28"/>
            <w:szCs w:val="28"/>
          </w:rPr>
          <w:fldChar w:fldCharType="begin"/>
        </w:r>
        <w:r>
          <w:rPr>
            <w:rFonts w:ascii="Times New Roman" w:hAnsi="Times New Roman" w:cs="Times New Roman"/>
            <w:noProof/>
            <w:webHidden/>
            <w:sz w:val="28"/>
            <w:szCs w:val="28"/>
          </w:rPr>
          <w:instrText xml:space="preserve"> PAGEREF _Toc9001019 \h </w:instrText>
        </w:r>
        <w:r>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76</w:t>
        </w:r>
        <w:r>
          <w:rPr>
            <w:rFonts w:ascii="Times New Roman" w:hAnsi="Times New Roman" w:cs="Times New Roman"/>
            <w:noProof/>
            <w:webHidden/>
            <w:sz w:val="28"/>
            <w:szCs w:val="28"/>
          </w:rPr>
          <w:fldChar w:fldCharType="end"/>
        </w:r>
      </w:hyperlink>
    </w:p>
    <w:p>
      <w:pPr>
        <w:ind w:left="397"/>
        <w:tabs>
          <w:tab w:val="right" w:leader="dot" w:pos="10039"/>
        </w:tabs>
        <w:rPr>
          <w:rFonts w:ascii="Times New Roman" w:hAnsi="Times New Roman" w:cs="Times New Roman"/>
          <w:noProof/>
          <w:sz w:val="28"/>
          <w:szCs w:val="28"/>
        </w:rPr>
      </w:pPr>
      <w:hyperlink w:anchor="_Toc9001020" w:history="1">
        <w:r>
          <w:rPr>
            <w:rFonts w:ascii="Times New Roman" w:hAnsi="Times New Roman" w:cs="Times New Roman"/>
            <w:noProof/>
            <w:sz w:val="28"/>
            <w:szCs w:val="28"/>
          </w:rPr>
          <w:t xml:space="preserve">2.11 Уровень 9: монитор процессов в реальном времени</w:t>
        </w:r>
        <w:r>
          <w:rPr>
            <w:rFonts w:ascii="Times New Roman" w:hAnsi="Times New Roman" w:cs="Times New Roman"/>
            <w:noProof/>
            <w:webHidden/>
            <w:sz w:val="28"/>
            <w:szCs w:val="28"/>
          </w:rPr>
          <w:tab/>
        </w:r>
        <w:r>
          <w:rPr>
            <w:rFonts w:ascii="Times New Roman" w:hAnsi="Times New Roman" w:cs="Times New Roman"/>
            <w:noProof/>
            <w:webHidden/>
            <w:sz w:val="28"/>
            <w:szCs w:val="28"/>
          </w:rPr>
          <w:fldChar w:fldCharType="begin"/>
        </w:r>
        <w:r>
          <w:rPr>
            <w:rFonts w:ascii="Times New Roman" w:hAnsi="Times New Roman" w:cs="Times New Roman"/>
            <w:noProof/>
            <w:webHidden/>
            <w:sz w:val="28"/>
            <w:szCs w:val="28"/>
          </w:rPr>
          <w:instrText xml:space="preserve"> PAGEREF _Toc9001020 \h </w:instrText>
        </w:r>
        <w:r>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78</w:t>
        </w:r>
        <w:r>
          <w:rPr>
            <w:rFonts w:ascii="Times New Roman" w:hAnsi="Times New Roman" w:cs="Times New Roman"/>
            <w:noProof/>
            <w:webHidden/>
            <w:sz w:val="28"/>
            <w:szCs w:val="28"/>
          </w:rPr>
          <w:fldChar w:fldCharType="end"/>
        </w:r>
      </w:hyperlink>
    </w:p>
    <w:p>
      <w:pPr>
        <w:ind w:left="397"/>
        <w:tabs>
          <w:tab w:val="right" w:leader="dot" w:pos="10039"/>
        </w:tabs>
        <w:rPr>
          <w:rFonts w:ascii="Times New Roman" w:hAnsi="Times New Roman" w:cs="Times New Roman"/>
          <w:noProof/>
          <w:sz w:val="28"/>
          <w:szCs w:val="28"/>
        </w:rPr>
      </w:pPr>
      <w:hyperlink w:anchor="_Toc9001021" w:history="1">
        <w:r>
          <w:rPr>
            <w:rFonts w:ascii="Times New Roman" w:hAnsi="Times New Roman" w:cs="Times New Roman"/>
            <w:noProof/>
            <w:sz w:val="28"/>
            <w:szCs w:val="28"/>
          </w:rPr>
          <w:t xml:space="preserve">2.12 Вывод по разделу</w:t>
        </w:r>
        <w:r>
          <w:rPr>
            <w:rFonts w:ascii="Times New Roman" w:hAnsi="Times New Roman" w:cs="Times New Roman"/>
            <w:noProof/>
            <w:webHidden/>
            <w:sz w:val="28"/>
            <w:szCs w:val="28"/>
          </w:rPr>
          <w:tab/>
        </w:r>
        <w:r>
          <w:rPr>
            <w:rFonts w:ascii="Times New Roman" w:hAnsi="Times New Roman" w:cs="Times New Roman"/>
            <w:noProof/>
            <w:webHidden/>
            <w:sz w:val="28"/>
            <w:szCs w:val="28"/>
          </w:rPr>
          <w:fldChar w:fldCharType="begin"/>
        </w:r>
        <w:r>
          <w:rPr>
            <w:rFonts w:ascii="Times New Roman" w:hAnsi="Times New Roman" w:cs="Times New Roman"/>
            <w:noProof/>
            <w:webHidden/>
            <w:sz w:val="28"/>
            <w:szCs w:val="28"/>
          </w:rPr>
          <w:instrText xml:space="preserve"> PAGEREF _Toc9001021 \h </w:instrText>
        </w:r>
        <w:r>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80</w:t>
        </w:r>
        <w:r>
          <w:rPr>
            <w:rFonts w:ascii="Times New Roman" w:hAnsi="Times New Roman" w:cs="Times New Roman"/>
            <w:noProof/>
            <w:webHidden/>
            <w:sz w:val="28"/>
            <w:szCs w:val="28"/>
          </w:rPr>
          <w:fldChar w:fldCharType="end"/>
        </w:r>
      </w:hyperlink>
    </w:p>
    <w:p>
      <w:pPr>
        <w:tabs>
          <w:tab w:val="right" w:leader="dot" w:pos="10039"/>
        </w:tabs>
        <w:rPr>
          <w:rFonts w:ascii="Times New Roman" w:hAnsi="Times New Roman" w:cs="Times New Roman"/>
          <w:noProof/>
          <w:sz w:val="28"/>
          <w:szCs w:val="28"/>
        </w:rPr>
      </w:pPr>
      <w:hyperlink w:anchor="_Toc9001022" w:history="1">
        <w:r>
          <w:rPr>
            <w:rFonts w:ascii="Times New Roman" w:hAnsi="Times New Roman" w:cs="Times New Roman"/>
            <w:noProof/>
            <w:sz w:val="28"/>
            <w:szCs w:val="28"/>
          </w:rPr>
          <w:t xml:space="preserve">Заключение</w:t>
        </w:r>
        <w:r>
          <w:rPr>
            <w:rFonts w:ascii="Times New Roman" w:hAnsi="Times New Roman" w:cs="Times New Roman"/>
            <w:noProof/>
            <w:webHidden/>
            <w:sz w:val="28"/>
            <w:szCs w:val="28"/>
          </w:rPr>
          <w:tab/>
        </w:r>
        <w:r>
          <w:rPr>
            <w:rFonts w:ascii="Times New Roman" w:hAnsi="Times New Roman" w:cs="Times New Roman"/>
            <w:noProof/>
            <w:webHidden/>
            <w:sz w:val="28"/>
            <w:szCs w:val="28"/>
          </w:rPr>
          <w:fldChar w:fldCharType="begin"/>
        </w:r>
        <w:r>
          <w:rPr>
            <w:rFonts w:ascii="Times New Roman" w:hAnsi="Times New Roman" w:cs="Times New Roman"/>
            <w:noProof/>
            <w:webHidden/>
            <w:sz w:val="28"/>
            <w:szCs w:val="28"/>
          </w:rPr>
          <w:instrText xml:space="preserve"> PAGEREF _Toc9001022 \h </w:instrText>
        </w:r>
        <w:r>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81</w:t>
        </w:r>
        <w:r>
          <w:rPr>
            <w:rFonts w:ascii="Times New Roman" w:hAnsi="Times New Roman" w:cs="Times New Roman"/>
            <w:noProof/>
            <w:webHidden/>
            <w:sz w:val="28"/>
            <w:szCs w:val="28"/>
          </w:rPr>
          <w:fldChar w:fldCharType="end"/>
        </w:r>
      </w:hyperlink>
    </w:p>
    <w:p>
      <w:pPr>
        <w:tabs>
          <w:tab w:val="right" w:leader="dot" w:pos="10039"/>
        </w:tabs>
        <w:rPr>
          <w:rFonts w:ascii="Times New Roman" w:hAnsi="Times New Roman" w:cs="Times New Roman"/>
          <w:noProof/>
          <w:sz w:val="28"/>
          <w:szCs w:val="28"/>
        </w:rPr>
      </w:pPr>
      <w:hyperlink w:anchor="_Toc9001023" w:history="1">
        <w:r>
          <w:rPr>
            <w:rFonts w:ascii="Times New Roman" w:hAnsi="Times New Roman" w:cs="Times New Roman"/>
            <w:noProof/>
            <w:sz w:val="28"/>
            <w:szCs w:val="28"/>
          </w:rPr>
          <w:t xml:space="preserve">ПРИЛОЖЕНИЕ А</w:t>
        </w:r>
        <w:r>
          <w:rPr>
            <w:rFonts w:ascii="Times New Roman" w:hAnsi="Times New Roman" w:cs="Times New Roman"/>
            <w:noProof/>
            <w:webHidden/>
            <w:sz w:val="28"/>
            <w:szCs w:val="28"/>
          </w:rPr>
          <w:tab/>
        </w:r>
        <w:r>
          <w:rPr>
            <w:rFonts w:ascii="Times New Roman" w:hAnsi="Times New Roman" w:cs="Times New Roman"/>
            <w:noProof/>
            <w:webHidden/>
            <w:sz w:val="28"/>
            <w:szCs w:val="28"/>
          </w:rPr>
          <w:fldChar w:fldCharType="begin"/>
        </w:r>
        <w:r>
          <w:rPr>
            <w:rFonts w:ascii="Times New Roman" w:hAnsi="Times New Roman" w:cs="Times New Roman"/>
            <w:noProof/>
            <w:webHidden/>
            <w:sz w:val="28"/>
            <w:szCs w:val="28"/>
          </w:rPr>
          <w:instrText xml:space="preserve"> PAGEREF _Toc9001023 \h </w:instrText>
        </w:r>
        <w:r>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82</w:t>
        </w:r>
        <w:r>
          <w:rPr>
            <w:rFonts w:ascii="Times New Roman" w:hAnsi="Times New Roman" w:cs="Times New Roman"/>
            <w:noProof/>
            <w:webHidden/>
            <w:sz w:val="28"/>
            <w:szCs w:val="28"/>
          </w:rPr>
          <w:fldChar w:fldCharType="end"/>
        </w:r>
      </w:hyperlink>
      <w:r>
        <w:fldChar w:fldCharType="end"/>
      </w:r>
    </w:p>
    <w:p>
      <w:bookmarkStart w:id="1000" w:name="_Toc9001000"/>
      <w:pPr>
        <w:pStyle w:val="Заголовокэлемента"/>
        <w:outlineLvl w:val="0"/>
      </w:pPr>
      <w:r>
        <w:t>Введение</w:t>
      </w:r>
      <w:bookmarkEnd w:id="1000"/>
    </w:p>
    <w:p>
      <w:pPr>
        <w:pStyle w:val="Текст"/>
      </w:pPr>
      <w:r>
        <w:t xml:space="preserve">Цель лабораторной работы – освоение приёмов работы в командных оболочках операционных систем семейства </w:t>
      </w:r>
      <w:r>
        <w:rPr>
          <w:i/>
        </w:rPr>
        <w:t xml:space="preserve">Linux</w:t>
      </w:r>
      <w:r>
        <w:t xml:space="preserve"> и </w:t>
      </w:r>
      <w:r>
        <w:rPr>
          <w:i/>
        </w:rPr>
        <w:t xml:space="preserve">Windows</w:t>
      </w:r>
      <w:r>
        <w:t xml:space="preserve">, получение практических навыков выполнения типовых операций над файлами и каталогами средствами командных оболочек.</w:t>
      </w:r>
    </w:p>
    <w:p>
      <w:pPr>
        <w:pStyle w:val="Текст"/>
      </w:pPr>
      <w:r>
        <w:t>Для достижения цели определены задачи:</w:t>
      </w:r>
    </w:p>
    <w:p>
      <w:pPr>
        <w:pStyle w:val="Перечисление"/>
      </w:pPr>
      <w:r>
        <w:t>- изучить способы навигации по файловой системе и структуру каталогов;</w:t>
      </w:r>
    </w:p>
    <w:p>
      <w:pPr>
        <w:pStyle w:val="Перечисление"/>
      </w:pPr>
      <w:r>
        <w:t>- освоить команды создания, копирования, перемещения, переименования и удаления файлов и каталогов;</w:t>
      </w:r>
    </w:p>
    <w:p>
      <w:pPr>
        <w:pStyle w:val="Перечисление"/>
      </w:pPr>
      <w:r>
        <w:t>- изучить механизмы перенаправления ввода-вывода, конвейеры и обработку выходных потоков;</w:t>
      </w:r>
    </w:p>
    <w:p>
      <w:pPr>
        <w:pStyle w:val="Перечисление"/>
      </w:pPr>
      <w:r>
        <w:t>- получить навыки написания пакетных сценариев с параметрами и обработки ошибок;</w:t>
      </w:r>
    </w:p>
    <w:p>
      <w:pPr>
        <w:pStyle w:val="Перечисление"/>
      </w:pPr>
      <w:r>
        <w:t xml:space="preserve">- освоить разработку сценариев на языке </w:t>
      </w:r>
      <w:r>
        <w:rPr>
          <w:i/>
        </w:rPr>
        <w:t xml:space="preserve">PowerShell</w:t>
      </w:r>
      <w:r>
        <w:t xml:space="preserve"> для операционной системы </w:t>
      </w:r>
      <w:r>
        <w:rPr>
          <w:i/>
        </w:rPr>
        <w:t xml:space="preserve">Windows</w:t>
      </w:r>
      <w:r>
        <w:t xml:space="preserve"> и на оболочке </w:t>
      </w:r>
      <w:r>
        <w:rPr>
          <w:i/>
        </w:rPr>
        <w:t xml:space="preserve">bash</w:t>
      </w:r>
      <w:r>
        <w:t xml:space="preserve"> для операционной системы </w:t>
      </w:r>
      <w:r>
        <w:rPr>
          <w:i/>
        </w:rPr>
        <w:t xml:space="preserve">Linux</w:t>
      </w:r>
      <w:r>
        <w:t xml:space="preserve">;</w:t>
      </w:r>
    </w:p>
    <w:p>
      <w:pPr>
        <w:pStyle w:val="Перечисление"/>
      </w:pPr>
      <w:r>
        <w:t xml:space="preserve">- выполнить задания лабораторной работы на двух операционных системах – </w:t>
      </w:r>
      <w:r>
        <w:rPr>
          <w:i/>
        </w:rPr>
        <w:t xml:space="preserve">Linux</w:t>
      </w:r>
      <w:r>
        <w:t xml:space="preserve"> (</w:t>
      </w:r>
      <w:r>
        <w:rPr>
          <w:i/>
        </w:rPr>
        <w:t xml:space="preserve">Arch</w:t>
      </w:r>
      <w:r>
        <w:t xml:space="preserve"> </w:t>
      </w:r>
      <w:r>
        <w:rPr>
          <w:i/>
        </w:rPr>
        <w:t xml:space="preserve">Linux</w:t>
      </w:r>
      <w:r>
        <w:t xml:space="preserve"> </w:t>
      </w:r>
      <w:r>
        <w:rPr>
          <w:i/>
        </w:rPr>
        <w:t xml:space="preserve">ARM</w:t>
      </w:r>
      <w:r>
        <w:t xml:space="preserve">, оболочка </w:t>
      </w:r>
      <w:r>
        <w:rPr>
          <w:i/>
        </w:rPr>
        <w:t xml:space="preserve">bash</w:t>
      </w:r>
      <w:r>
        <w:t xml:space="preserve">) и </w:t>
      </w:r>
      <w:r>
        <w:rPr>
          <w:i/>
        </w:rPr>
        <w:t xml:space="preserve">Windows</w:t>
      </w:r>
      <w:r>
        <w:t xml:space="preserve"> (</w:t>
      </w:r>
      <w:r>
        <w:rPr>
          <w:i/>
        </w:rPr>
        <w:t xml:space="preserve">Windows</w:t>
      </w:r>
      <w:r>
        <w:t xml:space="preserve"> 11 </w:t>
      </w:r>
      <w:r>
        <w:rPr>
          <w:i/>
        </w:rPr>
        <w:t xml:space="preserve">ARM</w:t>
      </w:r>
      <w:r>
        <w:t xml:space="preserve">, оболочки </w:t>
      </w:r>
      <w:r>
        <w:rPr>
          <w:i/>
        </w:rPr>
        <w:t xml:space="preserve">cmd</w:t>
      </w:r>
      <w:r>
        <w:t xml:space="preserve"> и </w:t>
      </w:r>
      <w:r>
        <w:rPr>
          <w:i/>
        </w:rPr>
        <w:t xml:space="preserve">PowerShell</w:t>
      </w:r>
      <w:r>
        <w:t xml:space="preserve">);</w:t>
      </w:r>
    </w:p>
    <w:p>
      <w:pPr>
        <w:pStyle w:val="Перечисление"/>
      </w:pPr>
      <w:r>
        <w:t xml:space="preserve">- провести исследование переменных окружения и правил наименования </w:t>
      </w:r>
      <w:r>
        <w:rPr>
          <w:i/>
        </w:rPr>
        <w:t xml:space="preserve">l</w:t>
      </w:r>
      <w:r>
        <w:t xml:space="preserve">команд, оформить результаты исследований и сравнить возможности двух операционных систем.</w:t>
      </w:r>
    </w:p>
    <w:p>
      <w:pPr>
        <w:pStyle w:val="Текст"/>
      </w:pPr>
      <w:r>
        <w:t xml:space="preserve">Работа выполнена на двух виртуальных машинах, работающих под управлением гипервизора </w:t>
      </w:r>
      <w:r>
        <w:rPr>
          <w:i/>
        </w:rPr>
        <w:t xml:space="preserve">VMware</w:t>
      </w:r>
      <w:r>
        <w:t xml:space="preserve"> </w:t>
      </w:r>
      <w:r>
        <w:rPr>
          <w:i/>
        </w:rPr>
        <w:t xml:space="preserve">Fusion</w:t>
      </w:r>
      <w:r>
        <w:t xml:space="preserve">. Обе части лабораторной работы – </w:t>
      </w:r>
      <w:r>
        <w:rPr>
          <w:i/>
        </w:rPr>
        <w:t xml:space="preserve">Linux</w:t>
      </w:r>
      <w:r>
        <w:t xml:space="preserve"> и </w:t>
      </w:r>
      <w:r>
        <w:rPr>
          <w:i/>
        </w:rPr>
        <w:t xml:space="preserve">Windows</w:t>
      </w:r>
      <w:r>
        <w:t xml:space="preserve"> – выполнены полностью, результаты каждого задания зафиксированы снимками экрана и текстовыми выводами команд.</w:t>
      </w:r>
    </w:p>
    <w:p>
      <w:bookmarkStart w:id="1001" w:name="_Toc9001001"/>
      <w:pPr>
        <w:pStyle w:val="Раздел"/>
        <w:spacing w:after="240"/>
        <w:outlineLvl w:val="0"/>
      </w:pPr>
      <w:r>
        <w:t xml:space="preserve">1 Выполнение заданий на ОС </w:t>
      </w:r>
      <w:r>
        <w:rPr>
          <w:i/>
        </w:rPr>
        <w:t xml:space="preserve">Linux</w:t>
      </w:r>
      <w:bookmarkEnd w:id="1001"/>
    </w:p>
    <w:p>
      <w:bookmarkStart w:id="1002" w:name="_Toc9001002"/>
      <w:pPr>
        <w:pStyle w:val="Подраздел"/>
        <w:spacing w:before="0"/>
        <w:outlineLvl w:val="1"/>
      </w:pPr>
      <w:r>
        <w:t>1.1 Подготовка среды и сведения о системе</w:t>
      </w:r>
      <w:bookmarkEnd w:id="1002"/>
    </w:p>
    <w:p>
      <w:pPr>
        <w:pStyle w:val="Текст"/>
      </w:pPr>
      <w:r>
        <w:t xml:space="preserve">Задания лабораторной работы на ОС </w:t>
      </w:r>
      <w:r>
        <w:rPr>
          <w:i/>
        </w:rPr>
        <w:t xml:space="preserve">Linux</w:t>
      </w:r>
      <w:r>
        <w:t xml:space="preserve"> выполнялись в виртуальной машине под управлением </w:t>
      </w:r>
      <w:r>
        <w:rPr>
          <w:i/>
        </w:rPr>
        <w:t xml:space="preserve">Arch</w:t>
      </w:r>
      <w:r>
        <w:t xml:space="preserve"> </w:t>
      </w:r>
      <w:r>
        <w:rPr>
          <w:i/>
        </w:rPr>
        <w:t xml:space="preserve">Linux</w:t>
      </w:r>
      <w:r>
        <w:t xml:space="preserve"> </w:t>
      </w:r>
      <w:r>
        <w:rPr>
          <w:i/>
        </w:rPr>
        <w:t xml:space="preserve">ARM</w:t>
      </w:r>
      <w:r>
        <w:t xml:space="preserve">, запущенной в гипервизоре </w:t>
      </w:r>
      <w:r>
        <w:rPr>
          <w:i/>
        </w:rPr>
        <w:t xml:space="preserve">VMware</w:t>
      </w:r>
      <w:r>
        <w:t xml:space="preserve"> </w:t>
      </w:r>
      <w:r>
        <w:rPr>
          <w:i/>
        </w:rPr>
        <w:t xml:space="preserve">Fusion</w:t>
      </w:r>
      <w:r>
        <w:t xml:space="preserve"> на том же хосте, что и </w:t>
      </w:r>
      <w:r>
        <w:rPr>
          <w:i/>
        </w:rPr>
        <w:t xml:space="preserve">Windows</w:t>
      </w:r>
      <w:r>
        <w:t xml:space="preserve">-часть работы. Работа велась в графической оболочке </w:t>
      </w:r>
      <w:r>
        <w:rPr>
          <w:i/>
        </w:rPr>
        <w:t xml:space="preserve">KDE</w:t>
      </w:r>
      <w:r>
        <w:t xml:space="preserve"> </w:t>
      </w:r>
      <w:r>
        <w:rPr>
          <w:i/>
        </w:rPr>
        <w:t xml:space="preserve">Plasma</w:t>
      </w:r>
      <w:r>
        <w:t xml:space="preserve"> с терминалом </w:t>
      </w:r>
      <w:r>
        <w:rPr>
          <w:i/>
        </w:rPr>
        <w:t xml:space="preserve">Konsole</w:t>
      </w:r>
      <w:r>
        <w:t xml:space="preserve"> под учётной записью пользователя, созданной в лабораторной работе №1. Все задания выполнялись только с клавиатуры, без использования мыши.</w:t>
      </w:r>
    </w:p>
    <w:p>
      <w:pPr>
        <w:pStyle w:val="Текст"/>
      </w:pPr>
      <w:r>
        <w:t xml:space="preserve">Первым шагом в домашнем каталоге создавался каталог </w:t>
      </w:r>
      <w:r>
        <w:rPr>
          <w:i/>
        </w:rPr>
        <w:t xml:space="preserve">OS</w:t>
      </w:r>
      <w:r>
        <w:t xml:space="preserve">2, в котором разворачивалась структура, требуемая заданиями. Подготовку удобно автоматизировать: сценарий </w:t>
      </w:r>
      <w:r>
        <w:rPr>
          <w:i/>
        </w:rPr>
        <w:t xml:space="preserve">prep</w:t>
      </w:r>
      <w:r>
        <w:t xml:space="preserve">.</w:t>
      </w:r>
      <w:r>
        <w:rPr>
          <w:i/>
        </w:rPr>
        <w:t xml:space="preserve">sh</w:t>
      </w:r>
      <w:r>
        <w:t xml:space="preserve"> создаёт все каталоги, файлы и устанавливает нужные атрибуты (права чтения, скрытые и системные файлы, пустые подкаталоги), после чего выводит сообщение об успешном завершении. Текст сценария приведён в листинге А.1.</w:t>
      </w:r>
    </w:p>
    <w:p>
      <w:pPr>
        <w:pStyle w:val="Текст"/>
      </w:pPr>
      <w:r>
        <w:t xml:space="preserve">Сведения о системе получены командой </w:t>
      </w:r>
      <w:r>
        <w:rPr>
          <w:i/>
        </w:rPr>
        <w:t xml:space="preserve">uname</w:t>
      </w:r>
      <w:r>
        <w:t xml:space="preserve">, вывод которой приведён ниже: имя узла </w:t>
      </w:r>
      <w:r>
        <w:rPr>
          <w:i/>
        </w:rPr>
        <w:t xml:space="preserve">alarm</w:t>
      </w:r>
      <w:r>
        <w:t xml:space="preserve">, версия ядра 7.2.8-1-</w:t>
      </w:r>
      <w:r>
        <w:rPr>
          <w:i/>
        </w:rPr>
        <w:t xml:space="preserve">aarch</w:t>
      </w:r>
      <w:r>
        <w:t xml:space="preserve">64-</w:t>
      </w:r>
      <w:r>
        <w:rPr>
          <w:i/>
        </w:rPr>
        <w:t xml:space="preserve">ARCH</w:t>
      </w:r>
      <w:r>
        <w:t xml:space="preserve">, архитектура </w:t>
      </w:r>
      <w:r>
        <w:rPr>
          <w:i/>
        </w:rPr>
        <w:t xml:space="preserve">aarch</w:t>
      </w:r>
      <w:r>
        <w:t xml:space="preserve">64, дистрибутив </w:t>
      </w:r>
      <w:r>
        <w:rPr>
          <w:i/>
        </w:rPr>
        <w:t xml:space="preserve">Arch</w:t>
      </w:r>
      <w:r>
        <w:t xml:space="preserve"> </w:t>
      </w:r>
      <w:r>
        <w:rPr>
          <w:i/>
        </w:rPr>
        <w:t xml:space="preserve">Linux</w:t>
      </w:r>
      <w:r>
        <w:t xml:space="preserve"> </w:t>
      </w:r>
      <w:r>
        <w:rPr>
          <w:i/>
        </w:rPr>
        <w:t xml:space="preserve">ARM</w:t>
      </w:r>
      <w:r>
        <w:t xml:space="preserve">. Эти данные фиксируются один раз в начале работы и далее используются в выводах.</w:t>
      </w:r>
    </w:p>
    <w:p>
      <w:pPr>
        <w:pStyle w:val="Текст"/>
      </w:pPr>
      <w:r>
        <w:t xml:space="preserve">Для задания на получение сведений о версии </w:t>
      </w:r>
      <w:r>
        <w:rPr>
          <w:i/>
        </w:rPr>
        <w:t xml:space="preserve">BIOS</w:t>
      </w:r>
      <w:r>
        <w:t xml:space="preserve"> используется недокументированный интерфейс </w:t>
      </w:r>
      <w:r>
        <w:rPr>
          <w:i/>
        </w:rPr>
        <w:t xml:space="preserve">sysfs</w:t>
      </w:r>
      <w:r>
        <w:t xml:space="preserve">: файл /</w:t>
      </w:r>
      <w:r>
        <w:rPr>
          <w:i/>
        </w:rPr>
        <w:t xml:space="preserve">sys</w:t>
      </w:r>
      <w:r>
        <w:t xml:space="preserve">/</w:t>
      </w:r>
      <w:r>
        <w:rPr>
          <w:i/>
        </w:rPr>
        <w:t xml:space="preserve">class</w:t>
      </w:r>
      <w:r>
        <w:t xml:space="preserve">/</w:t>
      </w:r>
      <w:r>
        <w:rPr>
          <w:i/>
        </w:rPr>
        <w:t xml:space="preserve">dmi</w:t>
      </w:r>
      <w:r>
        <w:t xml:space="preserve">/</w:t>
      </w:r>
      <w:r>
        <w:rPr>
          <w:i/>
        </w:rPr>
        <w:t xml:space="preserve">id</w:t>
      </w:r>
      <w:r>
        <w:t xml:space="preserve">/</w:t>
      </w:r>
      <w:r>
        <w:rPr>
          <w:i/>
        </w:rPr>
        <w:t xml:space="preserve">bios</w:t>
      </w:r>
      <w:r>
        <w:t xml:space="preserve">_</w:t>
      </w:r>
      <w:r>
        <w:rPr>
          <w:i/>
        </w:rPr>
        <w:t xml:space="preserve">version</w:t>
      </w:r>
      <w:r>
        <w:t xml:space="preserve"> в виртуальной машине содержит значение </w:t>
      </w:r>
      <w:r>
        <w:rPr>
          <w:i/>
        </w:rPr>
        <w:t xml:space="preserve">VMW</w:t>
      </w:r>
      <w:r>
        <w:t xml:space="preserve">201.00</w:t>
      </w:r>
      <w:r>
        <w:rPr>
          <w:i/>
        </w:rPr>
        <w:t xml:space="preserve">V</w:t>
      </w:r>
      <w:r>
        <w:t xml:space="preserve">.21805430.</w:t>
      </w:r>
      <w:r>
        <w:rPr>
          <w:i/>
        </w:rPr>
        <w:t xml:space="preserve">BA</w:t>
      </w:r>
      <w:r>
        <w:t xml:space="preserve">64.2305221830. На физических машинах тот же путь позволяет получить версию </w:t>
      </w:r>
      <w:r>
        <w:rPr>
          <w:i/>
        </w:rPr>
        <w:t xml:space="preserve">BIOS</w:t>
      </w:r>
      <w:r>
        <w:t xml:space="preserve"> без сторонних утилит, что и требуется в задании (на рисунке 1.1) (на рисунке 1.2).</w:t>
      </w:r>
    </w:p>
    <w:p>
      <w:pPr>
        <w:pStyle w:val="Изображение"/>
      </w:pPr>
      <w:r>
        <w:drawing>
          <wp:inline xmlns:a="http://schemas.openxmlformats.org/drawingml/2006/main" xmlns:pic="http://schemas.openxmlformats.org/drawingml/2006/picture">
            <wp:extent cx="5760000" cy="3600000"/>
            <wp:docPr id="1" name="Picture 1"/>
            <wp:cNvGraphicFramePr>
              <a:graphicFrameLocks noChangeAspect="1"/>
            </wp:cNvGraphicFramePr>
            <a:graphic>
              <a:graphicData uri="http://schemas.openxmlformats.org/drawingml/2006/picture">
                <pic:pic>
                  <pic:nvPicPr>
                    <pic:cNvPr id="0" name="img-0000.png"/>
                    <pic:cNvPicPr/>
                  </pic:nvPicPr>
                  <pic:blipFill>
                    <a:blip r:embed="rId13"/>
                    <a:stretch>
                      <a:fillRect/>
                    </a:stretch>
                  </pic:blipFill>
                  <pic:spPr>
                    <a:xfrm>
                      <a:off x="0" y="0"/>
                      <a:ext cx="5760000" cy="3600000"/>
                    </a:xfrm>
                    <a:prstGeom prst="rect"/>
                  </pic:spPr>
                </pic:pic>
              </a:graphicData>
            </a:graphic>
          </wp:inline>
        </w:drawing>
      </w:r>
    </w:p>
    <w:p>
      <w:pPr>
        <w:pStyle w:val="Рисунок"/>
      </w:pPr>
      <w:r>
        <w:t xml:space="preserve">Рисунок 1.1 – Подготовка структуры каталогов сценарием </w:t>
      </w:r>
      <w:r>
        <w:rPr>
          <w:i/>
        </w:rPr>
        <w:t xml:space="preserve">prep</w:t>
      </w:r>
      <w:r>
        <w:t xml:space="preserve">.</w:t>
      </w:r>
      <w:r>
        <w:rPr>
          <w:i/>
        </w:rPr>
        <w:t xml:space="preserve">sh</w:t>
      </w:r>
    </w:p>
    <w:p>
      <w:pPr>
        <w:pStyle w:val="Изображение"/>
      </w:pPr>
      <w:r>
        <w:drawing>
          <wp:inline xmlns:a="http://schemas.openxmlformats.org/drawingml/2006/main" xmlns:pic="http://schemas.openxmlformats.org/drawingml/2006/picture">
            <wp:extent cx="5760000" cy="3600000"/>
            <wp:docPr id="2" name="Picture 2"/>
            <wp:cNvGraphicFramePr>
              <a:graphicFrameLocks noChangeAspect="1"/>
            </wp:cNvGraphicFramePr>
            <a:graphic>
              <a:graphicData uri="http://schemas.openxmlformats.org/drawingml/2006/picture">
                <pic:pic>
                  <pic:nvPicPr>
                    <pic:cNvPr id="0" name="img-0001.png"/>
                    <pic:cNvPicPr/>
                  </pic:nvPicPr>
                  <pic:blipFill>
                    <a:blip r:embed="rId14"/>
                    <a:stretch>
                      <a:fillRect/>
                    </a:stretch>
                  </pic:blipFill>
                  <pic:spPr>
                    <a:xfrm>
                      <a:off x="0" y="0"/>
                      <a:ext cx="5760000" cy="3600000"/>
                    </a:xfrm>
                    <a:prstGeom prst="rect"/>
                  </pic:spPr>
                </pic:pic>
              </a:graphicData>
            </a:graphic>
          </wp:inline>
        </w:drawing>
      </w:r>
    </w:p>
    <w:p>
      <w:pPr>
        <w:pStyle w:val="Рисунок"/>
      </w:pPr>
      <w:r>
        <w:t>Рисунок 1.2 – Сведения о системе: версия ядра, архитектура, дистрибутив</w:t>
      </w:r>
    </w:p>
    <w:p>
      <w:pPr>
        <w:pStyle w:val="Текст"/>
      </w:pPr>
      <w:r>
        <w:t>Среда подготовлена: версия ядра и дистрибутив соответствуют заданию, можно переходить к выполнению уровней.</w:t>
      </w:r>
    </w:p>
    <w:p>
      <w:bookmarkStart w:id="1003" w:name="_Toc9001003"/>
      <w:pPr>
        <w:pStyle w:val="Подраздел"/>
        <w:outlineLvl w:val="1"/>
      </w:pPr>
      <w:r>
        <w:t>1.2 Уровень 4–5: навигация и операции над файлами и каталогами</w:t>
      </w:r>
      <w:bookmarkEnd w:id="1003"/>
    </w:p>
    <w:p>
      <w:pPr>
        <w:pStyle w:val="Текст"/>
      </w:pPr>
      <w:r>
        <w:t xml:space="preserve">На уровнях 4 и 5 проверяется базовый набор приёмов работы в командной оболочке: навигация по файловой системе, создание и удаление каталогов, копирование, перемещение и переименование файлов, сравнение содержимого, удаление с подтверждением, а также механизмы перенаправления вывода, конвейеры и утилиты </w:t>
      </w:r>
      <w:r>
        <w:rPr>
          <w:i/>
        </w:rPr>
        <w:t xml:space="preserve">grep</w:t>
      </w:r>
      <w:r>
        <w:t xml:space="preserve">, </w:t>
      </w:r>
      <w:r>
        <w:rPr>
          <w:i/>
        </w:rPr>
        <w:t xml:space="preserve">sort</w:t>
      </w:r>
      <w:r>
        <w:t xml:space="preserve">, </w:t>
      </w:r>
      <w:r>
        <w:rPr>
          <w:i/>
        </w:rPr>
        <w:t xml:space="preserve">find</w:t>
      </w:r>
      <w:r>
        <w:t xml:space="preserve">.</w:t>
      </w:r>
    </w:p>
    <w:p>
      <w:pPr>
        <w:pStyle w:val="Текст"/>
      </w:pPr>
      <w:r>
        <w:t xml:space="preserve">Переход в каталог выполняется командой </w:t>
      </w:r>
      <w:r>
        <w:rPr>
          <w:i/>
        </w:rPr>
        <w:t xml:space="preserve">cd</w:t>
      </w:r>
      <w:r>
        <w:t xml:space="preserve">: абсолютный путь задаётся от домашнего каталога (~/</w:t>
      </w:r>
      <w:r>
        <w:rPr>
          <w:i/>
        </w:rPr>
        <w:t xml:space="preserve">OS</w:t>
      </w:r>
      <w:r>
        <w:t xml:space="preserve">2/</w:t>
      </w:r>
      <w:r>
        <w:rPr>
          <w:i/>
        </w:rPr>
        <w:t xml:space="preserve">task</w:t>
      </w:r>
      <w:r>
        <w:t xml:space="preserve">_01</w:t>
      </w:r>
      <w:r>
        <w:rPr>
          <w:i/>
        </w:rPr>
        <w:t xml:space="preserve">i</w:t>
      </w:r>
      <w:r>
        <w:t xml:space="preserve">/Русский), относительный – перечислением компонентов с двойной точкой (</w:t>
      </w:r>
      <w:r>
        <w:rPr>
          <w:i/>
        </w:rPr>
        <w:t xml:space="preserve">cd</w:t>
      </w:r>
      <w:r>
        <w:t xml:space="preserve"> ../</w:t>
      </w:r>
      <w:r>
        <w:rPr>
          <w:i/>
        </w:rPr>
        <w:t xml:space="preserve">English</w:t>
      </w:r>
      <w:r>
        <w:t xml:space="preserve">). Проверка текущего каталога выполняется командой </w:t>
      </w:r>
      <w:r>
        <w:rPr>
          <w:i/>
        </w:rPr>
        <w:t xml:space="preserve">pwd</w:t>
      </w:r>
      <w:r>
        <w:t xml:space="preserve">, а быстрая проверка перехода – выводом </w:t>
      </w:r>
      <w:r>
        <w:rPr>
          <w:i/>
        </w:rPr>
        <w:t xml:space="preserve">ls</w:t>
      </w:r>
      <w:r>
        <w:t xml:space="preserve">.</w:t>
      </w:r>
    </w:p>
    <w:p>
      <w:pPr>
        <w:pStyle w:val="Текст"/>
      </w:pPr>
      <w:r>
        <w:t xml:space="preserve">Создание каталогов выполняется командой </w:t>
      </w:r>
      <w:r>
        <w:rPr>
          <w:i/>
        </w:rPr>
        <w:t xml:space="preserve">mkdir</w:t>
      </w:r>
      <w:r>
        <w:t xml:space="preserve">, а полная иерархия каталогов </w:t>
      </w:r>
      <w:r>
        <w:rPr>
          <w:i/>
        </w:rPr>
        <w:t xml:space="preserve">sub</w:t>
      </w:r>
      <w:r>
        <w:t xml:space="preserve">/</w:t>
      </w:r>
      <w:r>
        <w:rPr>
          <w:i/>
        </w:rPr>
        <w:t xml:space="preserve">dir</w:t>
      </w:r>
      <w:r>
        <w:t xml:space="preserve">/</w:t>
      </w:r>
      <w:r>
        <w:rPr>
          <w:i/>
        </w:rPr>
        <w:t xml:space="preserve">full</w:t>
      </w:r>
      <w:r>
        <w:t xml:space="preserve">/</w:t>
      </w:r>
      <w:r>
        <w:rPr>
          <w:i/>
        </w:rPr>
        <w:t xml:space="preserve">path</w:t>
      </w:r>
      <w:r>
        <w:t xml:space="preserve"> создаётся одним вызовом </w:t>
      </w:r>
      <w:r>
        <w:rPr>
          <w:i/>
        </w:rPr>
        <w:t xml:space="preserve">mkdir</w:t>
      </w:r>
      <w:r>
        <w:t xml:space="preserve"> -</w:t>
      </w:r>
      <w:r>
        <w:rPr>
          <w:i/>
        </w:rPr>
        <w:t xml:space="preserve">p</w:t>
      </w:r>
      <w:r>
        <w:t xml:space="preserve">: ключ -</w:t>
      </w:r>
      <w:r>
        <w:rPr>
          <w:i/>
        </w:rPr>
        <w:t xml:space="preserve">p</w:t>
      </w:r>
      <w:r>
        <w:t xml:space="preserve"> создаёт все промежуточные каталоги и не завершает работу с ошибкой, если каталог уже существует. Удаление пустого каталога выполняется командой </w:t>
      </w:r>
      <w:r>
        <w:rPr>
          <w:i/>
        </w:rPr>
        <w:t xml:space="preserve">rmdir</w:t>
      </w:r>
      <w:r>
        <w:t xml:space="preserve">.</w:t>
      </w:r>
    </w:p>
    <w:p>
      <w:pPr>
        <w:pStyle w:val="Текст"/>
      </w:pPr>
      <w:r>
        <w:t xml:space="preserve">Копирование выполняется командой </w:t>
      </w:r>
      <w:r>
        <w:rPr>
          <w:i/>
        </w:rPr>
        <w:t xml:space="preserve">cp</w:t>
      </w:r>
      <w:r>
        <w:t xml:space="preserve">. Копирование группы файлов по маске (*.</w:t>
      </w:r>
      <w:r>
        <w:rPr>
          <w:i/>
        </w:rPr>
        <w:t xml:space="preserve">txt</w:t>
      </w:r>
      <w:r>
        <w:t xml:space="preserve">) в другой каталог выполняется одной командой </w:t>
      </w:r>
      <w:r>
        <w:rPr>
          <w:i/>
        </w:rPr>
        <w:t xml:space="preserve">cp</w:t>
      </w:r>
      <w:r>
        <w:t xml:space="preserve"> ~/</w:t>
      </w:r>
      <w:r>
        <w:rPr>
          <w:i/>
        </w:rPr>
        <w:t xml:space="preserve">OS</w:t>
      </w:r>
      <w:r>
        <w:t xml:space="preserve">2/</w:t>
      </w:r>
      <w:r>
        <w:rPr>
          <w:i/>
        </w:rPr>
        <w:t xml:space="preserve">tasks</w:t>
      </w:r>
      <w:r>
        <w:t xml:space="preserve">_</w:t>
      </w:r>
      <w:r>
        <w:rPr>
          <w:i/>
        </w:rPr>
        <w:t xml:space="preserve">tmp</w:t>
      </w:r>
      <w:r>
        <w:t xml:space="preserve">/*.</w:t>
      </w:r>
      <w:r>
        <w:rPr>
          <w:i/>
        </w:rPr>
        <w:t xml:space="preserve">txt</w:t>
      </w:r>
      <w:r>
        <w:t xml:space="preserve"> ~/</w:t>
      </w:r>
      <w:r>
        <w:rPr>
          <w:i/>
        </w:rPr>
        <w:t xml:space="preserve">OS</w:t>
      </w:r>
      <w:r>
        <w:t xml:space="preserve">2/</w:t>
      </w:r>
      <w:r>
        <w:rPr>
          <w:i/>
        </w:rPr>
        <w:t xml:space="preserve">task</w:t>
      </w:r>
      <w:r>
        <w:t xml:space="preserve">_01</w:t>
      </w:r>
      <w:r>
        <w:rPr>
          <w:i/>
        </w:rPr>
        <w:t xml:space="preserve">a</w:t>
      </w:r>
      <w:r>
        <w:t xml:space="preserve">/. Интерактивный режим с подтверждением перезаписи включается ключом -</w:t>
      </w:r>
      <w:r>
        <w:rPr>
          <w:i/>
        </w:rPr>
        <w:t xml:space="preserve">i</w:t>
      </w:r>
      <w:r>
        <w:t xml:space="preserve">, а копирование с присвоением нового имени выполняется указанием двух полных путей. Объединение содержимого двух файлов в третий выполняется конвейером </w:t>
      </w:r>
      <w:r>
        <w:rPr>
          <w:i/>
        </w:rPr>
        <w:t xml:space="preserve">cat</w:t>
      </w:r>
      <w:r>
        <w:t xml:space="preserve"> с перенаправлением вывода: </w:t>
      </w:r>
      <w:r>
        <w:rPr>
          <w:i/>
        </w:rPr>
        <w:t xml:space="preserve">cat</w:t>
      </w:r>
      <w:r>
        <w:t xml:space="preserve"> </w:t>
      </w:r>
      <w:r>
        <w:rPr>
          <w:i/>
        </w:rPr>
        <w:t xml:space="preserve">txt</w:t>
      </w:r>
      <w:r>
        <w:t xml:space="preserve">1.</w:t>
      </w:r>
      <w:r>
        <w:rPr>
          <w:i/>
        </w:rPr>
        <w:t xml:space="preserve">txt</w:t>
      </w:r>
      <w:r>
        <w:t xml:space="preserve"> </w:t>
      </w:r>
      <w:r>
        <w:rPr>
          <w:i/>
        </w:rPr>
        <w:t xml:space="preserve">txt</w:t>
      </w:r>
      <w:r>
        <w:t xml:space="preserve">2.</w:t>
      </w:r>
      <w:r>
        <w:rPr>
          <w:i/>
        </w:rPr>
        <w:t xml:space="preserve">txt</w:t>
      </w:r>
      <w:r>
        <w:t xml:space="preserve"> &gt; </w:t>
      </w:r>
      <w:r>
        <w:rPr>
          <w:i/>
        </w:rPr>
        <w:t xml:space="preserve">merged</w:t>
      </w:r>
      <w:r>
        <w:t xml:space="preserve">.</w:t>
      </w:r>
      <w:r>
        <w:rPr>
          <w:i/>
        </w:rPr>
        <w:t xml:space="preserve">txt</w:t>
      </w:r>
      <w:r>
        <w:t xml:space="preserve">. Копирование выполняется в три этапа, результаты показаны на рисунках ниже.</w:t>
      </w:r>
    </w:p>
    <w:p>
      <w:pPr>
        <w:pStyle w:val="Текст"/>
      </w:pPr>
      <w:r>
        <w:t xml:space="preserve">Перемещение и переименование выполняются командой </w:t>
      </w:r>
      <w:r>
        <w:rPr>
          <w:i/>
        </w:rPr>
        <w:t xml:space="preserve">mv</w:t>
      </w:r>
      <w:r>
        <w:t xml:space="preserve">. Смена расширения у группы файлов реализуется циклом </w:t>
      </w:r>
      <w:r>
        <w:rPr>
          <w:i/>
        </w:rPr>
        <w:t xml:space="preserve">for</w:t>
      </w:r>
      <w:r>
        <w:t xml:space="preserve"> с подстановкой параметра: </w:t>
      </w:r>
      <w:r>
        <w:rPr>
          <w:i/>
        </w:rPr>
        <w:t xml:space="preserve">for</w:t>
      </w:r>
      <w:r>
        <w:t xml:space="preserve"> </w:t>
      </w:r>
      <w:r>
        <w:rPr>
          <w:i/>
        </w:rPr>
        <w:t xml:space="preserve">f</w:t>
      </w:r>
      <w:r>
        <w:t xml:space="preserve"> </w:t>
      </w:r>
      <w:r>
        <w:rPr>
          <w:i/>
        </w:rPr>
        <w:t xml:space="preserve">in</w:t>
      </w:r>
      <w:r>
        <w:t xml:space="preserve"> *.</w:t>
      </w:r>
      <w:r>
        <w:rPr>
          <w:i/>
        </w:rPr>
        <w:t xml:space="preserve">txt</w:t>
      </w:r>
      <w:r>
        <w:t xml:space="preserve">; </w:t>
      </w:r>
      <w:r>
        <w:rPr>
          <w:i/>
        </w:rPr>
        <w:t xml:space="preserve">do</w:t>
      </w:r>
      <w:r>
        <w:t xml:space="preserve"> </w:t>
      </w:r>
      <w:r>
        <w:rPr>
          <w:i/>
        </w:rPr>
        <w:t xml:space="preserve">mv</w:t>
      </w:r>
      <w:r>
        <w:t xml:space="preserve"> «$</w:t>
      </w:r>
      <w:r>
        <w:rPr>
          <w:i/>
        </w:rPr>
        <w:t xml:space="preserve">f</w:t>
      </w:r>
      <w:r>
        <w:t xml:space="preserve">» «${</w:t>
      </w:r>
      <w:r>
        <w:rPr>
          <w:i/>
        </w:rPr>
        <w:t xml:space="preserve">f</w:t>
      </w:r>
      <w:r>
        <w:t xml:space="preserve">%.</w:t>
      </w:r>
      <w:r>
        <w:rPr>
          <w:i/>
        </w:rPr>
        <w:t xml:space="preserve">txt</w:t>
      </w:r>
      <w:r>
        <w:t xml:space="preserve">}.</w:t>
      </w:r>
      <w:r>
        <w:rPr>
          <w:i/>
        </w:rPr>
        <w:t xml:space="preserve">bmp</w:t>
      </w:r>
      <w:r>
        <w:t xml:space="preserve">»; </w:t>
      </w:r>
      <w:r>
        <w:rPr>
          <w:i/>
        </w:rPr>
        <w:t xml:space="preserve">done</w:t>
      </w:r>
      <w:r>
        <w:t xml:space="preserve"> – такая конструкция заменяет суффикс в имени каждого файла, не затрагивая остальные символы. Переименование файла в имя текущего пользователя выполняется подстановкой переменной $</w:t>
      </w:r>
      <w:r>
        <w:rPr>
          <w:i/>
        </w:rPr>
        <w:t xml:space="preserve">USER</w:t>
      </w:r>
      <w:r>
        <w:t xml:space="preserve">: результат предсказуем и не зависит от конкретного имени учётной записи.</w:t>
      </w:r>
    </w:p>
    <w:p>
      <w:pPr>
        <w:pStyle w:val="Текст"/>
      </w:pPr>
      <w:r>
        <w:t xml:space="preserve">Сравнение двух файлов выполняется командой </w:t>
      </w:r>
      <w:r>
        <w:rPr>
          <w:i/>
        </w:rPr>
        <w:t xml:space="preserve">diff</w:t>
      </w:r>
      <w:r>
        <w:t xml:space="preserve">, результат которой сохраняется в файле </w:t>
      </w:r>
      <w:r>
        <w:rPr>
          <w:i/>
        </w:rPr>
        <w:t xml:space="preserve">result</w:t>
      </w:r>
      <w:r>
        <w:t xml:space="preserve">.</w:t>
      </w:r>
      <w:r>
        <w:rPr>
          <w:i/>
        </w:rPr>
        <w:t xml:space="preserve">txt</w:t>
      </w:r>
      <w:r>
        <w:t xml:space="preserve"> перенаправлением вывода: </w:t>
      </w:r>
      <w:r>
        <w:rPr>
          <w:i/>
        </w:rPr>
        <w:t xml:space="preserve">diff</w:t>
      </w:r>
      <w:r>
        <w:t xml:space="preserve"> </w:t>
      </w:r>
      <w:r>
        <w:rPr>
          <w:i/>
        </w:rPr>
        <w:t xml:space="preserve">txt</w:t>
      </w:r>
      <w:r>
        <w:t xml:space="preserve">1.</w:t>
      </w:r>
      <w:r>
        <w:rPr>
          <w:i/>
        </w:rPr>
        <w:t xml:space="preserve">txt</w:t>
      </w:r>
      <w:r>
        <w:t xml:space="preserve"> </w:t>
      </w:r>
      <w:r>
        <w:rPr>
          <w:i/>
        </w:rPr>
        <w:t xml:space="preserve">txt</w:t>
      </w:r>
      <w:r>
        <w:t xml:space="preserve">2.</w:t>
      </w:r>
      <w:r>
        <w:rPr>
          <w:i/>
        </w:rPr>
        <w:t xml:space="preserve">txt</w:t>
      </w:r>
      <w:r>
        <w:t xml:space="preserve"> &gt; </w:t>
      </w:r>
      <w:r>
        <w:rPr>
          <w:i/>
        </w:rPr>
        <w:t xml:space="preserve">result</w:t>
      </w:r>
      <w:r>
        <w:t xml:space="preserve">.</w:t>
      </w:r>
      <w:r>
        <w:rPr>
          <w:i/>
        </w:rPr>
        <w:t xml:space="preserve">txt</w:t>
      </w:r>
      <w:r>
        <w:t xml:space="preserve">. Пустой файл результата означает, что файлы идентичны; непустой содержит строки отличий.</w:t>
      </w:r>
    </w:p>
    <w:p>
      <w:pPr>
        <w:pStyle w:val="Текст"/>
      </w:pPr>
      <w:r>
        <w:t xml:space="preserve">Удаление файлов выполняется командой </w:t>
      </w:r>
      <w:r>
        <w:rPr>
          <w:i/>
        </w:rPr>
        <w:t xml:space="preserve">rm</w:t>
      </w:r>
      <w:r>
        <w:t xml:space="preserve">. Режим с подтверждением (-</w:t>
      </w:r>
      <w:r>
        <w:rPr>
          <w:i/>
        </w:rPr>
        <w:t xml:space="preserve">i</w:t>
      </w:r>
      <w:r>
        <w:t xml:space="preserve">) применяется для задания интерактивного удаления. Массовое удаление файлов по условию выполняется связкой </w:t>
      </w:r>
      <w:r>
        <w:rPr>
          <w:i/>
        </w:rPr>
        <w:t xml:space="preserve">find</w:t>
      </w:r>
      <w:r>
        <w:t xml:space="preserve"> | </w:t>
      </w:r>
      <w:r>
        <w:rPr>
          <w:i/>
        </w:rPr>
        <w:t xml:space="preserve">xargs</w:t>
      </w:r>
      <w:r>
        <w:t xml:space="preserve"> </w:t>
      </w:r>
      <w:r>
        <w:rPr>
          <w:i/>
        </w:rPr>
        <w:t xml:space="preserve">rm</w:t>
      </w:r>
      <w:r>
        <w:t xml:space="preserve"> -</w:t>
      </w:r>
      <w:r>
        <w:rPr>
          <w:i/>
        </w:rPr>
        <w:t xml:space="preserve">f</w:t>
      </w:r>
      <w:r>
        <w:t xml:space="preserve">: </w:t>
      </w:r>
      <w:r>
        <w:rPr>
          <w:i/>
        </w:rPr>
        <w:t xml:space="preserve">find</w:t>
      </w:r>
      <w:r>
        <w:t xml:space="preserve"> выбирает файлы по типу и имени, а </w:t>
      </w:r>
      <w:r>
        <w:rPr>
          <w:i/>
        </w:rPr>
        <w:t xml:space="preserve">xargs</w:t>
      </w:r>
      <w:r>
        <w:t xml:space="preserve"> передаёт их утилите </w:t>
      </w:r>
      <w:r>
        <w:rPr>
          <w:i/>
        </w:rPr>
        <w:t xml:space="preserve">rm</w:t>
      </w:r>
      <w:r>
        <w:t xml:space="preserve">. Удаление всех файлов, кроме файлов только для чтения, реализуется конструкцией </w:t>
      </w:r>
      <w:r>
        <w:rPr>
          <w:i/>
        </w:rPr>
        <w:t xml:space="preserve">find</w:t>
      </w:r>
      <w:r>
        <w:t xml:space="preserve"> ~/</w:t>
      </w:r>
      <w:r>
        <w:rPr>
          <w:i/>
        </w:rPr>
        <w:t xml:space="preserve">OS</w:t>
      </w:r>
      <w:r>
        <w:t xml:space="preserve">2/</w:t>
      </w:r>
      <w:r>
        <w:rPr>
          <w:i/>
        </w:rPr>
        <w:t xml:space="preserve">task</w:t>
      </w:r>
      <w:r>
        <w:t xml:space="preserve">_01</w:t>
      </w:r>
      <w:r>
        <w:rPr>
          <w:i/>
        </w:rPr>
        <w:t xml:space="preserve">g</w:t>
      </w:r>
      <w:r>
        <w:t xml:space="preserve"> ! -</w:t>
      </w:r>
      <w:r>
        <w:rPr>
          <w:i/>
        </w:rPr>
        <w:t xml:space="preserve">perm</w:t>
      </w:r>
      <w:r>
        <w:t xml:space="preserve"> -444 -</w:t>
      </w:r>
      <w:r>
        <w:rPr>
          <w:i/>
        </w:rPr>
        <w:t xml:space="preserve">type</w:t>
      </w:r>
      <w:r>
        <w:t xml:space="preserve"> </w:t>
      </w:r>
      <w:r>
        <w:rPr>
          <w:i/>
        </w:rPr>
        <w:t xml:space="preserve">f</w:t>
      </w:r>
      <w:r>
        <w:t xml:space="preserve"> -</w:t>
      </w:r>
      <w:r>
        <w:rPr>
          <w:i/>
        </w:rPr>
        <w:t xml:space="preserve">delete</w:t>
      </w:r>
      <w:r>
        <w:t xml:space="preserve">, где предикат ! -</w:t>
      </w:r>
      <w:r>
        <w:rPr>
          <w:i/>
        </w:rPr>
        <w:t xml:space="preserve">perm</w:t>
      </w:r>
      <w:r>
        <w:t xml:space="preserve"> -444 отбирает файлы без бита чтения всеми. Окончательная очистка выполняется командой </w:t>
      </w:r>
      <w:r>
        <w:rPr>
          <w:i/>
        </w:rPr>
        <w:t xml:space="preserve">rm</w:t>
      </w:r>
      <w:r>
        <w:t xml:space="preserve"> -</w:t>
      </w:r>
      <w:r>
        <w:rPr>
          <w:i/>
        </w:rPr>
        <w:t xml:space="preserve">rf</w:t>
      </w:r>
      <w:r>
        <w:t xml:space="preserve"> по маске, а сам каталог удаляется командой </w:t>
      </w:r>
      <w:r>
        <w:rPr>
          <w:i/>
        </w:rPr>
        <w:t xml:space="preserve">rmdir</w:t>
      </w:r>
      <w:r>
        <w:t xml:space="preserve">.</w:t>
      </w:r>
    </w:p>
    <w:p>
      <w:pPr>
        <w:pStyle w:val="Текст"/>
      </w:pPr>
      <w:r>
        <w:t xml:space="preserve">Постраничный просмотр дерева каталогов выполняется командой </w:t>
      </w:r>
      <w:r>
        <w:rPr>
          <w:i/>
        </w:rPr>
        <w:t xml:space="preserve">ls</w:t>
      </w:r>
      <w:r>
        <w:t xml:space="preserve"> -</w:t>
      </w:r>
      <w:r>
        <w:rPr>
          <w:i/>
        </w:rPr>
        <w:t xml:space="preserve">R</w:t>
      </w:r>
      <w:r>
        <w:t xml:space="preserve"> с передачей вывода в постраничный просмотрщик </w:t>
      </w:r>
      <w:r>
        <w:rPr>
          <w:i/>
        </w:rPr>
        <w:t xml:space="preserve">less</w:t>
      </w:r>
      <w:r>
        <w:t xml:space="preserve">: </w:t>
      </w:r>
      <w:r>
        <w:rPr>
          <w:i/>
        </w:rPr>
        <w:t xml:space="preserve">ls</w:t>
      </w:r>
      <w:r>
        <w:t xml:space="preserve"> -</w:t>
      </w:r>
      <w:r>
        <w:rPr>
          <w:i/>
        </w:rPr>
        <w:t xml:space="preserve">R</w:t>
      </w:r>
      <w:r>
        <w:t xml:space="preserve"> ~/ | </w:t>
      </w:r>
      <w:r>
        <w:rPr>
          <w:i/>
        </w:rPr>
        <w:t xml:space="preserve">less</w:t>
      </w:r>
      <w:r>
        <w:t xml:space="preserve">. Такой просмотр удобен для больших деревьев, поскольку позволяет вернуться к предыдущему экрану клавишей </w:t>
      </w:r>
      <w:r>
        <w:rPr>
          <w:i/>
        </w:rPr>
        <w:t xml:space="preserve">q</w:t>
      </w:r>
      <w:r>
        <w:t xml:space="preserve"> или прокручивать вывод клавишами </w:t>
      </w:r>
      <w:r>
        <w:rPr>
          <w:i/>
        </w:rPr>
        <w:t xml:space="preserve">PgUp</w:t>
      </w:r>
      <w:r>
        <w:t xml:space="preserve"> и </w:t>
      </w:r>
      <w:r>
        <w:rPr>
          <w:i/>
        </w:rPr>
        <w:t xml:space="preserve">PgDn</w:t>
      </w:r>
      <w:r>
        <w:t xml:space="preserve">.</w:t>
      </w:r>
    </w:p>
    <w:p>
      <w:pPr>
        <w:pStyle w:val="Текст"/>
      </w:pPr>
      <w:r>
        <w:t xml:space="preserve">Алфавитный список содержимого каталога сохраняется в файл командой </w:t>
      </w:r>
      <w:r>
        <w:rPr>
          <w:i/>
        </w:rPr>
        <w:t xml:space="preserve">ls</w:t>
      </w:r>
      <w:r>
        <w:t xml:space="preserve"> -1 с перенаправлением вывода: </w:t>
      </w:r>
      <w:r>
        <w:rPr>
          <w:i/>
        </w:rPr>
        <w:t xml:space="preserve">ls</w:t>
      </w:r>
      <w:r>
        <w:t xml:space="preserve"> -1 ~/</w:t>
      </w:r>
      <w:r>
        <w:rPr>
          <w:i/>
        </w:rPr>
        <w:t xml:space="preserve">OS</w:t>
      </w:r>
      <w:r>
        <w:t xml:space="preserve">2/</w:t>
      </w:r>
      <w:r>
        <w:rPr>
          <w:i/>
        </w:rPr>
        <w:t xml:space="preserve">task</w:t>
      </w:r>
      <w:r>
        <w:t xml:space="preserve">_01</w:t>
      </w:r>
      <w:r>
        <w:rPr>
          <w:i/>
        </w:rPr>
        <w:t xml:space="preserve">h</w:t>
      </w:r>
      <w:r>
        <w:t xml:space="preserve"> &gt; ~/</w:t>
      </w:r>
      <w:r>
        <w:rPr>
          <w:i/>
        </w:rPr>
        <w:t xml:space="preserve">OS</w:t>
      </w:r>
      <w:r>
        <w:t xml:space="preserve">2/</w:t>
      </w:r>
      <w:r>
        <w:rPr>
          <w:i/>
        </w:rPr>
        <w:t xml:space="preserve">task</w:t>
      </w:r>
      <w:r>
        <w:t xml:space="preserve">_01</w:t>
      </w:r>
      <w:r>
        <w:rPr>
          <w:i/>
        </w:rPr>
        <w:t xml:space="preserve">h</w:t>
      </w:r>
      <w:r>
        <w:t xml:space="preserve">/</w:t>
      </w:r>
      <w:r>
        <w:rPr>
          <w:i/>
        </w:rPr>
        <w:t xml:space="preserve">user</w:t>
      </w:r>
      <w:r>
        <w:t xml:space="preserve">_</w:t>
      </w:r>
      <w:r>
        <w:rPr>
          <w:i/>
        </w:rPr>
        <w:t xml:space="preserve">files</w:t>
      </w:r>
      <w:r>
        <w:t xml:space="preserve">.</w:t>
      </w:r>
      <w:r>
        <w:rPr>
          <w:i/>
        </w:rPr>
        <w:t xml:space="preserve">txt</w:t>
      </w:r>
      <w:r>
        <w:t xml:space="preserve">. Ключ -1 выводит по одному элементу в строке, что делает файл пригодным для последующей обработки.</w:t>
      </w:r>
    </w:p>
    <w:p>
      <w:pPr>
        <w:pStyle w:val="Текст"/>
      </w:pPr>
      <w:r>
        <w:t xml:space="preserve">Ввод данных с клавиатуры в файл выполняется командой </w:t>
      </w:r>
      <w:r>
        <w:rPr>
          <w:i/>
        </w:rPr>
        <w:t xml:space="preserve">cat</w:t>
      </w:r>
      <w:r>
        <w:t xml:space="preserve"> без имени источника (</w:t>
      </w:r>
      <w:r>
        <w:rPr>
          <w:i/>
        </w:rPr>
        <w:t xml:space="preserve">cat</w:t>
      </w:r>
      <w:r>
        <w:t xml:space="preserve"> &gt; </w:t>
      </w:r>
      <w:r>
        <w:rPr>
          <w:i/>
        </w:rPr>
        <w:t xml:space="preserve">students</w:t>
      </w:r>
      <w:r>
        <w:t xml:space="preserve">.</w:t>
      </w:r>
      <w:r>
        <w:rPr>
          <w:i/>
        </w:rPr>
        <w:t xml:space="preserve">txt</w:t>
      </w:r>
      <w:r>
        <w:t xml:space="preserve">): оболочка открывает стандартный ввод, и данные считываются до нажатия </w:t>
      </w:r>
      <w:r>
        <w:rPr>
          <w:i/>
        </w:rPr>
        <w:t xml:space="preserve">Ctrl</w:t>
      </w:r>
      <w:r>
        <w:t xml:space="preserve">+</w:t>
      </w:r>
      <w:r>
        <w:rPr>
          <w:i/>
        </w:rPr>
        <w:t xml:space="preserve">D</w:t>
      </w:r>
      <w:r>
        <w:t xml:space="preserve">, после чего файл закрывается. В </w:t>
      </w:r>
      <w:r>
        <w:rPr>
          <w:i/>
        </w:rPr>
        <w:t xml:space="preserve">Windows</w:t>
      </w:r>
      <w:r>
        <w:t xml:space="preserve"> аналогичную роль играет конструкция </w:t>
      </w:r>
      <w:r>
        <w:rPr>
          <w:i/>
        </w:rPr>
        <w:t xml:space="preserve">type</w:t>
      </w:r>
      <w:r>
        <w:t xml:space="preserve"> </w:t>
      </w:r>
      <w:r>
        <w:rPr>
          <w:i/>
        </w:rPr>
        <w:t xml:space="preserve">con</w:t>
      </w:r>
      <w:r>
        <w:t xml:space="preserve"> &gt; </w:t>
      </w:r>
      <w:r>
        <w:rPr>
          <w:i/>
        </w:rPr>
        <w:t xml:space="preserve">file</w:t>
      </w:r>
      <w:r>
        <w:t xml:space="preserve"> с завершением по </w:t>
      </w:r>
      <w:r>
        <w:rPr>
          <w:i/>
        </w:rPr>
        <w:t xml:space="preserve">Ctrl</w:t>
      </w:r>
      <w:r>
        <w:t xml:space="preserve">+</w:t>
      </w:r>
      <w:r>
        <w:rPr>
          <w:i/>
        </w:rPr>
        <w:t xml:space="preserve">Z</w:t>
      </w:r>
      <w:r>
        <w:t xml:space="preserve">. Задание поиска студента выполняется командой </w:t>
      </w:r>
      <w:r>
        <w:rPr>
          <w:i/>
        </w:rPr>
        <w:t xml:space="preserve">grep</w:t>
      </w:r>
      <w:r>
        <w:t xml:space="preserve"> «Иванов» </w:t>
      </w:r>
      <w:r>
        <w:rPr>
          <w:i/>
        </w:rPr>
        <w:t xml:space="preserve">students</w:t>
      </w:r>
      <w:r>
        <w:t xml:space="preserve">.</w:t>
      </w:r>
      <w:r>
        <w:rPr>
          <w:i/>
        </w:rPr>
        <w:t xml:space="preserve">txt</w:t>
      </w:r>
      <w:r>
        <w:t xml:space="preserve">, дописывание строки в конец файла – командой </w:t>
      </w:r>
      <w:r>
        <w:rPr>
          <w:i/>
        </w:rPr>
        <w:t xml:space="preserve">echo</w:t>
      </w:r>
      <w:r>
        <w:t xml:space="preserve"> с перенаправлением &gt;&gt;, сортировка – командой </w:t>
      </w:r>
      <w:r>
        <w:rPr>
          <w:i/>
        </w:rPr>
        <w:t xml:space="preserve">sort</w:t>
      </w:r>
      <w:r>
        <w:t xml:space="preserve"> </w:t>
      </w:r>
      <w:r>
        <w:rPr>
          <w:i/>
        </w:rPr>
        <w:t xml:space="preserve">students</w:t>
      </w:r>
      <w:r>
        <w:t xml:space="preserve">.</w:t>
      </w:r>
      <w:r>
        <w:rPr>
          <w:i/>
        </w:rPr>
        <w:t xml:space="preserve">txt</w:t>
      </w:r>
      <w:r>
        <w:t xml:space="preserve">.</w:t>
      </w:r>
    </w:p>
    <w:p>
      <w:pPr>
        <w:pStyle w:val="Текст"/>
      </w:pPr>
      <w:r>
        <w:t xml:space="preserve">Отдельно проверяется работа с атрибутами файлов. В </w:t>
      </w:r>
      <w:r>
        <w:rPr>
          <w:i/>
        </w:rPr>
        <w:t xml:space="preserve">Linux</w:t>
      </w:r>
      <w:r>
        <w:t xml:space="preserve"> право исполнения устанавливается командой </w:t>
      </w:r>
      <w:r>
        <w:rPr>
          <w:i/>
        </w:rPr>
        <w:t xml:space="preserve">chmod</w:t>
      </w:r>
      <w:r>
        <w:t xml:space="preserve">: списочный режим (</w:t>
      </w:r>
      <w:r>
        <w:rPr>
          <w:i/>
        </w:rPr>
        <w:t xml:space="preserve">chmod</w:t>
      </w:r>
      <w:r>
        <w:t xml:space="preserve"> +</w:t>
      </w:r>
      <w:r>
        <w:rPr>
          <w:i/>
        </w:rPr>
        <w:t xml:space="preserve">x</w:t>
      </w:r>
      <w:r>
        <w:t xml:space="preserve"> скрипт) добавляет бит исполнения владельцу, группам и остальным, а символьный режим (</w:t>
      </w:r>
      <w:r>
        <w:rPr>
          <w:i/>
        </w:rPr>
        <w:t xml:space="preserve">chmod</w:t>
      </w:r>
      <w:r>
        <w:t xml:space="preserve"> 644 файл, </w:t>
      </w:r>
      <w:r>
        <w:rPr>
          <w:i/>
        </w:rPr>
        <w:t xml:space="preserve">chmod</w:t>
      </w:r>
      <w:r>
        <w:t xml:space="preserve"> 755 скрипт) задаёт полный набор прав напрямую. Вывод признака исполняемости в листинге каталога соответствует колонке </w:t>
      </w:r>
      <w:r>
        <w:rPr>
          <w:i/>
        </w:rPr>
        <w:t xml:space="preserve">x</w:t>
      </w:r>
      <w:r>
        <w:t xml:space="preserve"> и используется для проверки успешного назначения прав.</w:t>
      </w:r>
    </w:p>
    <w:p>
      <w:pPr>
        <w:pStyle w:val="Текст"/>
      </w:pPr>
      <w:r>
        <w:t>Все команды уровней 4 и 5 выполнены в полном объёме, по каждому заданию получены снимок экрана и текстовый вывод команды, подтверждающий корректный результат (на рисунке 1.3) (на рисунке 1.4) (на рисунке 1.5) (на рисунке 1.6) (на рисунке 1.7) (на рисунке 1.8) (на рисунке 1.9) (на рисунке 1.10) (на рисунке 1.11) (на рисунке 1.12) (на рисунке 1.13) (на рисунке 1.14) (на рисунке 1.15) (на рисунке 1.16) (на рисунке 1.17) (на рисунке 1.18) (на рисунке 1.19) (на рисунке 1.20) (на рисунке 1.21) (на рисунке 1.22) (на рисунке 1.23) (на рисунке 1.24) (на рисунке 1.25) (на рисунке 1.26) (на рисунке 1.27) (на рисунке 1.28).</w:t>
      </w:r>
    </w:p>
    <w:p>
      <w:pPr>
        <w:pStyle w:val="Изображение"/>
      </w:pPr>
      <w:r>
        <w:drawing>
          <wp:inline xmlns:a="http://schemas.openxmlformats.org/drawingml/2006/main" xmlns:pic="http://schemas.openxmlformats.org/drawingml/2006/picture">
            <wp:extent cx="5760000" cy="3600000"/>
            <wp:docPr id="3" name="Picture 3"/>
            <wp:cNvGraphicFramePr>
              <a:graphicFrameLocks noChangeAspect="1"/>
            </wp:cNvGraphicFramePr>
            <a:graphic>
              <a:graphicData uri="http://schemas.openxmlformats.org/drawingml/2006/picture">
                <pic:pic>
                  <pic:nvPicPr>
                    <pic:cNvPr id="0" name="img-0002.png"/>
                    <pic:cNvPicPr/>
                  </pic:nvPicPr>
                  <pic:blipFill>
                    <a:blip r:embed="rId15"/>
                    <a:stretch>
                      <a:fillRect/>
                    </a:stretch>
                  </pic:blipFill>
                  <pic:spPr>
                    <a:xfrm>
                      <a:off x="0" y="0"/>
                      <a:ext cx="5760000" cy="3600000"/>
                    </a:xfrm>
                    <a:prstGeom prst="rect"/>
                  </pic:spPr>
                </pic:pic>
              </a:graphicData>
            </a:graphic>
          </wp:inline>
        </w:drawing>
      </w:r>
    </w:p>
    <w:p>
      <w:pPr>
        <w:pStyle w:val="Рисунок"/>
      </w:pPr>
      <w:r>
        <w:t>Рисунок 1.3 – Переход в каталог по абсолютному пути</w:t>
      </w:r>
    </w:p>
    <w:p>
      <w:pPr>
        <w:pStyle w:val="Изображение"/>
      </w:pPr>
      <w:r>
        <w:drawing>
          <wp:inline xmlns:a="http://schemas.openxmlformats.org/drawingml/2006/main" xmlns:pic="http://schemas.openxmlformats.org/drawingml/2006/picture">
            <wp:extent cx="5760000" cy="3600000"/>
            <wp:docPr id="4" name="Picture 4"/>
            <wp:cNvGraphicFramePr>
              <a:graphicFrameLocks noChangeAspect="1"/>
            </wp:cNvGraphicFramePr>
            <a:graphic>
              <a:graphicData uri="http://schemas.openxmlformats.org/drawingml/2006/picture">
                <pic:pic>
                  <pic:nvPicPr>
                    <pic:cNvPr id="0" name="img-0003.png"/>
                    <pic:cNvPicPr/>
                  </pic:nvPicPr>
                  <pic:blipFill>
                    <a:blip r:embed="rId16"/>
                    <a:stretch>
                      <a:fillRect/>
                    </a:stretch>
                  </pic:blipFill>
                  <pic:spPr>
                    <a:xfrm>
                      <a:off x="0" y="0"/>
                      <a:ext cx="5760000" cy="3600000"/>
                    </a:xfrm>
                    <a:prstGeom prst="rect"/>
                  </pic:spPr>
                </pic:pic>
              </a:graphicData>
            </a:graphic>
          </wp:inline>
        </w:drawing>
      </w:r>
    </w:p>
    <w:p>
      <w:pPr>
        <w:pStyle w:val="Рисунок"/>
      </w:pPr>
      <w:r>
        <w:t>Рисунок 1.4 – Переход в каталог по относительному пути</w:t>
      </w:r>
    </w:p>
    <w:p>
      <w:pPr>
        <w:pStyle w:val="Изображение"/>
      </w:pPr>
      <w:r>
        <w:drawing>
          <wp:inline xmlns:a="http://schemas.openxmlformats.org/drawingml/2006/main" xmlns:pic="http://schemas.openxmlformats.org/drawingml/2006/picture">
            <wp:extent cx="5760000" cy="3600000"/>
            <wp:docPr id="5" name="Picture 5"/>
            <wp:cNvGraphicFramePr>
              <a:graphicFrameLocks noChangeAspect="1"/>
            </wp:cNvGraphicFramePr>
            <a:graphic>
              <a:graphicData uri="http://schemas.openxmlformats.org/drawingml/2006/picture">
                <pic:pic>
                  <pic:nvPicPr>
                    <pic:cNvPr id="0" name="img-0004.png"/>
                    <pic:cNvPicPr/>
                  </pic:nvPicPr>
                  <pic:blipFill>
                    <a:blip r:embed="rId17"/>
                    <a:stretch>
                      <a:fillRect/>
                    </a:stretch>
                  </pic:blipFill>
                  <pic:spPr>
                    <a:xfrm>
                      <a:off x="0" y="0"/>
                      <a:ext cx="5760000" cy="3600000"/>
                    </a:xfrm>
                    <a:prstGeom prst="rect"/>
                  </pic:spPr>
                </pic:pic>
              </a:graphicData>
            </a:graphic>
          </wp:inline>
        </w:drawing>
      </w:r>
    </w:p>
    <w:p>
      <w:pPr>
        <w:pStyle w:val="Рисунок"/>
      </w:pPr>
      <w:r>
        <w:t xml:space="preserve">Рисунок 1.5 – Создание каталога командой </w:t>
      </w:r>
      <w:r>
        <w:rPr>
          <w:i/>
        </w:rPr>
        <w:t xml:space="preserve">mkdir</w:t>
      </w:r>
    </w:p>
    <w:p>
      <w:pPr>
        <w:pStyle w:val="Изображение"/>
      </w:pPr>
      <w:r>
        <w:drawing>
          <wp:inline xmlns:a="http://schemas.openxmlformats.org/drawingml/2006/main" xmlns:pic="http://schemas.openxmlformats.org/drawingml/2006/picture">
            <wp:extent cx="5760000" cy="3600000"/>
            <wp:docPr id="6" name="Picture 6"/>
            <wp:cNvGraphicFramePr>
              <a:graphicFrameLocks noChangeAspect="1"/>
            </wp:cNvGraphicFramePr>
            <a:graphic>
              <a:graphicData uri="http://schemas.openxmlformats.org/drawingml/2006/picture">
                <pic:pic>
                  <pic:nvPicPr>
                    <pic:cNvPr id="0" name="img-0005.png"/>
                    <pic:cNvPicPr/>
                  </pic:nvPicPr>
                  <pic:blipFill>
                    <a:blip r:embed="rId18"/>
                    <a:stretch>
                      <a:fillRect/>
                    </a:stretch>
                  </pic:blipFill>
                  <pic:spPr>
                    <a:xfrm>
                      <a:off x="0" y="0"/>
                      <a:ext cx="5760000" cy="3600000"/>
                    </a:xfrm>
                    <a:prstGeom prst="rect"/>
                  </pic:spPr>
                </pic:pic>
              </a:graphicData>
            </a:graphic>
          </wp:inline>
        </w:drawing>
      </w:r>
    </w:p>
    <w:p>
      <w:pPr>
        <w:pStyle w:val="Рисунок"/>
      </w:pPr>
      <w:r>
        <w:t xml:space="preserve">Рисунок 1.6 – Создание иерархии каталогов ключом -</w:t>
      </w:r>
      <w:r>
        <w:rPr>
          <w:i/>
        </w:rPr>
        <w:t xml:space="preserve">p</w:t>
      </w:r>
    </w:p>
    <w:p>
      <w:pPr>
        <w:pStyle w:val="Изображение"/>
      </w:pPr>
      <w:r>
        <w:drawing>
          <wp:inline xmlns:a="http://schemas.openxmlformats.org/drawingml/2006/main" xmlns:pic="http://schemas.openxmlformats.org/drawingml/2006/picture">
            <wp:extent cx="5760000" cy="3600000"/>
            <wp:docPr id="7" name="Picture 7"/>
            <wp:cNvGraphicFramePr>
              <a:graphicFrameLocks noChangeAspect="1"/>
            </wp:cNvGraphicFramePr>
            <a:graphic>
              <a:graphicData uri="http://schemas.openxmlformats.org/drawingml/2006/picture">
                <pic:pic>
                  <pic:nvPicPr>
                    <pic:cNvPr id="0" name="img-0006.png"/>
                    <pic:cNvPicPr/>
                  </pic:nvPicPr>
                  <pic:blipFill>
                    <a:blip r:embed="rId19"/>
                    <a:stretch>
                      <a:fillRect/>
                    </a:stretch>
                  </pic:blipFill>
                  <pic:spPr>
                    <a:xfrm>
                      <a:off x="0" y="0"/>
                      <a:ext cx="5760000" cy="3600000"/>
                    </a:xfrm>
                    <a:prstGeom prst="rect"/>
                  </pic:spPr>
                </pic:pic>
              </a:graphicData>
            </a:graphic>
          </wp:inline>
        </w:drawing>
      </w:r>
    </w:p>
    <w:p>
      <w:pPr>
        <w:pStyle w:val="Рисунок"/>
      </w:pPr>
      <w:r>
        <w:t xml:space="preserve">Рисунок 1.7 – Удаление пустого каталога командой </w:t>
      </w:r>
      <w:r>
        <w:rPr>
          <w:i/>
        </w:rPr>
        <w:t xml:space="preserve">rmdir</w:t>
      </w:r>
    </w:p>
    <w:p>
      <w:pPr>
        <w:pStyle w:val="Изображение"/>
      </w:pPr>
      <w:r>
        <w:drawing>
          <wp:inline xmlns:a="http://schemas.openxmlformats.org/drawingml/2006/main" xmlns:pic="http://schemas.openxmlformats.org/drawingml/2006/picture">
            <wp:extent cx="5760000" cy="3600000"/>
            <wp:docPr id="8" name="Picture 8"/>
            <wp:cNvGraphicFramePr>
              <a:graphicFrameLocks noChangeAspect="1"/>
            </wp:cNvGraphicFramePr>
            <a:graphic>
              <a:graphicData uri="http://schemas.openxmlformats.org/drawingml/2006/picture">
                <pic:pic>
                  <pic:nvPicPr>
                    <pic:cNvPr id="0" name="img-0007.png"/>
                    <pic:cNvPicPr/>
                  </pic:nvPicPr>
                  <pic:blipFill>
                    <a:blip r:embed="rId20"/>
                    <a:stretch>
                      <a:fillRect/>
                    </a:stretch>
                  </pic:blipFill>
                  <pic:spPr>
                    <a:xfrm>
                      <a:off x="0" y="0"/>
                      <a:ext cx="5760000" cy="3600000"/>
                    </a:xfrm>
                    <a:prstGeom prst="rect"/>
                  </pic:spPr>
                </pic:pic>
              </a:graphicData>
            </a:graphic>
          </wp:inline>
        </w:drawing>
      </w:r>
    </w:p>
    <w:p>
      <w:pPr>
        <w:pStyle w:val="Рисунок"/>
      </w:pPr>
      <w:r>
        <w:t xml:space="preserve">Рисунок 1.8 – Копирование файлов .</w:t>
      </w:r>
      <w:r>
        <w:rPr>
          <w:i/>
        </w:rPr>
        <w:t xml:space="preserve">txt</w:t>
      </w:r>
      <w:r>
        <w:t xml:space="preserve"> по маске в другой каталог</w:t>
      </w:r>
    </w:p>
    <w:p>
      <w:pPr>
        <w:pStyle w:val="Изображение"/>
      </w:pPr>
      <w:r>
        <w:drawing>
          <wp:inline xmlns:a="http://schemas.openxmlformats.org/drawingml/2006/main" xmlns:pic="http://schemas.openxmlformats.org/drawingml/2006/picture">
            <wp:extent cx="5760000" cy="3600000"/>
            <wp:docPr id="9" name="Picture 9"/>
            <wp:cNvGraphicFramePr>
              <a:graphicFrameLocks noChangeAspect="1"/>
            </wp:cNvGraphicFramePr>
            <a:graphic>
              <a:graphicData uri="http://schemas.openxmlformats.org/drawingml/2006/picture">
                <pic:pic>
                  <pic:nvPicPr>
                    <pic:cNvPr id="0" name="img-0008.png"/>
                    <pic:cNvPicPr/>
                  </pic:nvPicPr>
                  <pic:blipFill>
                    <a:blip r:embed="rId21"/>
                    <a:stretch>
                      <a:fillRect/>
                    </a:stretch>
                  </pic:blipFill>
                  <pic:spPr>
                    <a:xfrm>
                      <a:off x="0" y="0"/>
                      <a:ext cx="5760000" cy="3600000"/>
                    </a:xfrm>
                    <a:prstGeom prst="rect"/>
                  </pic:spPr>
                </pic:pic>
              </a:graphicData>
            </a:graphic>
          </wp:inline>
        </w:drawing>
      </w:r>
    </w:p>
    <w:p>
      <w:pPr>
        <w:pStyle w:val="Рисунок"/>
      </w:pPr>
      <w:r>
        <w:t>Рисунок 1.9 – Копирование с интерактивным подтверждением</w:t>
      </w:r>
    </w:p>
    <w:p>
      <w:pPr>
        <w:pStyle w:val="Изображение"/>
      </w:pPr>
      <w:r>
        <w:drawing>
          <wp:inline xmlns:a="http://schemas.openxmlformats.org/drawingml/2006/main" xmlns:pic="http://schemas.openxmlformats.org/drawingml/2006/picture">
            <wp:extent cx="5760000" cy="3600000"/>
            <wp:docPr id="10" name="Picture 10"/>
            <wp:cNvGraphicFramePr>
              <a:graphicFrameLocks noChangeAspect="1"/>
            </wp:cNvGraphicFramePr>
            <a:graphic>
              <a:graphicData uri="http://schemas.openxmlformats.org/drawingml/2006/picture">
                <pic:pic>
                  <pic:nvPicPr>
                    <pic:cNvPr id="0" name="img-0009.png"/>
                    <pic:cNvPicPr/>
                  </pic:nvPicPr>
                  <pic:blipFill>
                    <a:blip r:embed="rId22"/>
                    <a:stretch>
                      <a:fillRect/>
                    </a:stretch>
                  </pic:blipFill>
                  <pic:spPr>
                    <a:xfrm>
                      <a:off x="0" y="0"/>
                      <a:ext cx="5760000" cy="3600000"/>
                    </a:xfrm>
                    <a:prstGeom prst="rect"/>
                  </pic:spPr>
                </pic:pic>
              </a:graphicData>
            </a:graphic>
          </wp:inline>
        </w:drawing>
      </w:r>
    </w:p>
    <w:p>
      <w:pPr>
        <w:pStyle w:val="Рисунок"/>
      </w:pPr>
      <w:r>
        <w:t>Рисунок 1.10 – Копирование файла с присвоением нового имени</w:t>
      </w:r>
    </w:p>
    <w:p>
      <w:pPr>
        <w:pStyle w:val="Изображение"/>
      </w:pPr>
      <w:r>
        <w:drawing>
          <wp:inline xmlns:a="http://schemas.openxmlformats.org/drawingml/2006/main" xmlns:pic="http://schemas.openxmlformats.org/drawingml/2006/picture">
            <wp:extent cx="5760000" cy="3600000"/>
            <wp:docPr id="11" name="Picture 11"/>
            <wp:cNvGraphicFramePr>
              <a:graphicFrameLocks noChangeAspect="1"/>
            </wp:cNvGraphicFramePr>
            <a:graphic>
              <a:graphicData uri="http://schemas.openxmlformats.org/drawingml/2006/picture">
                <pic:pic>
                  <pic:nvPicPr>
                    <pic:cNvPr id="0" name="img-0010.png"/>
                    <pic:cNvPicPr/>
                  </pic:nvPicPr>
                  <pic:blipFill>
                    <a:blip r:embed="rId23"/>
                    <a:stretch>
                      <a:fillRect/>
                    </a:stretch>
                  </pic:blipFill>
                  <pic:spPr>
                    <a:xfrm>
                      <a:off x="0" y="0"/>
                      <a:ext cx="5760000" cy="3600000"/>
                    </a:xfrm>
                    <a:prstGeom prst="rect"/>
                  </pic:spPr>
                </pic:pic>
              </a:graphicData>
            </a:graphic>
          </wp:inline>
        </w:drawing>
      </w:r>
    </w:p>
    <w:p>
      <w:pPr>
        <w:pStyle w:val="Рисунок"/>
      </w:pPr>
      <w:r>
        <w:t xml:space="preserve">Рисунок 1.11 – Объединение содержимого двух файлов командой </w:t>
      </w:r>
      <w:r>
        <w:rPr>
          <w:i/>
        </w:rPr>
        <w:t xml:space="preserve">cat</w:t>
      </w:r>
    </w:p>
    <w:p>
      <w:pPr>
        <w:pStyle w:val="Изображение"/>
      </w:pPr>
      <w:r>
        <w:drawing>
          <wp:inline xmlns:a="http://schemas.openxmlformats.org/drawingml/2006/main" xmlns:pic="http://schemas.openxmlformats.org/drawingml/2006/picture">
            <wp:extent cx="5760000" cy="3600000"/>
            <wp:docPr id="12" name="Picture 12"/>
            <wp:cNvGraphicFramePr>
              <a:graphicFrameLocks noChangeAspect="1"/>
            </wp:cNvGraphicFramePr>
            <a:graphic>
              <a:graphicData uri="http://schemas.openxmlformats.org/drawingml/2006/picture">
                <pic:pic>
                  <pic:nvPicPr>
                    <pic:cNvPr id="0" name="img-0011.png"/>
                    <pic:cNvPicPr/>
                  </pic:nvPicPr>
                  <pic:blipFill>
                    <a:blip r:embed="rId24"/>
                    <a:stretch>
                      <a:fillRect/>
                    </a:stretch>
                  </pic:blipFill>
                  <pic:spPr>
                    <a:xfrm>
                      <a:off x="0" y="0"/>
                      <a:ext cx="5760000" cy="3600000"/>
                    </a:xfrm>
                    <a:prstGeom prst="rect"/>
                  </pic:spPr>
                </pic:pic>
              </a:graphicData>
            </a:graphic>
          </wp:inline>
        </w:drawing>
      </w:r>
    </w:p>
    <w:p>
      <w:pPr>
        <w:pStyle w:val="Рисунок"/>
      </w:pPr>
      <w:r>
        <w:t xml:space="preserve">Рисунок 1.12 – Перемещение файлов .</w:t>
      </w:r>
      <w:r>
        <w:rPr>
          <w:i/>
        </w:rPr>
        <w:t xml:space="preserve">txt</w:t>
      </w:r>
      <w:r>
        <w:t xml:space="preserve"> в другой каталог</w:t>
      </w:r>
    </w:p>
    <w:p>
      <w:pPr>
        <w:pStyle w:val="Изображение"/>
      </w:pPr>
      <w:r>
        <w:drawing>
          <wp:inline xmlns:a="http://schemas.openxmlformats.org/drawingml/2006/main" xmlns:pic="http://schemas.openxmlformats.org/drawingml/2006/picture">
            <wp:extent cx="5760000" cy="3600000"/>
            <wp:docPr id="13" name="Picture 13"/>
            <wp:cNvGraphicFramePr>
              <a:graphicFrameLocks noChangeAspect="1"/>
            </wp:cNvGraphicFramePr>
            <a:graphic>
              <a:graphicData uri="http://schemas.openxmlformats.org/drawingml/2006/picture">
                <pic:pic>
                  <pic:nvPicPr>
                    <pic:cNvPr id="0" name="img-0012.png"/>
                    <pic:cNvPicPr/>
                  </pic:nvPicPr>
                  <pic:blipFill>
                    <a:blip r:embed="rId25"/>
                    <a:stretch>
                      <a:fillRect/>
                    </a:stretch>
                  </pic:blipFill>
                  <pic:spPr>
                    <a:xfrm>
                      <a:off x="0" y="0"/>
                      <a:ext cx="5760000" cy="3600000"/>
                    </a:xfrm>
                    <a:prstGeom prst="rect"/>
                  </pic:spPr>
                </pic:pic>
              </a:graphicData>
            </a:graphic>
          </wp:inline>
        </w:drawing>
      </w:r>
    </w:p>
    <w:p>
      <w:pPr>
        <w:pStyle w:val="Рисунок"/>
      </w:pPr>
      <w:r>
        <w:t xml:space="preserve">Рисунок 1.13 – Смена расширения у группы файлов циклом </w:t>
      </w:r>
      <w:r>
        <w:rPr>
          <w:i/>
        </w:rPr>
        <w:t xml:space="preserve">for</w:t>
      </w:r>
    </w:p>
    <w:p>
      <w:pPr>
        <w:pStyle w:val="Изображение"/>
      </w:pPr>
      <w:r>
        <w:drawing>
          <wp:inline xmlns:a="http://schemas.openxmlformats.org/drawingml/2006/main" xmlns:pic="http://schemas.openxmlformats.org/drawingml/2006/picture">
            <wp:extent cx="5760000" cy="3600000"/>
            <wp:docPr id="14" name="Picture 14"/>
            <wp:cNvGraphicFramePr>
              <a:graphicFrameLocks noChangeAspect="1"/>
            </wp:cNvGraphicFramePr>
            <a:graphic>
              <a:graphicData uri="http://schemas.openxmlformats.org/drawingml/2006/picture">
                <pic:pic>
                  <pic:nvPicPr>
                    <pic:cNvPr id="0" name="img-0013.png"/>
                    <pic:cNvPicPr/>
                  </pic:nvPicPr>
                  <pic:blipFill>
                    <a:blip r:embed="rId26"/>
                    <a:stretch>
                      <a:fillRect/>
                    </a:stretch>
                  </pic:blipFill>
                  <pic:spPr>
                    <a:xfrm>
                      <a:off x="0" y="0"/>
                      <a:ext cx="5760000" cy="3600000"/>
                    </a:xfrm>
                    <a:prstGeom prst="rect"/>
                  </pic:spPr>
                </pic:pic>
              </a:graphicData>
            </a:graphic>
          </wp:inline>
        </w:drawing>
      </w:r>
    </w:p>
    <w:p>
      <w:pPr>
        <w:pStyle w:val="Рисунок"/>
      </w:pPr>
      <w:r>
        <w:t xml:space="preserve">Рисунок 1.14 – Переименование файла с использованием переменной $</w:t>
      </w:r>
      <w:r>
        <w:rPr>
          <w:i/>
        </w:rPr>
        <w:t xml:space="preserve">USER</w:t>
      </w:r>
    </w:p>
    <w:p>
      <w:pPr>
        <w:pStyle w:val="Изображение"/>
      </w:pPr>
      <w:r>
        <w:drawing>
          <wp:inline xmlns:a="http://schemas.openxmlformats.org/drawingml/2006/main" xmlns:pic="http://schemas.openxmlformats.org/drawingml/2006/picture">
            <wp:extent cx="5760000" cy="3600000"/>
            <wp:docPr id="15" name="Picture 15"/>
            <wp:cNvGraphicFramePr>
              <a:graphicFrameLocks noChangeAspect="1"/>
            </wp:cNvGraphicFramePr>
            <a:graphic>
              <a:graphicData uri="http://schemas.openxmlformats.org/drawingml/2006/picture">
                <pic:pic>
                  <pic:nvPicPr>
                    <pic:cNvPr id="0" name="img-0014.png"/>
                    <pic:cNvPicPr/>
                  </pic:nvPicPr>
                  <pic:blipFill>
                    <a:blip r:embed="rId27"/>
                    <a:stretch>
                      <a:fillRect/>
                    </a:stretch>
                  </pic:blipFill>
                  <pic:spPr>
                    <a:xfrm>
                      <a:off x="0" y="0"/>
                      <a:ext cx="5760000" cy="3600000"/>
                    </a:xfrm>
                    <a:prstGeom prst="rect"/>
                  </pic:spPr>
                </pic:pic>
              </a:graphicData>
            </a:graphic>
          </wp:inline>
        </w:drawing>
      </w:r>
    </w:p>
    <w:p>
      <w:pPr>
        <w:pStyle w:val="Рисунок"/>
      </w:pPr>
      <w:r>
        <w:t xml:space="preserve">Рисунок 1.15 – Сравнение файлов командой </w:t>
      </w:r>
      <w:r>
        <w:rPr>
          <w:i/>
        </w:rPr>
        <w:t xml:space="preserve">diff</w:t>
      </w:r>
      <w:r>
        <w:t xml:space="preserve"> с сохранением результата</w:t>
      </w:r>
    </w:p>
    <w:p>
      <w:pPr>
        <w:pStyle w:val="Изображение"/>
      </w:pPr>
      <w:r>
        <w:drawing>
          <wp:inline xmlns:a="http://schemas.openxmlformats.org/drawingml/2006/main" xmlns:pic="http://schemas.openxmlformats.org/drawingml/2006/picture">
            <wp:extent cx="5760000" cy="3600000"/>
            <wp:docPr id="16" name="Picture 16"/>
            <wp:cNvGraphicFramePr>
              <a:graphicFrameLocks noChangeAspect="1"/>
            </wp:cNvGraphicFramePr>
            <a:graphic>
              <a:graphicData uri="http://schemas.openxmlformats.org/drawingml/2006/picture">
                <pic:pic>
                  <pic:nvPicPr>
                    <pic:cNvPr id="0" name="img-0015.png"/>
                    <pic:cNvPicPr/>
                  </pic:nvPicPr>
                  <pic:blipFill>
                    <a:blip r:embed="rId28"/>
                    <a:stretch>
                      <a:fillRect/>
                    </a:stretch>
                  </pic:blipFill>
                  <pic:spPr>
                    <a:xfrm>
                      <a:off x="0" y="0"/>
                      <a:ext cx="5760000" cy="3600000"/>
                    </a:xfrm>
                    <a:prstGeom prst="rect"/>
                  </pic:spPr>
                </pic:pic>
              </a:graphicData>
            </a:graphic>
          </wp:inline>
        </w:drawing>
      </w:r>
    </w:p>
    <w:p>
      <w:pPr>
        <w:pStyle w:val="Рисунок"/>
      </w:pPr>
      <w:r>
        <w:t>Рисунок 1.16 – Удаление файла с подтверждением</w:t>
      </w:r>
    </w:p>
    <w:p>
      <w:pPr>
        <w:pStyle w:val="Изображение"/>
      </w:pPr>
      <w:r>
        <w:drawing>
          <wp:inline xmlns:a="http://schemas.openxmlformats.org/drawingml/2006/main" xmlns:pic="http://schemas.openxmlformats.org/drawingml/2006/picture">
            <wp:extent cx="5760000" cy="3600000"/>
            <wp:docPr id="17" name="Picture 17"/>
            <wp:cNvGraphicFramePr>
              <a:graphicFrameLocks noChangeAspect="1"/>
            </wp:cNvGraphicFramePr>
            <a:graphic>
              <a:graphicData uri="http://schemas.openxmlformats.org/drawingml/2006/picture">
                <pic:pic>
                  <pic:nvPicPr>
                    <pic:cNvPr id="0" name="img-0016.png"/>
                    <pic:cNvPicPr/>
                  </pic:nvPicPr>
                  <pic:blipFill>
                    <a:blip r:embed="rId29"/>
                    <a:stretch>
                      <a:fillRect/>
                    </a:stretch>
                  </pic:blipFill>
                  <pic:spPr>
                    <a:xfrm>
                      <a:off x="0" y="0"/>
                      <a:ext cx="5760000" cy="3600000"/>
                    </a:xfrm>
                    <a:prstGeom prst="rect"/>
                  </pic:spPr>
                </pic:pic>
              </a:graphicData>
            </a:graphic>
          </wp:inline>
        </w:drawing>
      </w:r>
    </w:p>
    <w:p>
      <w:pPr>
        <w:pStyle w:val="Рисунок"/>
      </w:pPr>
      <w:r>
        <w:t xml:space="preserve">Рисунок 1.17 – Массовое удаление системных файлов связкой </w:t>
      </w:r>
      <w:r>
        <w:rPr>
          <w:i/>
        </w:rPr>
        <w:t xml:space="preserve">find</w:t>
      </w:r>
      <w:r>
        <w:t xml:space="preserve"> и </w:t>
      </w:r>
      <w:r>
        <w:rPr>
          <w:i/>
        </w:rPr>
        <w:t xml:space="preserve">xargs</w:t>
      </w:r>
    </w:p>
    <w:p>
      <w:pPr>
        <w:pStyle w:val="Изображение"/>
      </w:pPr>
      <w:r>
        <w:drawing>
          <wp:inline xmlns:a="http://schemas.openxmlformats.org/drawingml/2006/main" xmlns:pic="http://schemas.openxmlformats.org/drawingml/2006/picture">
            <wp:extent cx="5760000" cy="3600000"/>
            <wp:docPr id="18" name="Picture 18"/>
            <wp:cNvGraphicFramePr>
              <a:graphicFrameLocks noChangeAspect="1"/>
            </wp:cNvGraphicFramePr>
            <a:graphic>
              <a:graphicData uri="http://schemas.openxmlformats.org/drawingml/2006/picture">
                <pic:pic>
                  <pic:nvPicPr>
                    <pic:cNvPr id="0" name="img-0017.png"/>
                    <pic:cNvPicPr/>
                  </pic:nvPicPr>
                  <pic:blipFill>
                    <a:blip r:embed="rId30"/>
                    <a:stretch>
                      <a:fillRect/>
                    </a:stretch>
                  </pic:blipFill>
                  <pic:spPr>
                    <a:xfrm>
                      <a:off x="0" y="0"/>
                      <a:ext cx="5760000" cy="3600000"/>
                    </a:xfrm>
                    <a:prstGeom prst="rect"/>
                  </pic:spPr>
                </pic:pic>
              </a:graphicData>
            </a:graphic>
          </wp:inline>
        </w:drawing>
      </w:r>
    </w:p>
    <w:p>
      <w:pPr>
        <w:pStyle w:val="Рисунок"/>
      </w:pPr>
      <w:r>
        <w:t>Рисунок 1.18 – Удаление всех файлов, кроме файлов только для чтения</w:t>
      </w:r>
    </w:p>
    <w:p>
      <w:pPr>
        <w:pStyle w:val="Изображение"/>
      </w:pPr>
      <w:r>
        <w:drawing>
          <wp:inline xmlns:a="http://schemas.openxmlformats.org/drawingml/2006/main" xmlns:pic="http://schemas.openxmlformats.org/drawingml/2006/picture">
            <wp:extent cx="5760000" cy="3600000"/>
            <wp:docPr id="19" name="Picture 19"/>
            <wp:cNvGraphicFramePr>
              <a:graphicFrameLocks noChangeAspect="1"/>
            </wp:cNvGraphicFramePr>
            <a:graphic>
              <a:graphicData uri="http://schemas.openxmlformats.org/drawingml/2006/picture">
                <pic:pic>
                  <pic:nvPicPr>
                    <pic:cNvPr id="0" name="img-0018.png"/>
                    <pic:cNvPicPr/>
                  </pic:nvPicPr>
                  <pic:blipFill>
                    <a:blip r:embed="rId31"/>
                    <a:stretch>
                      <a:fillRect/>
                    </a:stretch>
                  </pic:blipFill>
                  <pic:spPr>
                    <a:xfrm>
                      <a:off x="0" y="0"/>
                      <a:ext cx="5760000" cy="3600000"/>
                    </a:xfrm>
                    <a:prstGeom prst="rect"/>
                  </pic:spPr>
                </pic:pic>
              </a:graphicData>
            </a:graphic>
          </wp:inline>
        </w:drawing>
      </w:r>
    </w:p>
    <w:p>
      <w:pPr>
        <w:pStyle w:val="Рисунок"/>
      </w:pPr>
      <w:r>
        <w:t>Рисунок 1.19 – Удаление остатков содержимого и самого каталога</w:t>
      </w:r>
    </w:p>
    <w:p>
      <w:pPr>
        <w:pStyle w:val="Изображение"/>
      </w:pPr>
      <w:r>
        <w:drawing>
          <wp:inline xmlns:a="http://schemas.openxmlformats.org/drawingml/2006/main" xmlns:pic="http://schemas.openxmlformats.org/drawingml/2006/picture">
            <wp:extent cx="5760000" cy="3600000"/>
            <wp:docPr id="20" name="Picture 20"/>
            <wp:cNvGraphicFramePr>
              <a:graphicFrameLocks noChangeAspect="1"/>
            </wp:cNvGraphicFramePr>
            <a:graphic>
              <a:graphicData uri="http://schemas.openxmlformats.org/drawingml/2006/picture">
                <pic:pic>
                  <pic:nvPicPr>
                    <pic:cNvPr id="0" name="img-0019.png"/>
                    <pic:cNvPicPr/>
                  </pic:nvPicPr>
                  <pic:blipFill>
                    <a:blip r:embed="rId32"/>
                    <a:stretch>
                      <a:fillRect/>
                    </a:stretch>
                  </pic:blipFill>
                  <pic:spPr>
                    <a:xfrm>
                      <a:off x="0" y="0"/>
                      <a:ext cx="5760000" cy="3600000"/>
                    </a:xfrm>
                    <a:prstGeom prst="rect"/>
                  </pic:spPr>
                </pic:pic>
              </a:graphicData>
            </a:graphic>
          </wp:inline>
        </w:drawing>
      </w:r>
    </w:p>
    <w:p>
      <w:pPr>
        <w:pStyle w:val="Рисунок"/>
      </w:pPr>
      <w:r>
        <w:t xml:space="preserve">Рисунок 1.20 – Постраничный просмотр дерева каталогов через </w:t>
      </w:r>
      <w:r>
        <w:rPr>
          <w:i/>
        </w:rPr>
        <w:t xml:space="preserve">less</w:t>
      </w:r>
    </w:p>
    <w:p>
      <w:pPr>
        <w:pStyle w:val="Изображение"/>
      </w:pPr>
      <w:r>
        <w:drawing>
          <wp:inline xmlns:a="http://schemas.openxmlformats.org/drawingml/2006/main" xmlns:pic="http://schemas.openxmlformats.org/drawingml/2006/picture">
            <wp:extent cx="5760000" cy="3600000"/>
            <wp:docPr id="21" name="Picture 21"/>
            <wp:cNvGraphicFramePr>
              <a:graphicFrameLocks noChangeAspect="1"/>
            </wp:cNvGraphicFramePr>
            <a:graphic>
              <a:graphicData uri="http://schemas.openxmlformats.org/drawingml/2006/picture">
                <pic:pic>
                  <pic:nvPicPr>
                    <pic:cNvPr id="0" name="img-0020.png"/>
                    <pic:cNvPicPr/>
                  </pic:nvPicPr>
                  <pic:blipFill>
                    <a:blip r:embed="rId33"/>
                    <a:stretch>
                      <a:fillRect/>
                    </a:stretch>
                  </pic:blipFill>
                  <pic:spPr>
                    <a:xfrm>
                      <a:off x="0" y="0"/>
                      <a:ext cx="5760000" cy="3600000"/>
                    </a:xfrm>
                    <a:prstGeom prst="rect"/>
                  </pic:spPr>
                </pic:pic>
              </a:graphicData>
            </a:graphic>
          </wp:inline>
        </w:drawing>
      </w:r>
    </w:p>
    <w:p>
      <w:pPr>
        <w:pStyle w:val="Рисунок"/>
      </w:pPr>
      <w:r>
        <w:t>Рисунок 1.21 – Сохранение алфавитного списка каталога в файл</w:t>
      </w:r>
    </w:p>
    <w:p>
      <w:pPr>
        <w:pStyle w:val="Изображение"/>
      </w:pPr>
      <w:r>
        <w:drawing>
          <wp:inline xmlns:a="http://schemas.openxmlformats.org/drawingml/2006/main" xmlns:pic="http://schemas.openxmlformats.org/drawingml/2006/picture">
            <wp:extent cx="5760000" cy="3600000"/>
            <wp:docPr id="22" name="Picture 22"/>
            <wp:cNvGraphicFramePr>
              <a:graphicFrameLocks noChangeAspect="1"/>
            </wp:cNvGraphicFramePr>
            <a:graphic>
              <a:graphicData uri="http://schemas.openxmlformats.org/drawingml/2006/picture">
                <pic:pic>
                  <pic:nvPicPr>
                    <pic:cNvPr id="0" name="img-0021.png"/>
                    <pic:cNvPicPr/>
                  </pic:nvPicPr>
                  <pic:blipFill>
                    <a:blip r:embed="rId34"/>
                    <a:stretch>
                      <a:fillRect/>
                    </a:stretch>
                  </pic:blipFill>
                  <pic:spPr>
                    <a:xfrm>
                      <a:off x="0" y="0"/>
                      <a:ext cx="5760000" cy="3600000"/>
                    </a:xfrm>
                    <a:prstGeom prst="rect"/>
                  </pic:spPr>
                </pic:pic>
              </a:graphicData>
            </a:graphic>
          </wp:inline>
        </w:drawing>
      </w:r>
    </w:p>
    <w:p>
      <w:pPr>
        <w:pStyle w:val="Рисунок"/>
      </w:pPr>
      <w:r>
        <w:t>Рисунок 1.22 – Ввод списка студентов с клавиатуры в файл</w:t>
      </w:r>
    </w:p>
    <w:p>
      <w:pPr>
        <w:pStyle w:val="Изображение"/>
      </w:pPr>
      <w:r>
        <w:drawing>
          <wp:inline xmlns:a="http://schemas.openxmlformats.org/drawingml/2006/main" xmlns:pic="http://schemas.openxmlformats.org/drawingml/2006/picture">
            <wp:extent cx="5760000" cy="3600000"/>
            <wp:docPr id="23" name="Picture 23"/>
            <wp:cNvGraphicFramePr>
              <a:graphicFrameLocks noChangeAspect="1"/>
            </wp:cNvGraphicFramePr>
            <a:graphic>
              <a:graphicData uri="http://schemas.openxmlformats.org/drawingml/2006/picture">
                <pic:pic>
                  <pic:nvPicPr>
                    <pic:cNvPr id="0" name="img-0022.png"/>
                    <pic:cNvPicPr/>
                  </pic:nvPicPr>
                  <pic:blipFill>
                    <a:blip r:embed="rId35"/>
                    <a:stretch>
                      <a:fillRect/>
                    </a:stretch>
                  </pic:blipFill>
                  <pic:spPr>
                    <a:xfrm>
                      <a:off x="0" y="0"/>
                      <a:ext cx="5760000" cy="3600000"/>
                    </a:xfrm>
                    <a:prstGeom prst="rect"/>
                  </pic:spPr>
                </pic:pic>
              </a:graphicData>
            </a:graphic>
          </wp:inline>
        </w:drawing>
      </w:r>
    </w:p>
    <w:p>
      <w:pPr>
        <w:pStyle w:val="Рисунок"/>
      </w:pPr>
      <w:r>
        <w:t xml:space="preserve">Рисунок 1.23 – Поиск строки в файле командой </w:t>
      </w:r>
      <w:r>
        <w:rPr>
          <w:i/>
        </w:rPr>
        <w:t xml:space="preserve">grep</w:t>
      </w:r>
    </w:p>
    <w:p>
      <w:pPr>
        <w:pStyle w:val="Изображение"/>
      </w:pPr>
      <w:r>
        <w:drawing>
          <wp:inline xmlns:a="http://schemas.openxmlformats.org/drawingml/2006/main" xmlns:pic="http://schemas.openxmlformats.org/drawingml/2006/picture">
            <wp:extent cx="5760000" cy="3600000"/>
            <wp:docPr id="24" name="Picture 24"/>
            <wp:cNvGraphicFramePr>
              <a:graphicFrameLocks noChangeAspect="1"/>
            </wp:cNvGraphicFramePr>
            <a:graphic>
              <a:graphicData uri="http://schemas.openxmlformats.org/drawingml/2006/picture">
                <pic:pic>
                  <pic:nvPicPr>
                    <pic:cNvPr id="0" name="img-0023.png"/>
                    <pic:cNvPicPr/>
                  </pic:nvPicPr>
                  <pic:blipFill>
                    <a:blip r:embed="rId36"/>
                    <a:stretch>
                      <a:fillRect/>
                    </a:stretch>
                  </pic:blipFill>
                  <pic:spPr>
                    <a:xfrm>
                      <a:off x="0" y="0"/>
                      <a:ext cx="5760000" cy="3600000"/>
                    </a:xfrm>
                    <a:prstGeom prst="rect"/>
                  </pic:spPr>
                </pic:pic>
              </a:graphicData>
            </a:graphic>
          </wp:inline>
        </w:drawing>
      </w:r>
    </w:p>
    <w:p>
      <w:pPr>
        <w:pStyle w:val="Рисунок"/>
      </w:pPr>
      <w:r>
        <w:t>Рисунок 1.24 – Дописывание строки в конец файла перенаправлением &gt;&gt;</w:t>
      </w:r>
    </w:p>
    <w:p>
      <w:pPr>
        <w:pStyle w:val="Изображение"/>
      </w:pPr>
      <w:r>
        <w:drawing>
          <wp:inline xmlns:a="http://schemas.openxmlformats.org/drawingml/2006/main" xmlns:pic="http://schemas.openxmlformats.org/drawingml/2006/picture">
            <wp:extent cx="5760000" cy="3600000"/>
            <wp:docPr id="25" name="Picture 25"/>
            <wp:cNvGraphicFramePr>
              <a:graphicFrameLocks noChangeAspect="1"/>
            </wp:cNvGraphicFramePr>
            <a:graphic>
              <a:graphicData uri="http://schemas.openxmlformats.org/drawingml/2006/picture">
                <pic:pic>
                  <pic:nvPicPr>
                    <pic:cNvPr id="0" name="img-0024.png"/>
                    <pic:cNvPicPr/>
                  </pic:nvPicPr>
                  <pic:blipFill>
                    <a:blip r:embed="rId37"/>
                    <a:stretch>
                      <a:fillRect/>
                    </a:stretch>
                  </pic:blipFill>
                  <pic:spPr>
                    <a:xfrm>
                      <a:off x="0" y="0"/>
                      <a:ext cx="5760000" cy="3600000"/>
                    </a:xfrm>
                    <a:prstGeom prst="rect"/>
                  </pic:spPr>
                </pic:pic>
              </a:graphicData>
            </a:graphic>
          </wp:inline>
        </w:drawing>
      </w:r>
    </w:p>
    <w:p>
      <w:pPr>
        <w:pStyle w:val="Рисунок"/>
      </w:pPr>
      <w:r>
        <w:t xml:space="preserve">Рисунок 1.25 – Сортировка содержимого файла командой </w:t>
      </w:r>
      <w:r>
        <w:rPr>
          <w:i/>
        </w:rPr>
        <w:t xml:space="preserve">sort</w:t>
      </w:r>
    </w:p>
    <w:p>
      <w:pPr>
        <w:pStyle w:val="Изображение"/>
      </w:pPr>
      <w:r>
        <w:drawing>
          <wp:inline xmlns:a="http://schemas.openxmlformats.org/drawingml/2006/main" xmlns:pic="http://schemas.openxmlformats.org/drawingml/2006/picture">
            <wp:extent cx="5760000" cy="3600000"/>
            <wp:docPr id="26" name="Picture 26"/>
            <wp:cNvGraphicFramePr>
              <a:graphicFrameLocks noChangeAspect="1"/>
            </wp:cNvGraphicFramePr>
            <a:graphic>
              <a:graphicData uri="http://schemas.openxmlformats.org/drawingml/2006/picture">
                <pic:pic>
                  <pic:nvPicPr>
                    <pic:cNvPr id="0" name="img-0025.png"/>
                    <pic:cNvPicPr/>
                  </pic:nvPicPr>
                  <pic:blipFill>
                    <a:blip r:embed="rId38"/>
                    <a:stretch>
                      <a:fillRect/>
                    </a:stretch>
                  </pic:blipFill>
                  <pic:spPr>
                    <a:xfrm>
                      <a:off x="0" y="0"/>
                      <a:ext cx="5760000" cy="3600000"/>
                    </a:xfrm>
                    <a:prstGeom prst="rect"/>
                  </pic:spPr>
                </pic:pic>
              </a:graphicData>
            </a:graphic>
          </wp:inline>
        </w:drawing>
      </w:r>
    </w:p>
    <w:p>
      <w:pPr>
        <w:pStyle w:val="Рисунок"/>
      </w:pPr>
      <w:r>
        <w:t xml:space="preserve">Рисунок 1.26 – Получение версии </w:t>
      </w:r>
      <w:r>
        <w:rPr>
          <w:i/>
        </w:rPr>
        <w:t xml:space="preserve">BIOS</w:t>
      </w:r>
      <w:r>
        <w:t xml:space="preserve"> через интерфейс </w:t>
      </w:r>
      <w:r>
        <w:rPr>
          <w:i/>
        </w:rPr>
        <w:t xml:space="preserve">sysfs</w:t>
      </w:r>
    </w:p>
    <w:p>
      <w:pPr>
        <w:pStyle w:val="Изображение"/>
      </w:pPr>
      <w:r>
        <w:drawing>
          <wp:inline xmlns:a="http://schemas.openxmlformats.org/drawingml/2006/main" xmlns:pic="http://schemas.openxmlformats.org/drawingml/2006/picture">
            <wp:extent cx="5760000" cy="3600000"/>
            <wp:docPr id="27" name="Picture 27"/>
            <wp:cNvGraphicFramePr>
              <a:graphicFrameLocks noChangeAspect="1"/>
            </wp:cNvGraphicFramePr>
            <a:graphic>
              <a:graphicData uri="http://schemas.openxmlformats.org/drawingml/2006/picture">
                <pic:pic>
                  <pic:nvPicPr>
                    <pic:cNvPr id="0" name="img-0026.png"/>
                    <pic:cNvPicPr/>
                  </pic:nvPicPr>
                  <pic:blipFill>
                    <a:blip r:embed="rId39"/>
                    <a:stretch>
                      <a:fillRect/>
                    </a:stretch>
                  </pic:blipFill>
                  <pic:spPr>
                    <a:xfrm>
                      <a:off x="0" y="0"/>
                      <a:ext cx="5760000" cy="3600000"/>
                    </a:xfrm>
                    <a:prstGeom prst="rect"/>
                  </pic:spPr>
                </pic:pic>
              </a:graphicData>
            </a:graphic>
          </wp:inline>
        </w:drawing>
      </w:r>
    </w:p>
    <w:p>
      <w:pPr>
        <w:pStyle w:val="Рисунок"/>
      </w:pPr>
      <w:r>
        <w:t xml:space="preserve">Рисунок 1.27 – Назначение права исполнения командой </w:t>
      </w:r>
      <w:r>
        <w:rPr>
          <w:i/>
        </w:rPr>
        <w:t xml:space="preserve">chmod</w:t>
      </w:r>
    </w:p>
    <w:p>
      <w:pPr>
        <w:pStyle w:val="Изображение"/>
      </w:pPr>
      <w:r>
        <w:drawing>
          <wp:inline xmlns:a="http://schemas.openxmlformats.org/drawingml/2006/main" xmlns:pic="http://schemas.openxmlformats.org/drawingml/2006/picture">
            <wp:extent cx="5760000" cy="3600000"/>
            <wp:docPr id="28" name="Picture 28"/>
            <wp:cNvGraphicFramePr>
              <a:graphicFrameLocks noChangeAspect="1"/>
            </wp:cNvGraphicFramePr>
            <a:graphic>
              <a:graphicData uri="http://schemas.openxmlformats.org/drawingml/2006/picture">
                <pic:pic>
                  <pic:nvPicPr>
                    <pic:cNvPr id="0" name="img-0027.png"/>
                    <pic:cNvPicPr/>
                  </pic:nvPicPr>
                  <pic:blipFill>
                    <a:blip r:embed="rId40"/>
                    <a:stretch>
                      <a:fillRect/>
                    </a:stretch>
                  </pic:blipFill>
                  <pic:spPr>
                    <a:xfrm>
                      <a:off x="0" y="0"/>
                      <a:ext cx="5760000" cy="3600000"/>
                    </a:xfrm>
                    <a:prstGeom prst="rect"/>
                  </pic:spPr>
                </pic:pic>
              </a:graphicData>
            </a:graphic>
          </wp:inline>
        </w:drawing>
      </w:r>
    </w:p>
    <w:p>
      <w:pPr>
        <w:pStyle w:val="Рисунок"/>
      </w:pPr>
      <w:r>
        <w:t xml:space="preserve">Рисунок 1.28 – Вывод переменных окружения командой </w:t>
      </w:r>
      <w:r>
        <w:rPr>
          <w:i/>
        </w:rPr>
        <w:t xml:space="preserve">env</w:t>
      </w:r>
    </w:p>
    <w:p>
      <w:pPr>
        <w:pStyle w:val="Текст"/>
      </w:pPr>
      <w:r>
        <w:t xml:space="preserve">Все операции уровней 4–5 отработали штатно; вывод </w:t>
      </w:r>
      <w:r>
        <w:rPr>
          <w:i/>
        </w:rPr>
        <w:t xml:space="preserve">env</w:t>
      </w:r>
      <w:r>
        <w:t xml:space="preserve"> фиксирует окружение сеанса для последующего исследования.</w:t>
      </w:r>
    </w:p>
    <w:p>
      <w:bookmarkStart w:id="1004" w:name="_Toc9001004"/>
      <w:pPr>
        <w:pStyle w:val="Подраздел"/>
        <w:outlineLvl w:val="1"/>
      </w:pPr>
      <w:r>
        <w:t>1.3 Уровни 6–7: копирование, консоль, пакетные сценарии</w:t>
      </w:r>
      <w:bookmarkEnd w:id="1004"/>
    </w:p>
    <w:p>
      <w:pPr>
        <w:pStyle w:val="Текст"/>
      </w:pPr>
      <w:r>
        <w:t>На уровнях 6 и 7 проверяются составные операции копирования, ввод данных с консоли, работа пакетных сценариев с параметрами и исследование переменных окружения.</w:t>
      </w:r>
    </w:p>
    <w:p>
      <w:pPr>
        <w:pStyle w:val="Текст"/>
      </w:pPr>
      <w:r>
        <w:t xml:space="preserve">Полное копирование дерева каталогов выполняется командой </w:t>
      </w:r>
      <w:r>
        <w:rPr>
          <w:i/>
        </w:rPr>
        <w:t xml:space="preserve">cp</w:t>
      </w:r>
      <w:r>
        <w:t xml:space="preserve"> -</w:t>
      </w:r>
      <w:r>
        <w:rPr>
          <w:i/>
        </w:rPr>
        <w:t xml:space="preserve">r</w:t>
      </w:r>
      <w:r>
        <w:t xml:space="preserve"> ~/</w:t>
      </w:r>
      <w:r>
        <w:rPr>
          <w:i/>
        </w:rPr>
        <w:t xml:space="preserve">OS</w:t>
      </w:r>
      <w:r>
        <w:t xml:space="preserve">2/</w:t>
      </w:r>
      <w:r>
        <w:rPr>
          <w:i/>
        </w:rPr>
        <w:t xml:space="preserve">task</w:t>
      </w:r>
      <w:r>
        <w:t xml:space="preserve">_01</w:t>
      </w:r>
      <w:r>
        <w:rPr>
          <w:i/>
        </w:rPr>
        <w:t xml:space="preserve">b</w:t>
      </w:r>
      <w:r>
        <w:t xml:space="preserve"> ~/</w:t>
      </w:r>
      <w:r>
        <w:rPr>
          <w:i/>
        </w:rPr>
        <w:t xml:space="preserve">OS</w:t>
      </w:r>
      <w:r>
        <w:t xml:space="preserve">2/</w:t>
      </w:r>
      <w:r>
        <w:rPr>
          <w:i/>
        </w:rPr>
        <w:t xml:space="preserve">task</w:t>
      </w:r>
      <w:r>
        <w:t xml:space="preserve">_01</w:t>
      </w:r>
      <w:r>
        <w:rPr>
          <w:i/>
        </w:rPr>
        <w:t xml:space="preserve">b</w:t>
      </w:r>
      <w:r>
        <w:t xml:space="preserve">_</w:t>
      </w:r>
      <w:r>
        <w:rPr>
          <w:i/>
        </w:rPr>
        <w:t xml:space="preserve">dst</w:t>
      </w:r>
      <w:r>
        <w:t xml:space="preserve">_1: ключ -</w:t>
      </w:r>
      <w:r>
        <w:rPr>
          <w:i/>
        </w:rPr>
        <w:t xml:space="preserve">r</w:t>
      </w:r>
      <w:r>
        <w:t xml:space="preserve"> копирует не только файлы, но и подкаталоги вместе с их содержимым, включая пустые каталоги, что соответствует заданию. Копирование с сохранением прав доступа и временных меток выполняется командой </w:t>
      </w:r>
      <w:r>
        <w:rPr>
          <w:i/>
        </w:rPr>
        <w:t xml:space="preserve">cp</w:t>
      </w:r>
      <w:r>
        <w:t xml:space="preserve"> -</w:t>
      </w:r>
      <w:r>
        <w:rPr>
          <w:i/>
        </w:rPr>
        <w:t xml:space="preserve">rp</w:t>
      </w:r>
      <w:r>
        <w:t xml:space="preserve">, где ключ -</w:t>
      </w:r>
      <w:r>
        <w:rPr>
          <w:i/>
        </w:rPr>
        <w:t xml:space="preserve">p</w:t>
      </w:r>
      <w:r>
        <w:t xml:space="preserve"> сохраняет режим доступа, владельца и время изменения файлов.</w:t>
      </w:r>
    </w:p>
    <w:p>
      <w:pPr>
        <w:pStyle w:val="Текст"/>
      </w:pPr>
      <w:r>
        <w:t xml:space="preserve">Замена содержимого файлов каталога-приёмника копированием из каталога-источника выполняется командой </w:t>
      </w:r>
      <w:r>
        <w:rPr>
          <w:i/>
        </w:rPr>
        <w:t xml:space="preserve">cp</w:t>
      </w:r>
      <w:r>
        <w:t xml:space="preserve"> -</w:t>
      </w:r>
      <w:r>
        <w:rPr>
          <w:i/>
        </w:rPr>
        <w:t xml:space="preserve">f</w:t>
      </w:r>
      <w:r>
        <w:t xml:space="preserve">: ключ -</w:t>
      </w:r>
      <w:r>
        <w:rPr>
          <w:i/>
        </w:rPr>
        <w:t xml:space="preserve">f</w:t>
      </w:r>
      <w:r>
        <w:t xml:space="preserve"> принудительно перезаписывает существующий файл, не запрашивая подтверждения. Очистка текстового содержимого файлов без удаления самих файлов реализуется циклом, перенаправляющим пустой вывод в каждый файл: </w:t>
      </w:r>
      <w:r>
        <w:rPr>
          <w:i/>
        </w:rPr>
        <w:t xml:space="preserve">for</w:t>
      </w:r>
      <w:r>
        <w:t xml:space="preserve"> </w:t>
      </w:r>
      <w:r>
        <w:rPr>
          <w:i/>
        </w:rPr>
        <w:t xml:space="preserve">f</w:t>
      </w:r>
      <w:r>
        <w:t xml:space="preserve"> </w:t>
      </w:r>
      <w:r>
        <w:rPr>
          <w:i/>
        </w:rPr>
        <w:t xml:space="preserve">in</w:t>
      </w:r>
      <w:r>
        <w:t xml:space="preserve"> *.</w:t>
      </w:r>
      <w:r>
        <w:rPr>
          <w:i/>
        </w:rPr>
        <w:t xml:space="preserve">txt</w:t>
      </w:r>
      <w:r>
        <w:t xml:space="preserve">; </w:t>
      </w:r>
      <w:r>
        <w:rPr>
          <w:i/>
        </w:rPr>
        <w:t xml:space="preserve">do</w:t>
      </w:r>
      <w:r>
        <w:t xml:space="preserve"> &gt; «$</w:t>
      </w:r>
      <w:r>
        <w:rPr>
          <w:i/>
        </w:rPr>
        <w:t xml:space="preserve">f</w:t>
      </w:r>
      <w:r>
        <w:t xml:space="preserve">»; </w:t>
      </w:r>
      <w:r>
        <w:rPr>
          <w:i/>
        </w:rPr>
        <w:t xml:space="preserve">done</w:t>
      </w:r>
      <w:r>
        <w:t xml:space="preserve">. Размер файла при этом становится нулевым, а сам файл и его атрибуты сохраняются.</w:t>
      </w:r>
    </w:p>
    <w:p>
      <w:pPr>
        <w:pStyle w:val="Текст"/>
      </w:pPr>
      <w:r>
        <w:t xml:space="preserve">Удаление непустого каталога вместе со всем содержимым выполняется командой </w:t>
      </w:r>
      <w:r>
        <w:rPr>
          <w:i/>
        </w:rPr>
        <w:t xml:space="preserve">rm</w:t>
      </w:r>
      <w:r>
        <w:t xml:space="preserve"> -</w:t>
      </w:r>
      <w:r>
        <w:rPr>
          <w:i/>
        </w:rPr>
        <w:t xml:space="preserve">rf</w:t>
      </w:r>
      <w:r>
        <w:t xml:space="preserve">: ключ -</w:t>
      </w:r>
      <w:r>
        <w:rPr>
          <w:i/>
        </w:rPr>
        <w:t xml:space="preserve">r</w:t>
      </w:r>
      <w:r>
        <w:t xml:space="preserve"> обеспечивает рекурсивный обход, а ключ -</w:t>
      </w:r>
      <w:r>
        <w:rPr>
          <w:i/>
        </w:rPr>
        <w:t xml:space="preserve">f</w:t>
      </w:r>
      <w:r>
        <w:t xml:space="preserve"> подавляет запросы подтверждения, что избавляет от необходимости отвечать на них в пакетном режиме.</w:t>
      </w:r>
    </w:p>
    <w:p>
      <w:pPr>
        <w:pStyle w:val="Текст"/>
      </w:pPr>
      <w:r>
        <w:t xml:space="preserve">Ввод данных с клавиатуры непосредственно в файл выполняется командой </w:t>
      </w:r>
      <w:r>
        <w:rPr>
          <w:i/>
        </w:rPr>
        <w:t xml:space="preserve">cat</w:t>
      </w:r>
      <w:r>
        <w:t xml:space="preserve"> &gt; ~/</w:t>
      </w:r>
      <w:r>
        <w:rPr>
          <w:i/>
        </w:rPr>
        <w:t xml:space="preserve">OS</w:t>
      </w:r>
      <w:r>
        <w:t xml:space="preserve">2/</w:t>
      </w:r>
      <w:r>
        <w:rPr>
          <w:i/>
        </w:rPr>
        <w:t xml:space="preserve">console</w:t>
      </w:r>
      <w:r>
        <w:t xml:space="preserve">.</w:t>
      </w:r>
      <w:r>
        <w:rPr>
          <w:i/>
        </w:rPr>
        <w:t xml:space="preserve">txt</w:t>
      </w:r>
      <w:r>
        <w:t xml:space="preserve">, а завершение ввода – нажатием </w:t>
      </w:r>
      <w:r>
        <w:rPr>
          <w:i/>
        </w:rPr>
        <w:t xml:space="preserve">Ctrl</w:t>
      </w:r>
      <w:r>
        <w:t xml:space="preserve">+</w:t>
      </w:r>
      <w:r>
        <w:rPr>
          <w:i/>
        </w:rPr>
        <w:t xml:space="preserve">D</w:t>
      </w:r>
      <w:r>
        <w:t xml:space="preserve">. Дописывание данных в конец существующего файла выполняется командой </w:t>
      </w:r>
      <w:r>
        <w:rPr>
          <w:i/>
        </w:rPr>
        <w:t xml:space="preserve">echo</w:t>
      </w:r>
      <w:r>
        <w:t xml:space="preserve"> с перенаправлением &gt;&gt;. Принцип тот же, что и в </w:t>
      </w:r>
      <w:r>
        <w:rPr>
          <w:i/>
        </w:rPr>
        <w:t xml:space="preserve">Windows</w:t>
      </w:r>
      <w:r>
        <w:t xml:space="preserve"> (</w:t>
      </w:r>
      <w:r>
        <w:rPr>
          <w:i/>
        </w:rPr>
        <w:t xml:space="preserve">copy</w:t>
      </w:r>
      <w:r>
        <w:t xml:space="preserve"> </w:t>
      </w:r>
      <w:r>
        <w:rPr>
          <w:i/>
        </w:rPr>
        <w:t xml:space="preserve">con</w:t>
      </w:r>
      <w:r>
        <w:t xml:space="preserve"> и </w:t>
      </w:r>
      <w:r>
        <w:rPr>
          <w:i/>
        </w:rPr>
        <w:t xml:space="preserve">type</w:t>
      </w:r>
      <w:r>
        <w:t xml:space="preserve"> </w:t>
      </w:r>
      <w:r>
        <w:rPr>
          <w:i/>
        </w:rPr>
        <w:t xml:space="preserve">con</w:t>
      </w:r>
      <w:r>
        <w:t xml:space="preserve"> &gt;&gt;), различается только комбинация клавиш завершения ввода.</w:t>
      </w:r>
    </w:p>
    <w:p>
      <w:pPr>
        <w:pStyle w:val="Текст"/>
      </w:pPr>
      <w:r>
        <w:t xml:space="preserve">Пакетные сценарии уровней 6 и 7 выполнены на оболочке </w:t>
      </w:r>
      <w:r>
        <w:rPr>
          <w:i/>
        </w:rPr>
        <w:t xml:space="preserve">bash</w:t>
      </w:r>
      <w:r>
        <w:t xml:space="preserve">. Сценарий </w:t>
      </w:r>
      <w:r>
        <w:rPr>
          <w:i/>
        </w:rPr>
        <w:t xml:space="preserve">bat</w:t>
      </w:r>
      <w:r>
        <w:t xml:space="preserve">_01.</w:t>
      </w:r>
      <w:r>
        <w:rPr>
          <w:i/>
        </w:rPr>
        <w:t xml:space="preserve">sh</w:t>
      </w:r>
      <w:r>
        <w:t xml:space="preserve"> (листинг А.2) выводит значения системных переменных окружения: пользователя ($</w:t>
      </w:r>
      <w:r>
        <w:rPr>
          <w:i/>
        </w:rPr>
        <w:t xml:space="preserve">USER</w:t>
      </w:r>
      <w:r>
        <w:t xml:space="preserve">), даты и времени (подстановка команд </w:t>
      </w:r>
      <w:r>
        <w:rPr>
          <w:i/>
        </w:rPr>
        <w:t xml:space="preserve">date</w:t>
      </w:r>
      <w:r>
        <w:t xml:space="preserve">), имени узла (команда </w:t>
      </w:r>
      <w:r>
        <w:rPr>
          <w:i/>
        </w:rPr>
        <w:t xml:space="preserve">hostname</w:t>
      </w:r>
      <w:r>
        <w:t xml:space="preserve">). Вызов подстановки команд в одинарных кавычках или конструкция $(...) позволяют подставлять не только переменные, но и результаты выполнения команд.</w:t>
      </w:r>
    </w:p>
    <w:p>
      <w:pPr>
        <w:pStyle w:val="Текст"/>
      </w:pPr>
      <w:r>
        <w:t xml:space="preserve">Сценарий </w:t>
      </w:r>
      <w:r>
        <w:rPr>
          <w:i/>
        </w:rPr>
        <w:t xml:space="preserve">bat</w:t>
      </w:r>
      <w:r>
        <w:t xml:space="preserve">_02.</w:t>
      </w:r>
      <w:r>
        <w:rPr>
          <w:i/>
        </w:rPr>
        <w:t xml:space="preserve">sh</w:t>
      </w:r>
      <w:r>
        <w:t xml:space="preserve"> (листинг А.3) выводит сведения о самом сценарии: имя файла (</w:t>
      </w:r>
      <w:r>
        <w:rPr>
          <w:i/>
        </w:rPr>
        <w:t xml:space="preserve">basename</w:t>
      </w:r>
      <w:r>
        <w:t xml:space="preserve"> $0), время изменения (</w:t>
      </w:r>
      <w:r>
        <w:rPr>
          <w:i/>
        </w:rPr>
        <w:t xml:space="preserve">stat</w:t>
      </w:r>
      <w:r>
        <w:t xml:space="preserve"> -</w:t>
      </w:r>
      <w:r>
        <w:rPr>
          <w:i/>
        </w:rPr>
        <w:t xml:space="preserve">c</w:t>
      </w:r>
      <w:r>
        <w:t xml:space="preserve"> '%</w:t>
      </w:r>
      <w:r>
        <w:rPr>
          <w:i/>
        </w:rPr>
        <w:t xml:space="preserve">y</w:t>
      </w:r>
      <w:r>
        <w:t xml:space="preserve">' «$0») и полный путь (</w:t>
      </w:r>
      <w:r>
        <w:rPr>
          <w:i/>
        </w:rPr>
        <w:t xml:space="preserve">realpath</w:t>
      </w:r>
      <w:r>
        <w:t xml:space="preserve"> «$0»). Параметр $0 в </w:t>
      </w:r>
      <w:r>
        <w:rPr>
          <w:i/>
        </w:rPr>
        <w:t xml:space="preserve">bash</w:t>
      </w:r>
      <w:r>
        <w:t xml:space="preserve"> всегда содержит имя запущенного сценария, что и используется для получения этих сведений.</w:t>
      </w:r>
    </w:p>
    <w:p>
      <w:pPr>
        <w:pStyle w:val="Текст"/>
      </w:pPr>
      <w:r>
        <w:t xml:space="preserve">Сценарий </w:t>
      </w:r>
      <w:r>
        <w:rPr>
          <w:i/>
        </w:rPr>
        <w:t xml:space="preserve">bat</w:t>
      </w:r>
      <w:r>
        <w:t xml:space="preserve">_03.</w:t>
      </w:r>
      <w:r>
        <w:rPr>
          <w:i/>
        </w:rPr>
        <w:t xml:space="preserve">sh</w:t>
      </w:r>
      <w:r>
        <w:t xml:space="preserve"> (листинг А.4) демонстрирует работу с параметрами запуска: $* содержит все переданные параметры, а $1, $2, $3, $4 – отдельные позиционные параметры. При запуске с пятью аргументами выводятся все пять значений; лишние параметры игнорируются, поскольку перечислены только первые четыре позиции.</w:t>
      </w:r>
    </w:p>
    <w:p>
      <w:pPr>
        <w:pStyle w:val="Текст"/>
      </w:pPr>
      <w:r>
        <w:t xml:space="preserve">Сценарий </w:t>
      </w:r>
      <w:r>
        <w:rPr>
          <w:i/>
        </w:rPr>
        <w:t xml:space="preserve">bat</w:t>
      </w:r>
      <w:r>
        <w:t xml:space="preserve">_04.</w:t>
      </w:r>
      <w:r>
        <w:rPr>
          <w:i/>
        </w:rPr>
        <w:t xml:space="preserve">sh</w:t>
      </w:r>
      <w:r>
        <w:t xml:space="preserve"> (листинг А.5) выполняет арифметические операции над тремя числовыми аргументами. Перед вычислениями проверяется число переданных параметров и дополнительно проверяется делитель на ноль: при нулевом </w:t>
      </w:r>
      <w:r>
        <w:rPr>
          <w:i/>
        </w:rPr>
        <w:t xml:space="preserve">b</w:t>
      </w:r>
      <w:r>
        <w:t xml:space="preserve"> операция </w:t>
      </w:r>
      <w:r>
        <w:rPr>
          <w:i/>
        </w:rPr>
        <w:t xml:space="preserve">c</w:t>
      </w:r>
      <w:r>
        <w:t xml:space="preserve">/</w:t>
      </w:r>
      <w:r>
        <w:rPr>
          <w:i/>
        </w:rPr>
        <w:t xml:space="preserve">b</w:t>
      </w:r>
      <w:r>
        <w:t xml:space="preserve"> не выполняется, вместо неё выводится сообщение об ошибке и работа сценария завершается. Это предотвращает получение некорректного результата и соответствует требованию задания о защите от деления на ноль.</w:t>
      </w:r>
    </w:p>
    <w:p>
      <w:pPr>
        <w:pStyle w:val="Текст"/>
      </w:pPr>
      <w:r>
        <w:t xml:space="preserve">Сценарий </w:t>
      </w:r>
      <w:r>
        <w:rPr>
          <w:i/>
        </w:rPr>
        <w:t xml:space="preserve">bat</w:t>
      </w:r>
      <w:r>
        <w:t xml:space="preserve">_05.</w:t>
      </w:r>
      <w:r>
        <w:rPr>
          <w:i/>
        </w:rPr>
        <w:t xml:space="preserve">sh</w:t>
      </w:r>
      <w:r>
        <w:t xml:space="preserve"> (листинг А.6) реализует два режима работы: </w:t>
      </w:r>
      <w:r>
        <w:rPr>
          <w:i/>
        </w:rPr>
        <w:t xml:space="preserve">create</w:t>
      </w:r>
      <w:r>
        <w:t xml:space="preserve"> создаёт файл, </w:t>
      </w:r>
      <w:r>
        <w:rPr>
          <w:i/>
        </w:rPr>
        <w:t xml:space="preserve">delete</w:t>
      </w:r>
      <w:r>
        <w:t xml:space="preserve"> удаляет его. Режим определяется первым аргументом и разбирается конструкцией </w:t>
      </w:r>
      <w:r>
        <w:rPr>
          <w:i/>
        </w:rPr>
        <w:t xml:space="preserve">case</w:t>
      </w:r>
      <w:r>
        <w:t xml:space="preserve">. При отсутствии аргументов выводится строка использования, а при неизвестном режиме – сообщение о недопустимом значении и перечень допустимых режимов. Такая обработка ошибок делает сценарий пригодным для автоматизированного вызова.</w:t>
      </w:r>
    </w:p>
    <w:p>
      <w:pPr>
        <w:pStyle w:val="Текст"/>
      </w:pPr>
      <w:r>
        <w:t xml:space="preserve">Перед запуском сценариев им назначается право исполнения командой </w:t>
      </w:r>
      <w:r>
        <w:rPr>
          <w:i/>
        </w:rPr>
        <w:t xml:space="preserve">chmod</w:t>
      </w:r>
      <w:r>
        <w:t xml:space="preserve"> +</w:t>
      </w:r>
      <w:r>
        <w:rPr>
          <w:i/>
        </w:rPr>
        <w:t xml:space="preserve">x</w:t>
      </w:r>
      <w:r>
        <w:t xml:space="preserve">, после чего они запускаются как ./имя_скрипта.</w:t>
      </w:r>
      <w:r>
        <w:rPr>
          <w:i/>
        </w:rPr>
        <w:t xml:space="preserve">sh</w:t>
      </w:r>
      <w:r>
        <w:t xml:space="preserve"> либо через интерпретатор </w:t>
      </w:r>
      <w:r>
        <w:rPr>
          <w:i/>
        </w:rPr>
        <w:t xml:space="preserve">bash</w:t>
      </w:r>
      <w:r>
        <w:t xml:space="preserve"> имя_скрипта.</w:t>
      </w:r>
      <w:r>
        <w:rPr>
          <w:i/>
        </w:rPr>
        <w:t xml:space="preserve">sh</w:t>
      </w:r>
      <w:r>
        <w:t xml:space="preserve">. Листинги всех сценариев приведены в приложении А (на рисунке 1.29) (на рисунке 1.30) (на рисунке 1.31) (на рисунке 1.32) (на рисунке 1.33) (на рисунке 1.34) (на рисунке 1.35) (на рисунке 1.36) (на рисунке 1.37) (на рисунке 1.38) (на рисунке 1.39) (на рисунке 1.40) (на рисунке 1.41) (на рисунке 1.42) (на рисунке 1.43) (на рисунке 1.44) (на рисунке 1.45).</w:t>
      </w:r>
    </w:p>
    <w:p>
      <w:pPr>
        <w:pStyle w:val="Изображение"/>
      </w:pPr>
      <w:r>
        <w:drawing>
          <wp:inline xmlns:a="http://schemas.openxmlformats.org/drawingml/2006/main" xmlns:pic="http://schemas.openxmlformats.org/drawingml/2006/picture">
            <wp:extent cx="5760000" cy="3600000"/>
            <wp:docPr id="29" name="Picture 29"/>
            <wp:cNvGraphicFramePr>
              <a:graphicFrameLocks noChangeAspect="1"/>
            </wp:cNvGraphicFramePr>
            <a:graphic>
              <a:graphicData uri="http://schemas.openxmlformats.org/drawingml/2006/picture">
                <pic:pic>
                  <pic:nvPicPr>
                    <pic:cNvPr id="0" name="img-0028.png"/>
                    <pic:cNvPicPr/>
                  </pic:nvPicPr>
                  <pic:blipFill>
                    <a:blip r:embed="rId41"/>
                    <a:stretch>
                      <a:fillRect/>
                    </a:stretch>
                  </pic:blipFill>
                  <pic:spPr>
                    <a:xfrm>
                      <a:off x="0" y="0"/>
                      <a:ext cx="5760000" cy="3600000"/>
                    </a:xfrm>
                    <a:prstGeom prst="rect"/>
                  </pic:spPr>
                </pic:pic>
              </a:graphicData>
            </a:graphic>
          </wp:inline>
        </w:drawing>
      </w:r>
    </w:p>
    <w:p>
      <w:pPr>
        <w:pStyle w:val="Рисунок"/>
      </w:pPr>
      <w:r>
        <w:t>Рисунок 1.29 – Подготовка структуры каталогов перед заданиями уровней 6–7</w:t>
      </w:r>
    </w:p>
    <w:p>
      <w:pPr>
        <w:pStyle w:val="Изображение"/>
      </w:pPr>
      <w:r>
        <w:drawing>
          <wp:inline xmlns:a="http://schemas.openxmlformats.org/drawingml/2006/main" xmlns:pic="http://schemas.openxmlformats.org/drawingml/2006/picture">
            <wp:extent cx="5760000" cy="3600000"/>
            <wp:docPr id="30" name="Picture 30"/>
            <wp:cNvGraphicFramePr>
              <a:graphicFrameLocks noChangeAspect="1"/>
            </wp:cNvGraphicFramePr>
            <a:graphic>
              <a:graphicData uri="http://schemas.openxmlformats.org/drawingml/2006/picture">
                <pic:pic>
                  <pic:nvPicPr>
                    <pic:cNvPr id="0" name="img-0029.png"/>
                    <pic:cNvPicPr/>
                  </pic:nvPicPr>
                  <pic:blipFill>
                    <a:blip r:embed="rId42"/>
                    <a:stretch>
                      <a:fillRect/>
                    </a:stretch>
                  </pic:blipFill>
                  <pic:spPr>
                    <a:xfrm>
                      <a:off x="0" y="0"/>
                      <a:ext cx="5760000" cy="3600000"/>
                    </a:xfrm>
                    <a:prstGeom prst="rect"/>
                  </pic:spPr>
                </pic:pic>
              </a:graphicData>
            </a:graphic>
          </wp:inline>
        </w:drawing>
      </w:r>
    </w:p>
    <w:p>
      <w:pPr>
        <w:pStyle w:val="Рисунок"/>
      </w:pPr>
      <w:r>
        <w:t xml:space="preserve">Рисунок 1.30 – Рекурсивное копирование дерева каталогов командой </w:t>
      </w:r>
      <w:r>
        <w:rPr>
          <w:i/>
        </w:rPr>
        <w:t xml:space="preserve">cp</w:t>
      </w:r>
      <w:r>
        <w:t xml:space="preserve"> -</w:t>
      </w:r>
      <w:r>
        <w:rPr>
          <w:i/>
        </w:rPr>
        <w:t xml:space="preserve">r</w:t>
      </w:r>
    </w:p>
    <w:p>
      <w:pPr>
        <w:pStyle w:val="Изображение"/>
      </w:pPr>
      <w:r>
        <w:drawing>
          <wp:inline xmlns:a="http://schemas.openxmlformats.org/drawingml/2006/main" xmlns:pic="http://schemas.openxmlformats.org/drawingml/2006/picture">
            <wp:extent cx="5760000" cy="3600000"/>
            <wp:docPr id="31" name="Picture 31"/>
            <wp:cNvGraphicFramePr>
              <a:graphicFrameLocks noChangeAspect="1"/>
            </wp:cNvGraphicFramePr>
            <a:graphic>
              <a:graphicData uri="http://schemas.openxmlformats.org/drawingml/2006/picture">
                <pic:pic>
                  <pic:nvPicPr>
                    <pic:cNvPr id="0" name="img-0030.png"/>
                    <pic:cNvPicPr/>
                  </pic:nvPicPr>
                  <pic:blipFill>
                    <a:blip r:embed="rId43"/>
                    <a:stretch>
                      <a:fillRect/>
                    </a:stretch>
                  </pic:blipFill>
                  <pic:spPr>
                    <a:xfrm>
                      <a:off x="0" y="0"/>
                      <a:ext cx="5760000" cy="3600000"/>
                    </a:xfrm>
                    <a:prstGeom prst="rect"/>
                  </pic:spPr>
                </pic:pic>
              </a:graphicData>
            </a:graphic>
          </wp:inline>
        </w:drawing>
      </w:r>
    </w:p>
    <w:p>
      <w:pPr>
        <w:pStyle w:val="Рисунок"/>
      </w:pPr>
      <w:r>
        <w:t xml:space="preserve">Рисунок 1.31 – Копирование с сохранением прав и временных меток ключом -</w:t>
      </w:r>
      <w:r>
        <w:rPr>
          <w:i/>
        </w:rPr>
        <w:t xml:space="preserve">p</w:t>
      </w:r>
    </w:p>
    <w:p>
      <w:pPr>
        <w:pStyle w:val="Изображение"/>
      </w:pPr>
      <w:r>
        <w:drawing>
          <wp:inline xmlns:a="http://schemas.openxmlformats.org/drawingml/2006/main" xmlns:pic="http://schemas.openxmlformats.org/drawingml/2006/picture">
            <wp:extent cx="5760000" cy="3600000"/>
            <wp:docPr id="32" name="Picture 32"/>
            <wp:cNvGraphicFramePr>
              <a:graphicFrameLocks noChangeAspect="1"/>
            </wp:cNvGraphicFramePr>
            <a:graphic>
              <a:graphicData uri="http://schemas.openxmlformats.org/drawingml/2006/picture">
                <pic:pic>
                  <pic:nvPicPr>
                    <pic:cNvPr id="0" name="img-0031.png"/>
                    <pic:cNvPicPr/>
                  </pic:nvPicPr>
                  <pic:blipFill>
                    <a:blip r:embed="rId44"/>
                    <a:stretch>
                      <a:fillRect/>
                    </a:stretch>
                  </pic:blipFill>
                  <pic:spPr>
                    <a:xfrm>
                      <a:off x="0" y="0"/>
                      <a:ext cx="5760000" cy="3600000"/>
                    </a:xfrm>
                    <a:prstGeom prst="rect"/>
                  </pic:spPr>
                </pic:pic>
              </a:graphicData>
            </a:graphic>
          </wp:inline>
        </w:drawing>
      </w:r>
    </w:p>
    <w:p>
      <w:pPr>
        <w:pStyle w:val="Рисунок"/>
      </w:pPr>
      <w:r>
        <w:t xml:space="preserve">Рисунок 1.32 – Замена содержимого файлов копированием ключом -</w:t>
      </w:r>
      <w:r>
        <w:rPr>
          <w:i/>
        </w:rPr>
        <w:t xml:space="preserve">f</w:t>
      </w:r>
    </w:p>
    <w:p>
      <w:pPr>
        <w:pStyle w:val="Изображение"/>
      </w:pPr>
      <w:r>
        <w:drawing>
          <wp:inline xmlns:a="http://schemas.openxmlformats.org/drawingml/2006/main" xmlns:pic="http://schemas.openxmlformats.org/drawingml/2006/picture">
            <wp:extent cx="5760000" cy="3600000"/>
            <wp:docPr id="33" name="Picture 33"/>
            <wp:cNvGraphicFramePr>
              <a:graphicFrameLocks noChangeAspect="1"/>
            </wp:cNvGraphicFramePr>
            <a:graphic>
              <a:graphicData uri="http://schemas.openxmlformats.org/drawingml/2006/picture">
                <pic:pic>
                  <pic:nvPicPr>
                    <pic:cNvPr id="0" name="img-0032.png"/>
                    <pic:cNvPicPr/>
                  </pic:nvPicPr>
                  <pic:blipFill>
                    <a:blip r:embed="rId45"/>
                    <a:stretch>
                      <a:fillRect/>
                    </a:stretch>
                  </pic:blipFill>
                  <pic:spPr>
                    <a:xfrm>
                      <a:off x="0" y="0"/>
                      <a:ext cx="5760000" cy="3600000"/>
                    </a:xfrm>
                    <a:prstGeom prst="rect"/>
                  </pic:spPr>
                </pic:pic>
              </a:graphicData>
            </a:graphic>
          </wp:inline>
        </w:drawing>
      </w:r>
    </w:p>
    <w:p>
      <w:pPr>
        <w:pStyle w:val="Рисунок"/>
      </w:pPr>
      <w:r>
        <w:t>Рисунок 1.33 – Очистка содержимого файлов с сохранением самих файлов</w:t>
      </w:r>
    </w:p>
    <w:p>
      <w:pPr>
        <w:pStyle w:val="Изображение"/>
      </w:pPr>
      <w:r>
        <w:drawing>
          <wp:inline xmlns:a="http://schemas.openxmlformats.org/drawingml/2006/main" xmlns:pic="http://schemas.openxmlformats.org/drawingml/2006/picture">
            <wp:extent cx="5760000" cy="3600000"/>
            <wp:docPr id="34" name="Picture 34"/>
            <wp:cNvGraphicFramePr>
              <a:graphicFrameLocks noChangeAspect="1"/>
            </wp:cNvGraphicFramePr>
            <a:graphic>
              <a:graphicData uri="http://schemas.openxmlformats.org/drawingml/2006/picture">
                <pic:pic>
                  <pic:nvPicPr>
                    <pic:cNvPr id="0" name="img-0033.png"/>
                    <pic:cNvPicPr/>
                  </pic:nvPicPr>
                  <pic:blipFill>
                    <a:blip r:embed="rId46"/>
                    <a:stretch>
                      <a:fillRect/>
                    </a:stretch>
                  </pic:blipFill>
                  <pic:spPr>
                    <a:xfrm>
                      <a:off x="0" y="0"/>
                      <a:ext cx="5760000" cy="3600000"/>
                    </a:xfrm>
                    <a:prstGeom prst="rect"/>
                  </pic:spPr>
                </pic:pic>
              </a:graphicData>
            </a:graphic>
          </wp:inline>
        </w:drawing>
      </w:r>
    </w:p>
    <w:p>
      <w:pPr>
        <w:pStyle w:val="Рисунок"/>
      </w:pPr>
      <w:r>
        <w:t xml:space="preserve">Рисунок 1.34 – Удаление непустого каталога командой </w:t>
      </w:r>
      <w:r>
        <w:rPr>
          <w:i/>
        </w:rPr>
        <w:t xml:space="preserve">rm</w:t>
      </w:r>
      <w:r>
        <w:t xml:space="preserve"> -</w:t>
      </w:r>
      <w:r>
        <w:rPr>
          <w:i/>
        </w:rPr>
        <w:t xml:space="preserve">rf</w:t>
      </w:r>
    </w:p>
    <w:p>
      <w:pPr>
        <w:pStyle w:val="Изображение"/>
      </w:pPr>
      <w:r>
        <w:drawing>
          <wp:inline xmlns:a="http://schemas.openxmlformats.org/drawingml/2006/main" xmlns:pic="http://schemas.openxmlformats.org/drawingml/2006/picture">
            <wp:extent cx="5760000" cy="3600000"/>
            <wp:docPr id="35" name="Picture 35"/>
            <wp:cNvGraphicFramePr>
              <a:graphicFrameLocks noChangeAspect="1"/>
            </wp:cNvGraphicFramePr>
            <a:graphic>
              <a:graphicData uri="http://schemas.openxmlformats.org/drawingml/2006/picture">
                <pic:pic>
                  <pic:nvPicPr>
                    <pic:cNvPr id="0" name="img-0034.png"/>
                    <pic:cNvPicPr/>
                  </pic:nvPicPr>
                  <pic:blipFill>
                    <a:blip r:embed="rId47"/>
                    <a:stretch>
                      <a:fillRect/>
                    </a:stretch>
                  </pic:blipFill>
                  <pic:spPr>
                    <a:xfrm>
                      <a:off x="0" y="0"/>
                      <a:ext cx="5760000" cy="3600000"/>
                    </a:xfrm>
                    <a:prstGeom prst="rect"/>
                  </pic:spPr>
                </pic:pic>
              </a:graphicData>
            </a:graphic>
          </wp:inline>
        </w:drawing>
      </w:r>
    </w:p>
    <w:p>
      <w:pPr>
        <w:pStyle w:val="Рисунок"/>
      </w:pPr>
      <w:r>
        <w:t>Рисунок 1.35 – Ввод данных с клавиатуры непосредственно в файл</w:t>
      </w:r>
    </w:p>
    <w:p>
      <w:pPr>
        <w:pStyle w:val="Изображение"/>
      </w:pPr>
      <w:r>
        <w:drawing>
          <wp:inline xmlns:a="http://schemas.openxmlformats.org/drawingml/2006/main" xmlns:pic="http://schemas.openxmlformats.org/drawingml/2006/picture">
            <wp:extent cx="5760000" cy="3600000"/>
            <wp:docPr id="36" name="Picture 36"/>
            <wp:cNvGraphicFramePr>
              <a:graphicFrameLocks noChangeAspect="1"/>
            </wp:cNvGraphicFramePr>
            <a:graphic>
              <a:graphicData uri="http://schemas.openxmlformats.org/drawingml/2006/picture">
                <pic:pic>
                  <pic:nvPicPr>
                    <pic:cNvPr id="0" name="img-0035.png"/>
                    <pic:cNvPicPr/>
                  </pic:nvPicPr>
                  <pic:blipFill>
                    <a:blip r:embed="rId48"/>
                    <a:stretch>
                      <a:fillRect/>
                    </a:stretch>
                  </pic:blipFill>
                  <pic:spPr>
                    <a:xfrm>
                      <a:off x="0" y="0"/>
                      <a:ext cx="5760000" cy="3600000"/>
                    </a:xfrm>
                    <a:prstGeom prst="rect"/>
                  </pic:spPr>
                </pic:pic>
              </a:graphicData>
            </a:graphic>
          </wp:inline>
        </w:drawing>
      </w:r>
    </w:p>
    <w:p>
      <w:pPr>
        <w:pStyle w:val="Рисунок"/>
      </w:pPr>
      <w:r>
        <w:t>Рисунок 1.36 – Дописывание данных в конец существующего файла</w:t>
      </w:r>
    </w:p>
    <w:p>
      <w:pPr>
        <w:pStyle w:val="Изображение"/>
      </w:pPr>
      <w:r>
        <w:drawing>
          <wp:inline xmlns:a="http://schemas.openxmlformats.org/drawingml/2006/main" xmlns:pic="http://schemas.openxmlformats.org/drawingml/2006/picture">
            <wp:extent cx="5760000" cy="3600000"/>
            <wp:docPr id="37" name="Picture 37"/>
            <wp:cNvGraphicFramePr>
              <a:graphicFrameLocks noChangeAspect="1"/>
            </wp:cNvGraphicFramePr>
            <a:graphic>
              <a:graphicData uri="http://schemas.openxmlformats.org/drawingml/2006/picture">
                <pic:pic>
                  <pic:nvPicPr>
                    <pic:cNvPr id="0" name="img-0036.png"/>
                    <pic:cNvPicPr/>
                  </pic:nvPicPr>
                  <pic:blipFill>
                    <a:blip r:embed="rId49"/>
                    <a:stretch>
                      <a:fillRect/>
                    </a:stretch>
                  </pic:blipFill>
                  <pic:spPr>
                    <a:xfrm>
                      <a:off x="0" y="0"/>
                      <a:ext cx="5760000" cy="3600000"/>
                    </a:xfrm>
                    <a:prstGeom prst="rect"/>
                  </pic:spPr>
                </pic:pic>
              </a:graphicData>
            </a:graphic>
          </wp:inline>
        </w:drawing>
      </w:r>
    </w:p>
    <w:p>
      <w:pPr>
        <w:pStyle w:val="Рисунок"/>
      </w:pPr>
      <w:r>
        <w:t xml:space="preserve">Рисунок 1.37 – Вывод системных переменных окружения сценарием </w:t>
      </w:r>
      <w:r>
        <w:rPr>
          <w:i/>
        </w:rPr>
        <w:t xml:space="preserve">bat</w:t>
      </w:r>
      <w:r>
        <w:t xml:space="preserve">_01.</w:t>
      </w:r>
      <w:r>
        <w:rPr>
          <w:i/>
        </w:rPr>
        <w:t xml:space="preserve">sh</w:t>
      </w:r>
    </w:p>
    <w:p>
      <w:pPr>
        <w:pStyle w:val="Изображение"/>
      </w:pPr>
      <w:r>
        <w:drawing>
          <wp:inline xmlns:a="http://schemas.openxmlformats.org/drawingml/2006/main" xmlns:pic="http://schemas.openxmlformats.org/drawingml/2006/picture">
            <wp:extent cx="5760000" cy="3600000"/>
            <wp:docPr id="38" name="Picture 38"/>
            <wp:cNvGraphicFramePr>
              <a:graphicFrameLocks noChangeAspect="1"/>
            </wp:cNvGraphicFramePr>
            <a:graphic>
              <a:graphicData uri="http://schemas.openxmlformats.org/drawingml/2006/picture">
                <pic:pic>
                  <pic:nvPicPr>
                    <pic:cNvPr id="0" name="img-0037.png"/>
                    <pic:cNvPicPr/>
                  </pic:nvPicPr>
                  <pic:blipFill>
                    <a:blip r:embed="rId50"/>
                    <a:stretch>
                      <a:fillRect/>
                    </a:stretch>
                  </pic:blipFill>
                  <pic:spPr>
                    <a:xfrm>
                      <a:off x="0" y="0"/>
                      <a:ext cx="5760000" cy="3600000"/>
                    </a:xfrm>
                    <a:prstGeom prst="rect"/>
                  </pic:spPr>
                </pic:pic>
              </a:graphicData>
            </a:graphic>
          </wp:inline>
        </w:drawing>
      </w:r>
    </w:p>
    <w:p>
      <w:pPr>
        <w:pStyle w:val="Рисунок"/>
      </w:pPr>
      <w:r>
        <w:t xml:space="preserve">Рисунок 1.38 – Вывод сведений о сценарии </w:t>
      </w:r>
      <w:r>
        <w:rPr>
          <w:i/>
        </w:rPr>
        <w:t xml:space="preserve">bat</w:t>
      </w:r>
      <w:r>
        <w:t xml:space="preserve">_02.</w:t>
      </w:r>
      <w:r>
        <w:rPr>
          <w:i/>
        </w:rPr>
        <w:t xml:space="preserve">sh</w:t>
      </w:r>
      <w:r>
        <w:t xml:space="preserve"> через параметр $0</w:t>
      </w:r>
    </w:p>
    <w:p>
      <w:pPr>
        <w:pStyle w:val="Изображение"/>
      </w:pPr>
      <w:r>
        <w:drawing>
          <wp:inline xmlns:a="http://schemas.openxmlformats.org/drawingml/2006/main" xmlns:pic="http://schemas.openxmlformats.org/drawingml/2006/picture">
            <wp:extent cx="5760000" cy="3600000"/>
            <wp:docPr id="39" name="Picture 39"/>
            <wp:cNvGraphicFramePr>
              <a:graphicFrameLocks noChangeAspect="1"/>
            </wp:cNvGraphicFramePr>
            <a:graphic>
              <a:graphicData uri="http://schemas.openxmlformats.org/drawingml/2006/picture">
                <pic:pic>
                  <pic:nvPicPr>
                    <pic:cNvPr id="0" name="img-0038.png"/>
                    <pic:cNvPicPr/>
                  </pic:nvPicPr>
                  <pic:blipFill>
                    <a:blip r:embed="rId51"/>
                    <a:stretch>
                      <a:fillRect/>
                    </a:stretch>
                  </pic:blipFill>
                  <pic:spPr>
                    <a:xfrm>
                      <a:off x="0" y="0"/>
                      <a:ext cx="5760000" cy="3600000"/>
                    </a:xfrm>
                    <a:prstGeom prst="rect"/>
                  </pic:spPr>
                </pic:pic>
              </a:graphicData>
            </a:graphic>
          </wp:inline>
        </w:drawing>
      </w:r>
    </w:p>
    <w:p>
      <w:pPr>
        <w:pStyle w:val="Рисунок"/>
      </w:pPr>
      <w:r>
        <w:t xml:space="preserve">Рисунок 1.39 – Обработка параметров запуска сценарием </w:t>
      </w:r>
      <w:r>
        <w:rPr>
          <w:i/>
        </w:rPr>
        <w:t xml:space="preserve">bat</w:t>
      </w:r>
      <w:r>
        <w:t xml:space="preserve">_03.</w:t>
      </w:r>
      <w:r>
        <w:rPr>
          <w:i/>
        </w:rPr>
        <w:t xml:space="preserve">sh</w:t>
      </w:r>
    </w:p>
    <w:p>
      <w:pPr>
        <w:pStyle w:val="Изображение"/>
      </w:pPr>
      <w:r>
        <w:drawing>
          <wp:inline xmlns:a="http://schemas.openxmlformats.org/drawingml/2006/main" xmlns:pic="http://schemas.openxmlformats.org/drawingml/2006/picture">
            <wp:extent cx="5760000" cy="3600000"/>
            <wp:docPr id="40" name="Picture 40"/>
            <wp:cNvGraphicFramePr>
              <a:graphicFrameLocks noChangeAspect="1"/>
            </wp:cNvGraphicFramePr>
            <a:graphic>
              <a:graphicData uri="http://schemas.openxmlformats.org/drawingml/2006/picture">
                <pic:pic>
                  <pic:nvPicPr>
                    <pic:cNvPr id="0" name="img-0039.png"/>
                    <pic:cNvPicPr/>
                  </pic:nvPicPr>
                  <pic:blipFill>
                    <a:blip r:embed="rId52"/>
                    <a:stretch>
                      <a:fillRect/>
                    </a:stretch>
                  </pic:blipFill>
                  <pic:spPr>
                    <a:xfrm>
                      <a:off x="0" y="0"/>
                      <a:ext cx="5760000" cy="3600000"/>
                    </a:xfrm>
                    <a:prstGeom prst="rect"/>
                  </pic:spPr>
                </pic:pic>
              </a:graphicData>
            </a:graphic>
          </wp:inline>
        </w:drawing>
      </w:r>
    </w:p>
    <w:p>
      <w:pPr>
        <w:pStyle w:val="Рисунок"/>
      </w:pPr>
      <w:r>
        <w:t xml:space="preserve">Рисунок 1.40 – Арифметические операции сценария </w:t>
      </w:r>
      <w:r>
        <w:rPr>
          <w:i/>
        </w:rPr>
        <w:t xml:space="preserve">bat</w:t>
      </w:r>
      <w:r>
        <w:t xml:space="preserve">_04.</w:t>
      </w:r>
      <w:r>
        <w:rPr>
          <w:i/>
        </w:rPr>
        <w:t xml:space="preserve">sh</w:t>
      </w:r>
    </w:p>
    <w:p>
      <w:pPr>
        <w:pStyle w:val="Изображение"/>
      </w:pPr>
      <w:r>
        <w:drawing>
          <wp:inline xmlns:a="http://schemas.openxmlformats.org/drawingml/2006/main" xmlns:pic="http://schemas.openxmlformats.org/drawingml/2006/picture">
            <wp:extent cx="5760000" cy="3600000"/>
            <wp:docPr id="41" name="Picture 41"/>
            <wp:cNvGraphicFramePr>
              <a:graphicFrameLocks noChangeAspect="1"/>
            </wp:cNvGraphicFramePr>
            <a:graphic>
              <a:graphicData uri="http://schemas.openxmlformats.org/drawingml/2006/picture">
                <pic:pic>
                  <pic:nvPicPr>
                    <pic:cNvPr id="0" name="img-0040.png"/>
                    <pic:cNvPicPr/>
                  </pic:nvPicPr>
                  <pic:blipFill>
                    <a:blip r:embed="rId53"/>
                    <a:stretch>
                      <a:fillRect/>
                    </a:stretch>
                  </pic:blipFill>
                  <pic:spPr>
                    <a:xfrm>
                      <a:off x="0" y="0"/>
                      <a:ext cx="5760000" cy="3600000"/>
                    </a:xfrm>
                    <a:prstGeom prst="rect"/>
                  </pic:spPr>
                </pic:pic>
              </a:graphicData>
            </a:graphic>
          </wp:inline>
        </w:drawing>
      </w:r>
    </w:p>
    <w:p>
      <w:pPr>
        <w:pStyle w:val="Рисунок"/>
      </w:pPr>
      <w:r>
        <w:t>Рисунок 1.41 – Обработка попытки деления на ноль</w:t>
      </w:r>
    </w:p>
    <w:p>
      <w:pPr>
        <w:pStyle w:val="Изображение"/>
      </w:pPr>
      <w:r>
        <w:drawing>
          <wp:inline xmlns:a="http://schemas.openxmlformats.org/drawingml/2006/main" xmlns:pic="http://schemas.openxmlformats.org/drawingml/2006/picture">
            <wp:extent cx="5760000" cy="3600000"/>
            <wp:docPr id="42" name="Picture 42"/>
            <wp:cNvGraphicFramePr>
              <a:graphicFrameLocks noChangeAspect="1"/>
            </wp:cNvGraphicFramePr>
            <a:graphic>
              <a:graphicData uri="http://schemas.openxmlformats.org/drawingml/2006/picture">
                <pic:pic>
                  <pic:nvPicPr>
                    <pic:cNvPr id="0" name="img-0041.png"/>
                    <pic:cNvPicPr/>
                  </pic:nvPicPr>
                  <pic:blipFill>
                    <a:blip r:embed="rId54"/>
                    <a:stretch>
                      <a:fillRect/>
                    </a:stretch>
                  </pic:blipFill>
                  <pic:spPr>
                    <a:xfrm>
                      <a:off x="0" y="0"/>
                      <a:ext cx="5760000" cy="3600000"/>
                    </a:xfrm>
                    <a:prstGeom prst="rect"/>
                  </pic:spPr>
                </pic:pic>
              </a:graphicData>
            </a:graphic>
          </wp:inline>
        </w:drawing>
      </w:r>
    </w:p>
    <w:p>
      <w:pPr>
        <w:pStyle w:val="Рисунок"/>
      </w:pPr>
      <w:r>
        <w:t xml:space="preserve">Рисунок 1.42 – Режим </w:t>
      </w:r>
      <w:r>
        <w:rPr>
          <w:i/>
        </w:rPr>
        <w:t xml:space="preserve">create</w:t>
      </w:r>
      <w:r>
        <w:t xml:space="preserve"> сценария </w:t>
      </w:r>
      <w:r>
        <w:rPr>
          <w:i/>
        </w:rPr>
        <w:t xml:space="preserve">bat</w:t>
      </w:r>
      <w:r>
        <w:t xml:space="preserve">_05.</w:t>
      </w:r>
      <w:r>
        <w:rPr>
          <w:i/>
        </w:rPr>
        <w:t xml:space="preserve">sh</w:t>
      </w:r>
    </w:p>
    <w:p>
      <w:pPr>
        <w:pStyle w:val="Изображение"/>
      </w:pPr>
      <w:r>
        <w:drawing>
          <wp:inline xmlns:a="http://schemas.openxmlformats.org/drawingml/2006/main" xmlns:pic="http://schemas.openxmlformats.org/drawingml/2006/picture">
            <wp:extent cx="5760000" cy="3600000"/>
            <wp:docPr id="43" name="Picture 43"/>
            <wp:cNvGraphicFramePr>
              <a:graphicFrameLocks noChangeAspect="1"/>
            </wp:cNvGraphicFramePr>
            <a:graphic>
              <a:graphicData uri="http://schemas.openxmlformats.org/drawingml/2006/picture">
                <pic:pic>
                  <pic:nvPicPr>
                    <pic:cNvPr id="0" name="img-0042.png"/>
                    <pic:cNvPicPr/>
                  </pic:nvPicPr>
                  <pic:blipFill>
                    <a:blip r:embed="rId55"/>
                    <a:stretch>
                      <a:fillRect/>
                    </a:stretch>
                  </pic:blipFill>
                  <pic:spPr>
                    <a:xfrm>
                      <a:off x="0" y="0"/>
                      <a:ext cx="5760000" cy="3600000"/>
                    </a:xfrm>
                    <a:prstGeom prst="rect"/>
                  </pic:spPr>
                </pic:pic>
              </a:graphicData>
            </a:graphic>
          </wp:inline>
        </w:drawing>
      </w:r>
    </w:p>
    <w:p>
      <w:pPr>
        <w:pStyle w:val="Рисунок"/>
      </w:pPr>
      <w:r>
        <w:t xml:space="preserve">Рисунок 1.43 – Режим </w:t>
      </w:r>
      <w:r>
        <w:rPr>
          <w:i/>
        </w:rPr>
        <w:t xml:space="preserve">delete</w:t>
      </w:r>
      <w:r>
        <w:t xml:space="preserve"> сценария </w:t>
      </w:r>
      <w:r>
        <w:rPr>
          <w:i/>
        </w:rPr>
        <w:t xml:space="preserve">bat</w:t>
      </w:r>
      <w:r>
        <w:t xml:space="preserve">_05.</w:t>
      </w:r>
      <w:r>
        <w:rPr>
          <w:i/>
        </w:rPr>
        <w:t xml:space="preserve">sh</w:t>
      </w:r>
    </w:p>
    <w:p>
      <w:pPr>
        <w:pStyle w:val="Изображение"/>
      </w:pPr>
      <w:r>
        <w:drawing>
          <wp:inline xmlns:a="http://schemas.openxmlformats.org/drawingml/2006/main" xmlns:pic="http://schemas.openxmlformats.org/drawingml/2006/picture">
            <wp:extent cx="5760000" cy="3600000"/>
            <wp:docPr id="44" name="Picture 44"/>
            <wp:cNvGraphicFramePr>
              <a:graphicFrameLocks noChangeAspect="1"/>
            </wp:cNvGraphicFramePr>
            <a:graphic>
              <a:graphicData uri="http://schemas.openxmlformats.org/drawingml/2006/picture">
                <pic:pic>
                  <pic:nvPicPr>
                    <pic:cNvPr id="0" name="img-0043.png"/>
                    <pic:cNvPicPr/>
                  </pic:nvPicPr>
                  <pic:blipFill>
                    <a:blip r:embed="rId56"/>
                    <a:stretch>
                      <a:fillRect/>
                    </a:stretch>
                  </pic:blipFill>
                  <pic:spPr>
                    <a:xfrm>
                      <a:off x="0" y="0"/>
                      <a:ext cx="5760000" cy="3600000"/>
                    </a:xfrm>
                    <a:prstGeom prst="rect"/>
                  </pic:spPr>
                </pic:pic>
              </a:graphicData>
            </a:graphic>
          </wp:inline>
        </w:drawing>
      </w:r>
    </w:p>
    <w:p>
      <w:pPr>
        <w:pStyle w:val="Рисунок"/>
      </w:pPr>
      <w:r>
        <w:t>Рисунок 1.44 – Вывод строки использования при запуске без аргументов</w:t>
      </w:r>
    </w:p>
    <w:p>
      <w:pPr>
        <w:pStyle w:val="Изображение"/>
      </w:pPr>
      <w:r>
        <w:drawing>
          <wp:inline xmlns:a="http://schemas.openxmlformats.org/drawingml/2006/main" xmlns:pic="http://schemas.openxmlformats.org/drawingml/2006/picture">
            <wp:extent cx="5760000" cy="3600000"/>
            <wp:docPr id="45" name="Picture 45"/>
            <wp:cNvGraphicFramePr>
              <a:graphicFrameLocks noChangeAspect="1"/>
            </wp:cNvGraphicFramePr>
            <a:graphic>
              <a:graphicData uri="http://schemas.openxmlformats.org/drawingml/2006/picture">
                <pic:pic>
                  <pic:nvPicPr>
                    <pic:cNvPr id="0" name="img-0044.png"/>
                    <pic:cNvPicPr/>
                  </pic:nvPicPr>
                  <pic:blipFill>
                    <a:blip r:embed="rId57"/>
                    <a:stretch>
                      <a:fillRect/>
                    </a:stretch>
                  </pic:blipFill>
                  <pic:spPr>
                    <a:xfrm>
                      <a:off x="0" y="0"/>
                      <a:ext cx="5760000" cy="3600000"/>
                    </a:xfrm>
                    <a:prstGeom prst="rect"/>
                  </pic:spPr>
                </pic:pic>
              </a:graphicData>
            </a:graphic>
          </wp:inline>
        </w:drawing>
      </w:r>
    </w:p>
    <w:p>
      <w:pPr>
        <w:pStyle w:val="Рисунок"/>
      </w:pPr>
      <w:r>
        <w:t>Рисунок 1.45 – Обработка неизвестного режима работы сценария</w:t>
      </w:r>
    </w:p>
    <w:p>
      <w:pPr>
        <w:pStyle w:val="Текст"/>
      </w:pPr>
      <w:r>
        <w:t>Составные операции выполнены; проверка неизвестного режима подтвердила обработку ошибок сценарием.</w:t>
      </w:r>
    </w:p>
    <w:p>
      <w:bookmarkStart w:id="1005" w:name="_Toc9001005"/>
      <w:pPr>
        <w:pStyle w:val="Подраздел"/>
        <w:outlineLvl w:val="1"/>
      </w:pPr>
      <w:r>
        <w:t>1.4 Исследование переменных окружения</w:t>
      </w:r>
      <w:bookmarkEnd w:id="1005"/>
    </w:p>
    <w:p>
      <w:pPr>
        <w:pStyle w:val="Текст"/>
      </w:pPr>
      <w:r>
        <w:t xml:space="preserve">Исследование переменных окружения является отдельной частью задания. Полный список переменных выводится командой </w:t>
      </w:r>
      <w:r>
        <w:rPr>
          <w:i/>
        </w:rPr>
        <w:t xml:space="preserve">env</w:t>
      </w:r>
      <w:r>
        <w:t xml:space="preserve">, значение отдельной переменной – командой </w:t>
      </w:r>
      <w:r>
        <w:rPr>
          <w:i/>
        </w:rPr>
        <w:t xml:space="preserve">printenv</w:t>
      </w:r>
      <w:r>
        <w:t xml:space="preserve"> ИМЯ, а её значение можно получить и подстановкой $ИМЯ в строке оболочки.</w:t>
      </w:r>
    </w:p>
    <w:p>
      <w:pPr>
        <w:pStyle w:val="Текст"/>
      </w:pPr>
      <w:r>
        <w:t xml:space="preserve">В исследуемой системе переменная </w:t>
      </w:r>
      <w:r>
        <w:rPr>
          <w:i/>
        </w:rPr>
        <w:t xml:space="preserve">PATH</w:t>
      </w:r>
      <w:r>
        <w:t xml:space="preserve"> имеет вид /</w:t>
      </w:r>
      <w:r>
        <w:rPr>
          <w:i/>
        </w:rPr>
        <w:t xml:space="preserve">home</w:t>
      </w:r>
      <w:r>
        <w:t xml:space="preserve">/</w:t>
      </w:r>
      <w:r>
        <w:rPr>
          <w:i/>
        </w:rPr>
        <w:t xml:space="preserve">User</w:t>
      </w:r>
      <w:r>
        <w:t xml:space="preserve">-6</w:t>
      </w:r>
      <w:r>
        <w:rPr>
          <w:i/>
        </w:rPr>
        <w:t xml:space="preserve">d</w:t>
      </w:r>
      <w:r>
        <w:t xml:space="preserve">4</w:t>
      </w:r>
      <w:r>
        <w:rPr>
          <w:i/>
        </w:rPr>
        <w:t xml:space="preserve">ec</w:t>
      </w:r>
      <w:r>
        <w:t xml:space="preserve">851/.</w:t>
      </w:r>
      <w:r>
        <w:rPr>
          <w:i/>
        </w:rPr>
        <w:t xml:space="preserve">dotnet</w:t>
      </w:r>
      <w:r>
        <w:t xml:space="preserve">:/</w:t>
      </w:r>
      <w:r>
        <w:rPr>
          <w:i/>
        </w:rPr>
        <w:t xml:space="preserve">home</w:t>
      </w:r>
      <w:r>
        <w:t xml:space="preserve">/</w:t>
      </w:r>
      <w:r>
        <w:rPr>
          <w:i/>
        </w:rPr>
        <w:t xml:space="preserve">User</w:t>
      </w:r>
      <w:r>
        <w:t xml:space="preserve">-6</w:t>
      </w:r>
      <w:r>
        <w:rPr>
          <w:i/>
        </w:rPr>
        <w:t xml:space="preserve">d</w:t>
      </w:r>
      <w:r>
        <w:t xml:space="preserve">4</w:t>
      </w:r>
      <w:r>
        <w:rPr>
          <w:i/>
        </w:rPr>
        <w:t xml:space="preserve">ec</w:t>
      </w:r>
      <w:r>
        <w:t xml:space="preserve">851/.</w:t>
      </w:r>
      <w:r>
        <w:rPr>
          <w:i/>
        </w:rPr>
        <w:t xml:space="preserve">dotnet</w:t>
      </w:r>
      <w:r>
        <w:t xml:space="preserve">:/</w:t>
      </w:r>
      <w:r>
        <w:rPr>
          <w:i/>
        </w:rPr>
        <w:t xml:space="preserve">usr</w:t>
      </w:r>
      <w:r>
        <w:t xml:space="preserve">/</w:t>
      </w:r>
      <w:r>
        <w:rPr>
          <w:i/>
        </w:rPr>
        <w:t xml:space="preserve">local</w:t>
      </w:r>
      <w:r>
        <w:t xml:space="preserve">/</w:t>
      </w:r>
      <w:r>
        <w:rPr>
          <w:i/>
        </w:rPr>
        <w:t xml:space="preserve">sbin</w:t>
      </w:r>
      <w:r>
        <w:t xml:space="preserve">:/</w:t>
      </w:r>
      <w:r>
        <w:rPr>
          <w:i/>
        </w:rPr>
        <w:t xml:space="preserve">usr</w:t>
      </w:r>
      <w:r>
        <w:t xml:space="preserve">/</w:t>
      </w:r>
      <w:r>
        <w:rPr>
          <w:i/>
        </w:rPr>
        <w:t xml:space="preserve">local</w:t>
      </w:r>
      <w:r>
        <w:t xml:space="preserve">/</w:t>
      </w:r>
      <w:r>
        <w:rPr>
          <w:i/>
        </w:rPr>
        <w:t xml:space="preserve">bin</w:t>
      </w:r>
      <w:r>
        <w:t xml:space="preserve">:/</w:t>
      </w:r>
      <w:r>
        <w:rPr>
          <w:i/>
        </w:rPr>
        <w:t xml:space="preserve">usr</w:t>
      </w:r>
      <w:r>
        <w:t xml:space="preserve">/</w:t>
      </w:r>
      <w:r>
        <w:rPr>
          <w:i/>
        </w:rPr>
        <w:t xml:space="preserve">bin</w:t>
      </w:r>
      <w:r>
        <w:t xml:space="preserve">:/</w:t>
      </w:r>
      <w:r>
        <w:rPr>
          <w:i/>
        </w:rPr>
        <w:t xml:space="preserve">usr</w:t>
      </w:r>
      <w:r>
        <w:t xml:space="preserve">/</w:t>
      </w:r>
      <w:r>
        <w:rPr>
          <w:i/>
        </w:rPr>
        <w:t xml:space="preserve">bin</w:t>
      </w:r>
      <w:r>
        <w:t xml:space="preserve">/</w:t>
      </w:r>
      <w:r>
        <w:rPr>
          <w:i/>
        </w:rPr>
        <w:t xml:space="preserve">site</w:t>
      </w:r>
      <w:r>
        <w:t xml:space="preserve">_</w:t>
      </w:r>
      <w:r>
        <w:rPr>
          <w:i/>
        </w:rPr>
        <w:t xml:space="preserve">perl</w:t>
      </w:r>
      <w:r>
        <w:t xml:space="preserve">:/</w:t>
      </w:r>
      <w:r>
        <w:rPr>
          <w:i/>
        </w:rPr>
        <w:t xml:space="preserve">usr</w:t>
      </w:r>
      <w:r>
        <w:t xml:space="preserve">/</w:t>
      </w:r>
      <w:r>
        <w:rPr>
          <w:i/>
        </w:rPr>
        <w:t xml:space="preserve">bin</w:t>
      </w:r>
      <w:r>
        <w:t xml:space="preserve">/</w:t>
      </w:r>
      <w:r>
        <w:rPr>
          <w:i/>
        </w:rPr>
        <w:t xml:space="preserve">vendor</w:t>
      </w:r>
      <w:r>
        <w:t xml:space="preserve">_</w:t>
      </w:r>
      <w:r>
        <w:rPr>
          <w:i/>
        </w:rPr>
        <w:t xml:space="preserve">perl</w:t>
      </w:r>
      <w:r>
        <w:t xml:space="preserve">:/</w:t>
      </w:r>
      <w:r>
        <w:rPr>
          <w:i/>
        </w:rPr>
        <w:t xml:space="preserve">usr</w:t>
      </w:r>
      <w:r>
        <w:t xml:space="preserve">/</w:t>
      </w:r>
      <w:r>
        <w:rPr>
          <w:i/>
        </w:rPr>
        <w:t xml:space="preserve">bin</w:t>
      </w:r>
      <w:r>
        <w:t xml:space="preserve">/</w:t>
      </w:r>
      <w:r>
        <w:rPr>
          <w:i/>
        </w:rPr>
        <w:t xml:space="preserve">core</w:t>
      </w:r>
      <w:r>
        <w:t xml:space="preserve">_</w:t>
      </w:r>
      <w:r>
        <w:rPr>
          <w:i/>
        </w:rPr>
        <w:t xml:space="preserve">perl</w:t>
      </w:r>
      <w:r>
        <w:t xml:space="preserve">. Разделителем элементов списка является двоеточие, а число элементов определяется командой </w:t>
      </w:r>
      <w:r>
        <w:rPr>
          <w:i/>
        </w:rPr>
        <w:t xml:space="preserve">echo</w:t>
      </w:r>
      <w:r>
        <w:t xml:space="preserve"> $</w:t>
      </w:r>
      <w:r>
        <w:rPr>
          <w:i/>
        </w:rPr>
        <w:t xml:space="preserve">PATH</w:t>
      </w:r>
      <w:r>
        <w:t xml:space="preserve"> | </w:t>
      </w:r>
      <w:r>
        <w:rPr>
          <w:i/>
        </w:rPr>
        <w:t xml:space="preserve">tr</w:t>
      </w:r>
      <w:r>
        <w:t xml:space="preserve"> ':' '\</w:t>
      </w:r>
      <w:r>
        <w:rPr>
          <w:i/>
        </w:rPr>
        <w:t xml:space="preserve">n</w:t>
      </w:r>
      <w:r>
        <w:t xml:space="preserve">' | </w:t>
      </w:r>
      <w:r>
        <w:rPr>
          <w:i/>
        </w:rPr>
        <w:t xml:space="preserve">wc</w:t>
      </w:r>
      <w:r>
        <w:t xml:space="preserve"> -</w:t>
      </w:r>
      <w:r>
        <w:rPr>
          <w:i/>
        </w:rPr>
        <w:t xml:space="preserve">l</w:t>
      </w:r>
      <w:r>
        <w:t xml:space="preserve"> и составляет восемь. Переменная </w:t>
      </w:r>
      <w:r>
        <w:rPr>
          <w:i/>
        </w:rPr>
        <w:t xml:space="preserve">PATH</w:t>
      </w:r>
      <w:r>
        <w:t xml:space="preserve"> является самой значимой: она задаёт порядок поиска исполняемых файлов, поэтому имя программы, встретившееся в нескольких каталогах </w:t>
      </w:r>
      <w:r>
        <w:rPr>
          <w:i/>
        </w:rPr>
        <w:t xml:space="preserve">PATH</w:t>
      </w:r>
      <w:r>
        <w:t xml:space="preserve">, будет запущено из каталога, стоящего раньше в списке.</w:t>
      </w:r>
    </w:p>
    <w:p>
      <w:pPr>
        <w:pStyle w:val="Текст"/>
      </w:pPr>
      <w:r>
        <w:t xml:space="preserve">Аналоги переменных среды </w:t>
      </w:r>
      <w:r>
        <w:rPr>
          <w:i/>
        </w:rPr>
        <w:t xml:space="preserve">Windows</w:t>
      </w:r>
      <w:r>
        <w:t xml:space="preserve">: </w:t>
      </w:r>
      <w:r>
        <w:rPr>
          <w:i/>
        </w:rPr>
        <w:t xml:space="preserve">HOME</w:t>
      </w:r>
      <w:r>
        <w:t xml:space="preserve"> соответствует </w:t>
      </w:r>
      <w:r>
        <w:rPr>
          <w:i/>
        </w:rPr>
        <w:t xml:space="preserve">USERPROFILE</w:t>
      </w:r>
      <w:r>
        <w:t xml:space="preserve">, </w:t>
      </w:r>
      <w:r>
        <w:rPr>
          <w:i/>
        </w:rPr>
        <w:t xml:space="preserve">USER</w:t>
      </w:r>
      <w:r>
        <w:t xml:space="preserve"> – </w:t>
      </w:r>
      <w:r>
        <w:rPr>
          <w:i/>
        </w:rPr>
        <w:t xml:space="preserve">USERNAME</w:t>
      </w:r>
      <w:r>
        <w:t xml:space="preserve">, имя узла – </w:t>
      </w:r>
      <w:r>
        <w:rPr>
          <w:i/>
        </w:rPr>
        <w:t xml:space="preserve">COMPUTERNAME</w:t>
      </w:r>
      <w:r>
        <w:t xml:space="preserve">, каталог временных файлов – </w:t>
      </w:r>
      <w:r>
        <w:rPr>
          <w:i/>
        </w:rPr>
        <w:t xml:space="preserve">TMPDIR</w:t>
      </w:r>
      <w:r>
        <w:t xml:space="preserve">, </w:t>
      </w:r>
      <w:r>
        <w:rPr>
          <w:i/>
        </w:rPr>
        <w:t xml:space="preserve">SHELL</w:t>
      </w:r>
      <w:r>
        <w:t xml:space="preserve"> указывает на используемую оболочку (/</w:t>
      </w:r>
      <w:r>
        <w:rPr>
          <w:i/>
        </w:rPr>
        <w:t xml:space="preserve">bin</w:t>
      </w:r>
      <w:r>
        <w:t xml:space="preserve">/</w:t>
      </w:r>
      <w:r>
        <w:rPr>
          <w:i/>
        </w:rPr>
        <w:t xml:space="preserve">bash</w:t>
      </w:r>
      <w:r>
        <w:t xml:space="preserve">), </w:t>
      </w:r>
      <w:r>
        <w:rPr>
          <w:i/>
        </w:rPr>
        <w:t xml:space="preserve">PWD</w:t>
      </w:r>
      <w:r>
        <w:t xml:space="preserve"> – текущий рабочий каталог, </w:t>
      </w:r>
      <w:r>
        <w:rPr>
          <w:i/>
        </w:rPr>
        <w:t xml:space="preserve">SHLVL</w:t>
      </w:r>
      <w:r>
        <w:t xml:space="preserve"> – уровень вложенности оболочек. Значения остальных переменных (</w:t>
      </w:r>
      <w:r>
        <w:rPr>
          <w:i/>
        </w:rPr>
        <w:t xml:space="preserve">LANG</w:t>
      </w:r>
      <w:r>
        <w:t xml:space="preserve">, </w:t>
      </w:r>
      <w:r>
        <w:rPr>
          <w:i/>
        </w:rPr>
        <w:t xml:space="preserve">DISPLAY</w:t>
      </w:r>
      <w:r>
        <w:t xml:space="preserve">, </w:t>
      </w:r>
      <w:r>
        <w:rPr>
          <w:i/>
        </w:rPr>
        <w:t xml:space="preserve">WAYLAND</w:t>
      </w:r>
      <w:r>
        <w:t xml:space="preserve">_</w:t>
      </w:r>
      <w:r>
        <w:rPr>
          <w:i/>
        </w:rPr>
        <w:t xml:space="preserve">DISPLAY</w:t>
      </w:r>
      <w:r>
        <w:t xml:space="preserve">, </w:t>
      </w:r>
      <w:r>
        <w:rPr>
          <w:i/>
        </w:rPr>
        <w:t xml:space="preserve">TERM</w:t>
      </w:r>
      <w:r>
        <w:t xml:space="preserve"> и переменные окружения рабочего стола </w:t>
      </w:r>
      <w:r>
        <w:rPr>
          <w:i/>
        </w:rPr>
        <w:t xml:space="preserve">KDE</w:t>
      </w:r>
      <w:r>
        <w:t xml:space="preserve">) отражают графическую среду и </w:t>
      </w:r>
      <w:r>
        <w:rPr>
          <w:i/>
        </w:rPr>
        <w:t xml:space="preserve">locale</w:t>
      </w:r>
      <w:r>
        <w:t xml:space="preserve"> системы.</w:t>
      </w:r>
    </w:p>
    <w:p>
      <w:pPr>
        <w:pStyle w:val="Текст"/>
      </w:pPr>
      <w:r>
        <w:t xml:space="preserve">Дополнительно проверено поведение переменной </w:t>
      </w:r>
      <w:r>
        <w:rPr>
          <w:i/>
        </w:rPr>
        <w:t xml:space="preserve">PATH</w:t>
      </w:r>
      <w:r>
        <w:t xml:space="preserve"> количественно: подсчитано число каталогов в ней, число исполняемых и неисполняемых файлов в каждом из них, а также суммарные значения. Результаты приведены в разделе 2.5 (на рисунке 1.46) (на рисунке 1.47) (на рисунке 1.48).</w:t>
      </w:r>
    </w:p>
    <w:p>
      <w:pPr>
        <w:pStyle w:val="Изображение"/>
      </w:pPr>
      <w:r>
        <w:drawing>
          <wp:inline xmlns:a="http://schemas.openxmlformats.org/drawingml/2006/main" xmlns:pic="http://schemas.openxmlformats.org/drawingml/2006/picture">
            <wp:extent cx="5760000" cy="3600000"/>
            <wp:docPr id="46" name="Picture 46"/>
            <wp:cNvGraphicFramePr>
              <a:graphicFrameLocks noChangeAspect="1"/>
            </wp:cNvGraphicFramePr>
            <a:graphic>
              <a:graphicData uri="http://schemas.openxmlformats.org/drawingml/2006/picture">
                <pic:pic>
                  <pic:nvPicPr>
                    <pic:cNvPr id="0" name="img-0045.png"/>
                    <pic:cNvPicPr/>
                  </pic:nvPicPr>
                  <pic:blipFill>
                    <a:blip r:embed="rId58"/>
                    <a:stretch>
                      <a:fillRect/>
                    </a:stretch>
                  </pic:blipFill>
                  <pic:spPr>
                    <a:xfrm>
                      <a:off x="0" y="0"/>
                      <a:ext cx="5760000" cy="3600000"/>
                    </a:xfrm>
                    <a:prstGeom prst="rect"/>
                  </pic:spPr>
                </pic:pic>
              </a:graphicData>
            </a:graphic>
          </wp:inline>
        </w:drawing>
      </w:r>
    </w:p>
    <w:p>
      <w:pPr>
        <w:pStyle w:val="Рисунок"/>
      </w:pPr>
      <w:r>
        <w:t>Рисунок 1.46 – Полный список переменных окружения системы</w:t>
      </w:r>
    </w:p>
    <w:p>
      <w:pPr>
        <w:pStyle w:val="Изображение"/>
      </w:pPr>
      <w:r>
        <w:drawing>
          <wp:inline xmlns:a="http://schemas.openxmlformats.org/drawingml/2006/main" xmlns:pic="http://schemas.openxmlformats.org/drawingml/2006/picture">
            <wp:extent cx="5760000" cy="3600000"/>
            <wp:docPr id="47" name="Picture 47"/>
            <wp:cNvGraphicFramePr>
              <a:graphicFrameLocks noChangeAspect="1"/>
            </wp:cNvGraphicFramePr>
            <a:graphic>
              <a:graphicData uri="http://schemas.openxmlformats.org/drawingml/2006/picture">
                <pic:pic>
                  <pic:nvPicPr>
                    <pic:cNvPr id="0" name="img-0046.png"/>
                    <pic:cNvPicPr/>
                  </pic:nvPicPr>
                  <pic:blipFill>
                    <a:blip r:embed="rId59"/>
                    <a:stretch>
                      <a:fillRect/>
                    </a:stretch>
                  </pic:blipFill>
                  <pic:spPr>
                    <a:xfrm>
                      <a:off x="0" y="0"/>
                      <a:ext cx="5760000" cy="3600000"/>
                    </a:xfrm>
                    <a:prstGeom prst="rect"/>
                  </pic:spPr>
                </pic:pic>
              </a:graphicData>
            </a:graphic>
          </wp:inline>
        </w:drawing>
      </w:r>
    </w:p>
    <w:p>
      <w:pPr>
        <w:pStyle w:val="Рисунок"/>
      </w:pPr>
      <w:r>
        <w:t>Рисунок 1.47 – Значения ключевых переменных окружения</w:t>
      </w:r>
    </w:p>
    <w:p>
      <w:pPr>
        <w:pStyle w:val="Изображение"/>
      </w:pPr>
      <w:r>
        <w:drawing>
          <wp:inline xmlns:a="http://schemas.openxmlformats.org/drawingml/2006/main" xmlns:pic="http://schemas.openxmlformats.org/drawingml/2006/picture">
            <wp:extent cx="5760000" cy="3600000"/>
            <wp:docPr id="48" name="Picture 48"/>
            <wp:cNvGraphicFramePr>
              <a:graphicFrameLocks noChangeAspect="1"/>
            </wp:cNvGraphicFramePr>
            <a:graphic>
              <a:graphicData uri="http://schemas.openxmlformats.org/drawingml/2006/picture">
                <pic:pic>
                  <pic:nvPicPr>
                    <pic:cNvPr id="0" name="img-0047.png"/>
                    <pic:cNvPicPr/>
                  </pic:nvPicPr>
                  <pic:blipFill>
                    <a:blip r:embed="rId60"/>
                    <a:stretch>
                      <a:fillRect/>
                    </a:stretch>
                  </pic:blipFill>
                  <pic:spPr>
                    <a:xfrm>
                      <a:off x="0" y="0"/>
                      <a:ext cx="5760000" cy="3600000"/>
                    </a:xfrm>
                    <a:prstGeom prst="rect"/>
                  </pic:spPr>
                </pic:pic>
              </a:graphicData>
            </a:graphic>
          </wp:inline>
        </w:drawing>
      </w:r>
    </w:p>
    <w:p>
      <w:pPr>
        <w:pStyle w:val="Рисунок"/>
      </w:pPr>
      <w:r>
        <w:t xml:space="preserve">Рисунок 1.48 – Содержимое переменной </w:t>
      </w:r>
      <w:r>
        <w:rPr>
          <w:i/>
        </w:rPr>
        <w:t xml:space="preserve">PATH</w:t>
      </w:r>
      <w:r>
        <w:t xml:space="preserve"> и подсчёт числа элементов</w:t>
      </w:r>
    </w:p>
    <w:p>
      <w:pPr>
        <w:pStyle w:val="Текст"/>
      </w:pPr>
      <w:r>
        <w:t xml:space="preserve">Исследование завершено: </w:t>
      </w:r>
      <w:r>
        <w:rPr>
          <w:i/>
        </w:rPr>
        <w:t xml:space="preserve">PATH</w:t>
      </w:r>
      <w:r>
        <w:t xml:space="preserve"> разобран по элементам, их число зафиксировано.</w:t>
      </w:r>
    </w:p>
    <w:p>
      <w:bookmarkStart w:id="1006" w:name="_Toc9001006"/>
      <w:pPr>
        <w:pStyle w:val="Подраздел"/>
        <w:outlineLvl w:val="1"/>
      </w:pPr>
      <w:r>
        <w:t xml:space="preserve">1.5 Уровень 8: анализ дерева каталогов и содержимого </w:t>
      </w:r>
      <w:r>
        <w:rPr>
          <w:i/>
        </w:rPr>
        <w:t xml:space="preserve">PATH</w:t>
      </w:r>
      <w:bookmarkEnd w:id="1006"/>
    </w:p>
    <w:p>
      <w:pPr>
        <w:pStyle w:val="Текст"/>
      </w:pPr>
      <w:r>
        <w:t xml:space="preserve">На уровне 8 разрабатываются сценарии, выполняющие анализ файловой системы и содержимого переменной </w:t>
      </w:r>
      <w:r>
        <w:rPr>
          <w:i/>
        </w:rPr>
        <w:t xml:space="preserve">PATH</w:t>
      </w:r>
      <w:r>
        <w:t xml:space="preserve">. Тексты обоих сценариев приведены в приложении А.</w:t>
      </w:r>
    </w:p>
    <w:p>
      <w:pPr>
        <w:pStyle w:val="Текст"/>
      </w:pPr>
      <w:r>
        <w:t xml:space="preserve">Сценарий </w:t>
      </w:r>
      <w:r>
        <w:rPr>
          <w:i/>
        </w:rPr>
        <w:t xml:space="preserve">path</w:t>
      </w:r>
      <w:r>
        <w:t xml:space="preserve">_</w:t>
      </w:r>
      <w:r>
        <w:rPr>
          <w:i/>
        </w:rPr>
        <w:t xml:space="preserve">count</w:t>
      </w:r>
      <w:r>
        <w:t xml:space="preserve">.</w:t>
      </w:r>
      <w:r>
        <w:rPr>
          <w:i/>
        </w:rPr>
        <w:t xml:space="preserve">sh</w:t>
      </w:r>
      <w:r>
        <w:t xml:space="preserve"> (листинг А.7) разбирает переменную </w:t>
      </w:r>
      <w:r>
        <w:rPr>
          <w:i/>
        </w:rPr>
        <w:t xml:space="preserve">PATH</w:t>
      </w:r>
      <w:r>
        <w:t xml:space="preserve"> на элементы и для каждого существующего каталога подсчитывает число исполняемых и неисполняемых файлов верхнего уровня. Разбиение выполняется конструкцией </w:t>
      </w:r>
      <w:r>
        <w:rPr>
          <w:i/>
        </w:rPr>
        <w:t xml:space="preserve">IFS</w:t>
      </w:r>
      <w:r>
        <w:t xml:space="preserve">=':' </w:t>
      </w:r>
      <w:r>
        <w:rPr>
          <w:i/>
        </w:rPr>
        <w:t xml:space="preserve">read</w:t>
      </w:r>
      <w:r>
        <w:t xml:space="preserve"> -</w:t>
      </w:r>
      <w:r>
        <w:rPr>
          <w:i/>
        </w:rPr>
        <w:t xml:space="preserve">ra</w:t>
      </w:r>
      <w:r>
        <w:t xml:space="preserve"> </w:t>
      </w:r>
      <w:r>
        <w:rPr>
          <w:i/>
        </w:rPr>
        <w:t xml:space="preserve">dirs</w:t>
      </w:r>
      <w:r>
        <w:t xml:space="preserve"> &lt;&lt;&lt; «$</w:t>
      </w:r>
      <w:r>
        <w:rPr>
          <w:i/>
        </w:rPr>
        <w:t xml:space="preserve">PATH</w:t>
      </w:r>
      <w:r>
        <w:t xml:space="preserve">», подсчёт – командой </w:t>
      </w:r>
      <w:r>
        <w:rPr>
          <w:i/>
        </w:rPr>
        <w:t xml:space="preserve">find</w:t>
      </w:r>
      <w:r>
        <w:t xml:space="preserve"> с ключами -</w:t>
      </w:r>
      <w:r>
        <w:rPr>
          <w:i/>
        </w:rPr>
        <w:t xml:space="preserve">maxdepth</w:t>
      </w:r>
      <w:r>
        <w:t xml:space="preserve"> 1, -</w:t>
      </w:r>
      <w:r>
        <w:rPr>
          <w:i/>
        </w:rPr>
        <w:t xml:space="preserve">type</w:t>
      </w:r>
      <w:r>
        <w:t xml:space="preserve"> </w:t>
      </w:r>
      <w:r>
        <w:rPr>
          <w:i/>
        </w:rPr>
        <w:t xml:space="preserve">f</w:t>
      </w:r>
      <w:r>
        <w:t xml:space="preserve"> и -</w:t>
      </w:r>
      <w:r>
        <w:rPr>
          <w:i/>
        </w:rPr>
        <w:t xml:space="preserve">executable</w:t>
      </w:r>
      <w:r>
        <w:t xml:space="preserve">, а результаты выводятся через </w:t>
      </w:r>
      <w:r>
        <w:rPr>
          <w:i/>
        </w:rPr>
        <w:t xml:space="preserve">printf</w:t>
      </w:r>
      <w:r>
        <w:t xml:space="preserve"> с фиксированной шириной полей для выравнивания столбцов. Каталоги, отсутствующие в файловой системе, пропускаются проверкой [ -</w:t>
      </w:r>
      <w:r>
        <w:rPr>
          <w:i/>
        </w:rPr>
        <w:t xml:space="preserve">d</w:t>
      </w:r>
      <w:r>
        <w:t xml:space="preserve"> «$</w:t>
      </w:r>
      <w:r>
        <w:rPr>
          <w:i/>
        </w:rPr>
        <w:t xml:space="preserve">dir</w:t>
      </w:r>
      <w:r>
        <w:t xml:space="preserve">» ] || </w:t>
      </w:r>
      <w:r>
        <w:rPr>
          <w:i/>
        </w:rPr>
        <w:t xml:space="preserve">continue</w:t>
      </w:r>
      <w:r>
        <w:t xml:space="preserve">.</w:t>
      </w:r>
    </w:p>
    <w:p>
      <w:pPr>
        <w:pStyle w:val="Текст"/>
      </w:pPr>
      <w:r>
        <w:t xml:space="preserve">Полученные данные показывают, что в </w:t>
      </w:r>
      <w:r>
        <w:rPr>
          <w:i/>
        </w:rPr>
        <w:t xml:space="preserve">PATH</w:t>
      </w:r>
      <w:r>
        <w:t xml:space="preserve"> присутствуют восемь элементов, все они существуют. Подавляющее большинство исполняемых файлов сосредоточено в /</w:t>
      </w:r>
      <w:r>
        <w:rPr>
          <w:i/>
        </w:rPr>
        <w:t xml:space="preserve">usr</w:t>
      </w:r>
      <w:r>
        <w:t xml:space="preserve">/</w:t>
      </w:r>
      <w:r>
        <w:rPr>
          <w:i/>
        </w:rPr>
        <w:t xml:space="preserve">bin</w:t>
      </w:r>
      <w:r>
        <w:t xml:space="preserve"> (1891 файл), ещё 29 исполняемых файлов – в /</w:t>
      </w:r>
      <w:r>
        <w:rPr>
          <w:i/>
        </w:rPr>
        <w:t xml:space="preserve">usr</w:t>
      </w:r>
      <w:r>
        <w:t xml:space="preserve">/</w:t>
      </w:r>
      <w:r>
        <w:rPr>
          <w:i/>
        </w:rPr>
        <w:t xml:space="preserve">bin</w:t>
      </w:r>
      <w:r>
        <w:t xml:space="preserve">/</w:t>
      </w:r>
      <w:r>
        <w:rPr>
          <w:i/>
        </w:rPr>
        <w:t xml:space="preserve">core</w:t>
      </w:r>
      <w:r>
        <w:t xml:space="preserve">_</w:t>
      </w:r>
      <w:r>
        <w:rPr>
          <w:i/>
        </w:rPr>
        <w:t xml:space="preserve">perl</w:t>
      </w:r>
      <w:r>
        <w:t xml:space="preserve"> и 1 файл – в каталоге .</w:t>
      </w:r>
      <w:r>
        <w:rPr>
          <w:i/>
        </w:rPr>
        <w:t xml:space="preserve">dotnet</w:t>
      </w:r>
      <w:r>
        <w:t xml:space="preserve">. Неисполняемых файлов всего 20, и все они находятся в каталоге .</w:t>
      </w:r>
      <w:r>
        <w:rPr>
          <w:i/>
        </w:rPr>
        <w:t xml:space="preserve">dotnet</w:t>
      </w:r>
      <w:r>
        <w:t xml:space="preserve">. Итого 1922 исполняемых и 20 неисполняемых файлов, 1942 файла всего. Каталоги /</w:t>
      </w:r>
      <w:r>
        <w:rPr>
          <w:i/>
        </w:rPr>
        <w:t xml:space="preserve">usr</w:t>
      </w:r>
      <w:r>
        <w:t xml:space="preserve">/</w:t>
      </w:r>
      <w:r>
        <w:rPr>
          <w:i/>
        </w:rPr>
        <w:t xml:space="preserve">local</w:t>
      </w:r>
      <w:r>
        <w:t xml:space="preserve">/</w:t>
      </w:r>
      <w:r>
        <w:rPr>
          <w:i/>
        </w:rPr>
        <w:t xml:space="preserve">bin</w:t>
      </w:r>
      <w:r>
        <w:t xml:space="preserve">, /</w:t>
      </w:r>
      <w:r>
        <w:rPr>
          <w:i/>
        </w:rPr>
        <w:t xml:space="preserve">usr</w:t>
      </w:r>
      <w:r>
        <w:t xml:space="preserve">/</w:t>
      </w:r>
      <w:r>
        <w:rPr>
          <w:i/>
        </w:rPr>
        <w:t xml:space="preserve">local</w:t>
      </w:r>
      <w:r>
        <w:t xml:space="preserve">/</w:t>
      </w:r>
      <w:r>
        <w:rPr>
          <w:i/>
        </w:rPr>
        <w:t xml:space="preserve">sbin</w:t>
      </w:r>
      <w:r>
        <w:t xml:space="preserve"> и каталоги </w:t>
      </w:r>
      <w:r>
        <w:rPr>
          <w:i/>
        </w:rPr>
        <w:t xml:space="preserve">Perl</w:t>
      </w:r>
      <w:r>
        <w:t xml:space="preserve"> (</w:t>
      </w:r>
      <w:r>
        <w:rPr>
          <w:i/>
        </w:rPr>
        <w:t xml:space="preserve">site</w:t>
      </w:r>
      <w:r>
        <w:t xml:space="preserve">_</w:t>
      </w:r>
      <w:r>
        <w:rPr>
          <w:i/>
        </w:rPr>
        <w:t xml:space="preserve">perl</w:t>
      </w:r>
      <w:r>
        <w:t xml:space="preserve">, </w:t>
      </w:r>
      <w:r>
        <w:rPr>
          <w:i/>
        </w:rPr>
        <w:t xml:space="preserve">vendor</w:t>
      </w:r>
      <w:r>
        <w:t xml:space="preserve">_</w:t>
      </w:r>
      <w:r>
        <w:rPr>
          <w:i/>
        </w:rPr>
        <w:t xml:space="preserve">perl</w:t>
      </w:r>
      <w:r>
        <w:t xml:space="preserve">) оказались пустыми.</w:t>
      </w:r>
    </w:p>
    <w:p>
      <w:pPr>
        <w:pStyle w:val="Текст"/>
      </w:pPr>
      <w:r>
        <w:t xml:space="preserve">Сценарий </w:t>
      </w:r>
      <w:r>
        <w:rPr>
          <w:i/>
        </w:rPr>
        <w:t xml:space="preserve">tree</w:t>
      </w:r>
      <w:r>
        <w:t xml:space="preserve">_</w:t>
      </w:r>
      <w:r>
        <w:rPr>
          <w:i/>
        </w:rPr>
        <w:t xml:space="preserve">sizes</w:t>
      </w:r>
      <w:r>
        <w:t xml:space="preserve">.</w:t>
      </w:r>
      <w:r>
        <w:rPr>
          <w:i/>
        </w:rPr>
        <w:t xml:space="preserve">sh</w:t>
      </w:r>
      <w:r>
        <w:t xml:space="preserve"> (листинг А.8) строит дерево каталогов с размерами файлов. Размер выводится одновременно в десятичной и двоичной системах единиц (например, 56 </w:t>
      </w:r>
      <w:r>
        <w:rPr>
          <w:i/>
        </w:rPr>
        <w:t xml:space="preserve">B</w:t>
      </w:r>
      <w:r>
        <w:t xml:space="preserve"> / 56 </w:t>
      </w:r>
      <w:r>
        <w:rPr>
          <w:i/>
        </w:rPr>
        <w:t xml:space="preserve">B</w:t>
      </w:r>
      <w:r>
        <w:t xml:space="preserve">), пересчёт выполняется двумя функциями </w:t>
      </w:r>
      <w:r>
        <w:rPr>
          <w:i/>
        </w:rPr>
        <w:t xml:space="preserve">format</w:t>
      </w:r>
      <w:r>
        <w:t xml:space="preserve">_</w:t>
      </w:r>
      <w:r>
        <w:rPr>
          <w:i/>
        </w:rPr>
        <w:t xml:space="preserve">size</w:t>
      </w:r>
      <w:r>
        <w:t xml:space="preserve"> и </w:t>
      </w:r>
      <w:r>
        <w:rPr>
          <w:i/>
        </w:rPr>
        <w:t xml:space="preserve">format</w:t>
      </w:r>
      <w:r>
        <w:t xml:space="preserve">_</w:t>
      </w:r>
      <w:r>
        <w:rPr>
          <w:i/>
        </w:rPr>
        <w:t xml:space="preserve">iec</w:t>
      </w:r>
      <w:r>
        <w:t xml:space="preserve">. Для каждого каталога вычисляется суммарный размер и число файлов, что показывает результат рекурсивного обхода.</w:t>
      </w:r>
    </w:p>
    <w:p>
      <w:pPr>
        <w:pStyle w:val="Текст"/>
      </w:pPr>
      <w:r>
        <w:t xml:space="preserve">Сценарий принимает имя каталога параметром: ./</w:t>
      </w:r>
      <w:r>
        <w:rPr>
          <w:i/>
        </w:rPr>
        <w:t xml:space="preserve">tree</w:t>
      </w:r>
      <w:r>
        <w:t xml:space="preserve">_</w:t>
      </w:r>
      <w:r>
        <w:rPr>
          <w:i/>
        </w:rPr>
        <w:t xml:space="preserve">sizes</w:t>
      </w:r>
      <w:r>
        <w:t xml:space="preserve">.</w:t>
      </w:r>
      <w:r>
        <w:rPr>
          <w:i/>
        </w:rPr>
        <w:t xml:space="preserve">sh</w:t>
      </w:r>
      <w:r>
        <w:t xml:space="preserve"> (листинг А.8) </w:t>
      </w:r>
      <w:r>
        <w:rPr>
          <w:i/>
        </w:rPr>
        <w:t xml:space="preserve">task</w:t>
      </w:r>
      <w:r>
        <w:t xml:space="preserve">_01</w:t>
      </w:r>
      <w:r>
        <w:rPr>
          <w:i/>
        </w:rPr>
        <w:t xml:space="preserve">b</w:t>
      </w:r>
      <w:r>
        <w:t xml:space="preserve">. В результатах обхода видна полная структура подготовленного каталога: корневой каталог с девятью файлами суммарного размера 56 байт, вложенные каталоги </w:t>
      </w:r>
      <w:r>
        <w:rPr>
          <w:i/>
        </w:rPr>
        <w:t xml:space="preserve">hidden</w:t>
      </w:r>
      <w:r>
        <w:t xml:space="preserve">_</w:t>
      </w:r>
      <w:r>
        <w:rPr>
          <w:i/>
        </w:rPr>
        <w:t xml:space="preserve">dir</w:t>
      </w:r>
      <w:r>
        <w:t xml:space="preserve"> и </w:t>
      </w:r>
      <w:r>
        <w:rPr>
          <w:i/>
        </w:rPr>
        <w:t xml:space="preserve">subdir</w:t>
      </w:r>
      <w:r>
        <w:t xml:space="preserve">, пустой каталог </w:t>
      </w:r>
      <w:r>
        <w:rPr>
          <w:i/>
        </w:rPr>
        <w:t xml:space="preserve">empty</w:t>
      </w:r>
      <w:r>
        <w:t xml:space="preserve">_</w:t>
      </w:r>
      <w:r>
        <w:rPr>
          <w:i/>
        </w:rPr>
        <w:t xml:space="preserve">subdir</w:t>
      </w:r>
      <w:r>
        <w:t xml:space="preserve">, а также обычные файлы, файлы только для чтения и скрытые файлы. Запуск без параметра выводит дерево текущего каталога.</w:t>
      </w:r>
    </w:p>
    <w:p>
      <w:pPr>
        <w:pStyle w:val="Текст"/>
      </w:pPr>
      <w:r>
        <w:t xml:space="preserve">Дополнительно приводятся два снимка: результат обхода подготовленного каталога </w:t>
      </w:r>
      <w:r>
        <w:rPr>
          <w:i/>
        </w:rPr>
        <w:t xml:space="preserve">task</w:t>
      </w:r>
      <w:r>
        <w:t xml:space="preserve">_01</w:t>
      </w:r>
      <w:r>
        <w:rPr>
          <w:i/>
        </w:rPr>
        <w:t xml:space="preserve">b</w:t>
      </w:r>
      <w:r>
        <w:t xml:space="preserve"> и полный листинг разработанных сценариев с их размерами и числом строк, подтверждающий наличие всех файлов и установленное право исполнения (режим -</w:t>
      </w:r>
      <w:r>
        <w:rPr>
          <w:i/>
        </w:rPr>
        <w:t xml:space="preserve">rwxr</w:t>
      </w:r>
      <w:r>
        <w:t xml:space="preserve">-</w:t>
      </w:r>
      <w:r>
        <w:rPr>
          <w:i/>
        </w:rPr>
        <w:t xml:space="preserve">xr</w:t>
      </w:r>
      <w:r>
        <w:t xml:space="preserve">-</w:t>
      </w:r>
      <w:r>
        <w:rPr>
          <w:i/>
        </w:rPr>
        <w:t xml:space="preserve">x</w:t>
      </w:r>
      <w:r>
        <w:t xml:space="preserve">) (на рисунке 1.49) (на рисунке 1.50) (на рисунке 1.51) (на рисунке 1.52) (на рисунке 1.53).</w:t>
      </w:r>
    </w:p>
    <w:p>
      <w:pPr>
        <w:pStyle w:val="Изображение"/>
      </w:pPr>
      <w:r>
        <w:drawing>
          <wp:inline xmlns:a="http://schemas.openxmlformats.org/drawingml/2006/main" xmlns:pic="http://schemas.openxmlformats.org/drawingml/2006/picture">
            <wp:extent cx="5760000" cy="3600000"/>
            <wp:docPr id="49" name="Picture 49"/>
            <wp:cNvGraphicFramePr>
              <a:graphicFrameLocks noChangeAspect="1"/>
            </wp:cNvGraphicFramePr>
            <a:graphic>
              <a:graphicData uri="http://schemas.openxmlformats.org/drawingml/2006/picture">
                <pic:pic>
                  <pic:nvPicPr>
                    <pic:cNvPr id="0" name="img-0028.png"/>
                    <pic:cNvPicPr/>
                  </pic:nvPicPr>
                  <pic:blipFill>
                    <a:blip r:embed="rId41"/>
                    <a:stretch>
                      <a:fillRect/>
                    </a:stretch>
                  </pic:blipFill>
                  <pic:spPr>
                    <a:xfrm>
                      <a:off x="0" y="0"/>
                      <a:ext cx="5760000" cy="3600000"/>
                    </a:xfrm>
                    <a:prstGeom prst="rect"/>
                  </pic:spPr>
                </pic:pic>
              </a:graphicData>
            </a:graphic>
          </wp:inline>
        </w:drawing>
      </w:r>
    </w:p>
    <w:p>
      <w:pPr>
        <w:pStyle w:val="Рисунок"/>
      </w:pPr>
      <w:r>
        <w:t>Рисунок 1.49 – Подготовка структуры каталогов перед заданиями уровней 8–9</w:t>
      </w:r>
    </w:p>
    <w:p>
      <w:pPr>
        <w:pStyle w:val="Изображение"/>
      </w:pPr>
      <w:r>
        <w:drawing>
          <wp:inline xmlns:a="http://schemas.openxmlformats.org/drawingml/2006/main" xmlns:pic="http://schemas.openxmlformats.org/drawingml/2006/picture">
            <wp:extent cx="5760000" cy="3600000"/>
            <wp:docPr id="50" name="Picture 50"/>
            <wp:cNvGraphicFramePr>
              <a:graphicFrameLocks noChangeAspect="1"/>
            </wp:cNvGraphicFramePr>
            <a:graphic>
              <a:graphicData uri="http://schemas.openxmlformats.org/drawingml/2006/picture">
                <pic:pic>
                  <pic:nvPicPr>
                    <pic:cNvPr id="0" name="img-0049.png"/>
                    <pic:cNvPicPr/>
                  </pic:nvPicPr>
                  <pic:blipFill>
                    <a:blip r:embed="rId61"/>
                    <a:stretch>
                      <a:fillRect/>
                    </a:stretch>
                  </pic:blipFill>
                  <pic:spPr>
                    <a:xfrm>
                      <a:off x="0" y="0"/>
                      <a:ext cx="5760000" cy="3600000"/>
                    </a:xfrm>
                    <a:prstGeom prst="rect"/>
                  </pic:spPr>
                </pic:pic>
              </a:graphicData>
            </a:graphic>
          </wp:inline>
        </w:drawing>
      </w:r>
    </w:p>
    <w:p>
      <w:pPr>
        <w:pStyle w:val="Рисунок"/>
      </w:pPr>
      <w:r>
        <w:t xml:space="preserve">Рисунок 1.50 – Статистика по каталогам </w:t>
      </w:r>
      <w:r>
        <w:rPr>
          <w:i/>
        </w:rPr>
        <w:t xml:space="preserve">PATH</w:t>
      </w:r>
      <w:r>
        <w:t xml:space="preserve">: исполняемые и неисполняемые файлы</w:t>
      </w:r>
    </w:p>
    <w:p>
      <w:pPr>
        <w:pStyle w:val="Изображение"/>
      </w:pPr>
      <w:r>
        <w:drawing>
          <wp:inline xmlns:a="http://schemas.openxmlformats.org/drawingml/2006/main" xmlns:pic="http://schemas.openxmlformats.org/drawingml/2006/picture">
            <wp:extent cx="5760000" cy="3600000"/>
            <wp:docPr id="51" name="Picture 51"/>
            <wp:cNvGraphicFramePr>
              <a:graphicFrameLocks noChangeAspect="1"/>
            </wp:cNvGraphicFramePr>
            <a:graphic>
              <a:graphicData uri="http://schemas.openxmlformats.org/drawingml/2006/picture">
                <pic:pic>
                  <pic:nvPicPr>
                    <pic:cNvPr id="0" name="img-0050.png"/>
                    <pic:cNvPicPr/>
                  </pic:nvPicPr>
                  <pic:blipFill>
                    <a:blip r:embed="rId62"/>
                    <a:stretch>
                      <a:fillRect/>
                    </a:stretch>
                  </pic:blipFill>
                  <pic:spPr>
                    <a:xfrm>
                      <a:off x="0" y="0"/>
                      <a:ext cx="5760000" cy="3600000"/>
                    </a:xfrm>
                    <a:prstGeom prst="rect"/>
                  </pic:spPr>
                </pic:pic>
              </a:graphicData>
            </a:graphic>
          </wp:inline>
        </w:drawing>
      </w:r>
    </w:p>
    <w:p>
      <w:pPr>
        <w:pStyle w:val="Рисунок"/>
      </w:pPr>
      <w:r>
        <w:t>Рисунок 1.51 – Дерево каталогов с размерами файлов в двух системах единиц</w:t>
      </w:r>
    </w:p>
    <w:p>
      <w:pPr>
        <w:pStyle w:val="Изображение"/>
      </w:pPr>
      <w:r>
        <w:drawing>
          <wp:inline xmlns:a="http://schemas.openxmlformats.org/drawingml/2006/main" xmlns:pic="http://schemas.openxmlformats.org/drawingml/2006/picture">
            <wp:extent cx="5760000" cy="3600000"/>
            <wp:docPr id="52" name="Picture 52"/>
            <wp:cNvGraphicFramePr>
              <a:graphicFrameLocks noChangeAspect="1"/>
            </wp:cNvGraphicFramePr>
            <a:graphic>
              <a:graphicData uri="http://schemas.openxmlformats.org/drawingml/2006/picture">
                <pic:pic>
                  <pic:nvPicPr>
                    <pic:cNvPr id="0" name="img-0051.png"/>
                    <pic:cNvPicPr/>
                  </pic:nvPicPr>
                  <pic:blipFill>
                    <a:blip r:embed="rId63"/>
                    <a:stretch>
                      <a:fillRect/>
                    </a:stretch>
                  </pic:blipFill>
                  <pic:spPr>
                    <a:xfrm>
                      <a:off x="0" y="0"/>
                      <a:ext cx="5760000" cy="3600000"/>
                    </a:xfrm>
                    <a:prstGeom prst="rect"/>
                  </pic:spPr>
                </pic:pic>
              </a:graphicData>
            </a:graphic>
          </wp:inline>
        </w:drawing>
      </w:r>
    </w:p>
    <w:p>
      <w:pPr>
        <w:pStyle w:val="Рисунок"/>
      </w:pPr>
      <w:r>
        <w:t xml:space="preserve">Рисунок 1.52 – Полный обход каталога </w:t>
      </w:r>
      <w:r>
        <w:rPr>
          <w:i/>
        </w:rPr>
        <w:t xml:space="preserve">OS</w:t>
      </w:r>
      <w:r>
        <w:t xml:space="preserve">2 сценарием </w:t>
      </w:r>
      <w:r>
        <w:rPr>
          <w:i/>
        </w:rPr>
        <w:t xml:space="preserve">tree</w:t>
      </w:r>
      <w:r>
        <w:t xml:space="preserve">_</w:t>
      </w:r>
      <w:r>
        <w:rPr>
          <w:i/>
        </w:rPr>
        <w:t xml:space="preserve">sizes</w:t>
      </w:r>
      <w:r>
        <w:t xml:space="preserve">.</w:t>
      </w:r>
      <w:r>
        <w:rPr>
          <w:i/>
        </w:rPr>
        <w:t xml:space="preserve">sh</w:t>
      </w:r>
    </w:p>
    <w:p>
      <w:pPr>
        <w:pStyle w:val="Изображение"/>
      </w:pPr>
      <w:r>
        <w:drawing>
          <wp:inline xmlns:a="http://schemas.openxmlformats.org/drawingml/2006/main" xmlns:pic="http://schemas.openxmlformats.org/drawingml/2006/picture">
            <wp:extent cx="5760000" cy="3600000"/>
            <wp:docPr id="53" name="Picture 53"/>
            <wp:cNvGraphicFramePr>
              <a:graphicFrameLocks noChangeAspect="1"/>
            </wp:cNvGraphicFramePr>
            <a:graphic>
              <a:graphicData uri="http://schemas.openxmlformats.org/drawingml/2006/picture">
                <pic:pic>
                  <pic:nvPicPr>
                    <pic:cNvPr id="0" name="img-0052.png"/>
                    <pic:cNvPicPr/>
                  </pic:nvPicPr>
                  <pic:blipFill>
                    <a:blip r:embed="rId64"/>
                    <a:stretch>
                      <a:fillRect/>
                    </a:stretch>
                  </pic:blipFill>
                  <pic:spPr>
                    <a:xfrm>
                      <a:off x="0" y="0"/>
                      <a:ext cx="5760000" cy="3600000"/>
                    </a:xfrm>
                    <a:prstGeom prst="rect"/>
                  </pic:spPr>
                </pic:pic>
              </a:graphicData>
            </a:graphic>
          </wp:inline>
        </w:drawing>
      </w:r>
    </w:p>
    <w:p>
      <w:pPr>
        <w:pStyle w:val="Рисунок"/>
      </w:pPr>
      <w:r>
        <w:t>Рисунок 1.53 – Листинг разработанных сценариев с размерами и числом строк</w:t>
      </w:r>
    </w:p>
    <w:p>
      <w:pPr>
        <w:pStyle w:val="Текст"/>
      </w:pPr>
      <w:r>
        <w:t>Сценарии анализа созданы и отлажены: их состав и объём зафиксированы.</w:t>
      </w:r>
    </w:p>
    <w:p>
      <w:bookmarkStart w:id="1007" w:name="_Toc9001007"/>
      <w:pPr>
        <w:pStyle w:val="Подраздел"/>
        <w:outlineLvl w:val="1"/>
      </w:pPr>
      <w:r>
        <w:t>1.6 Уровень 9: монитор процессов в реальном времени</w:t>
      </w:r>
      <w:bookmarkEnd w:id="1007"/>
    </w:p>
    <w:p>
      <w:pPr>
        <w:pStyle w:val="Текст"/>
      </w:pPr>
      <w:r>
        <w:t xml:space="preserve">На уровне 9 разработан сценарий </w:t>
      </w:r>
      <w:r>
        <w:rPr>
          <w:i/>
        </w:rPr>
        <w:t xml:space="preserve">top</w:t>
      </w:r>
      <w:r>
        <w:t xml:space="preserve">5.</w:t>
      </w:r>
      <w:r>
        <w:rPr>
          <w:i/>
        </w:rPr>
        <w:t xml:space="preserve">sh</w:t>
      </w:r>
      <w:r>
        <w:t xml:space="preserve"> (листинг А.9), реализующий монитор процессов в реальном времени по требованию задания. Сценарий непрерывно выводит топ-5 процессов по загрузке центрального процессора и топ-5 процессов по использованию оперативной памяти. Также разработаны сценарии </w:t>
      </w:r>
      <w:r>
        <w:rPr>
          <w:i/>
        </w:rPr>
        <w:t xml:space="preserve">calc</w:t>
      </w:r>
      <w:r>
        <w:t xml:space="preserve">.</w:t>
      </w:r>
      <w:r>
        <w:rPr>
          <w:i/>
        </w:rPr>
        <w:t xml:space="preserve">sh</w:t>
      </w:r>
      <w:r>
        <w:t xml:space="preserve"> (листинг А.10) – калькулятор, и </w:t>
      </w:r>
      <w:r>
        <w:rPr>
          <w:i/>
        </w:rPr>
        <w:t xml:space="preserve">tempconv</w:t>
      </w:r>
      <w:r>
        <w:t xml:space="preserve">.</w:t>
      </w:r>
      <w:r>
        <w:rPr>
          <w:i/>
        </w:rPr>
        <w:t xml:space="preserve">sh</w:t>
      </w:r>
      <w:r>
        <w:t xml:space="preserve"> (листинг А.11) – конвертер температур.</w:t>
      </w:r>
    </w:p>
    <w:p>
      <w:pPr>
        <w:pStyle w:val="Текст"/>
      </w:pPr>
      <w:r>
        <w:t xml:space="preserve">Интервал обновления задаётся первым параметром сценария и по умолчанию составляет 5 секунд: </w:t>
      </w:r>
      <w:r>
        <w:rPr>
          <w:i/>
        </w:rPr>
        <w:t xml:space="preserve">INTERVAL</w:t>
      </w:r>
      <w:r>
        <w:t xml:space="preserve">=${1:-5}. Перед запуском проверяется корректность параметра: если переданное значение не является положительным целым числом, сценарий выводит сообщение об ошибке и завершает работу. На рисунке показан случай запуска с неверным параметром.</w:t>
      </w:r>
    </w:p>
    <w:p>
      <w:pPr>
        <w:pStyle w:val="Текст"/>
      </w:pPr>
      <w:r>
        <w:t xml:space="preserve">Вывод каждого кадра оформлен таблицей с фиксированной шириной столбцов (функция </w:t>
      </w:r>
      <w:r>
        <w:rPr>
          <w:i/>
        </w:rPr>
        <w:t xml:space="preserve">format</w:t>
      </w:r>
      <w:r>
        <w:t xml:space="preserve">_</w:t>
      </w:r>
      <w:r>
        <w:rPr>
          <w:i/>
        </w:rPr>
        <w:t xml:space="preserve">row</w:t>
      </w:r>
      <w:r>
        <w:t xml:space="preserve"> на основе </w:t>
      </w:r>
      <w:r>
        <w:rPr>
          <w:i/>
        </w:rPr>
        <w:t xml:space="preserve">printf</w:t>
      </w:r>
      <w:r>
        <w:t xml:space="preserve">) и содержит заголовок с меткой времени (</w:t>
      </w:r>
      <w:r>
        <w:rPr>
          <w:i/>
        </w:rPr>
        <w:t xml:space="preserve">date</w:t>
      </w:r>
      <w:r>
        <w:t xml:space="preserve"> '+%</w:t>
      </w:r>
      <w:r>
        <w:rPr>
          <w:i/>
        </w:rPr>
        <w:t xml:space="preserve">Y</w:t>
      </w:r>
      <w:r>
        <w:t xml:space="preserve">-%</w:t>
      </w:r>
      <w:r>
        <w:rPr>
          <w:i/>
        </w:rPr>
        <w:t xml:space="preserve">m</w:t>
      </w:r>
      <w:r>
        <w:t xml:space="preserve">-%</w:t>
      </w:r>
      <w:r>
        <w:rPr>
          <w:i/>
        </w:rPr>
        <w:t xml:space="preserve">d</w:t>
      </w:r>
      <w:r>
        <w:t xml:space="preserve"> %</w:t>
      </w:r>
      <w:r>
        <w:rPr>
          <w:i/>
        </w:rPr>
        <w:t xml:space="preserve">H</w:t>
      </w:r>
      <w:r>
        <w:t xml:space="preserve">:%</w:t>
      </w:r>
      <w:r>
        <w:rPr>
          <w:i/>
        </w:rPr>
        <w:t xml:space="preserve">M</w:t>
      </w:r>
      <w:r>
        <w:t xml:space="preserve">:%</w:t>
      </w:r>
      <w:r>
        <w:rPr>
          <w:i/>
        </w:rPr>
        <w:t xml:space="preserve">S</w:t>
      </w:r>
      <w:r>
        <w:t xml:space="preserve">'), величиной интервала и общим объёмом оперативной памяти системы. Перед каждым кадром экран очищается командой </w:t>
      </w:r>
      <w:r>
        <w:rPr>
          <w:i/>
        </w:rPr>
        <w:t xml:space="preserve">clear</w:t>
      </w:r>
      <w:r>
        <w:t xml:space="preserve">. Полужирные подзаголовки таблиц формируются </w:t>
      </w:r>
      <w:r>
        <w:rPr>
          <w:i/>
        </w:rPr>
        <w:t xml:space="preserve">ANSI</w:t>
      </w:r>
      <w:r>
        <w:t xml:space="preserve">-последовательностями \033[1</w:t>
      </w:r>
      <w:r>
        <w:rPr>
          <w:i/>
        </w:rPr>
        <w:t xml:space="preserve">m</w:t>
      </w:r>
      <w:r>
        <w:t xml:space="preserve"> … \033[0</w:t>
      </w:r>
      <w:r>
        <w:rPr>
          <w:i/>
        </w:rPr>
        <w:t xml:space="preserve">m</w:t>
      </w:r>
      <w:r>
        <w:t xml:space="preserve">.</w:t>
      </w:r>
    </w:p>
    <w:p>
      <w:pPr>
        <w:pStyle w:val="Текст"/>
      </w:pPr>
      <w:r>
        <w:t xml:space="preserve">Данные о процессах берутся командой </w:t>
      </w:r>
      <w:r>
        <w:rPr>
          <w:i/>
        </w:rPr>
        <w:t xml:space="preserve">ps</w:t>
      </w:r>
      <w:r>
        <w:t xml:space="preserve"> с ключами -</w:t>
      </w:r>
      <w:r>
        <w:rPr>
          <w:i/>
        </w:rPr>
        <w:t xml:space="preserve">eo</w:t>
      </w:r>
      <w:r>
        <w:t xml:space="preserve"> </w:t>
      </w:r>
      <w:r>
        <w:rPr>
          <w:i/>
        </w:rPr>
        <w:t xml:space="preserve">pid</w:t>
      </w:r>
      <w:r>
        <w:t xml:space="preserve">,</w:t>
      </w:r>
      <w:r>
        <w:rPr>
          <w:i/>
        </w:rPr>
        <w:t xml:space="preserve">comm</w:t>
      </w:r>
      <w:r>
        <w:t xml:space="preserve">,%</w:t>
      </w:r>
      <w:r>
        <w:rPr>
          <w:i/>
        </w:rPr>
        <w:t xml:space="preserve">cpu</w:t>
      </w:r>
      <w:r>
        <w:t xml:space="preserve">,%</w:t>
      </w:r>
      <w:r>
        <w:rPr>
          <w:i/>
        </w:rPr>
        <w:t xml:space="preserve">mem</w:t>
      </w:r>
      <w:r>
        <w:t xml:space="preserve"> и сортировкой --</w:t>
      </w:r>
      <w:r>
        <w:rPr>
          <w:i/>
        </w:rPr>
        <w:t xml:space="preserve">sort</w:t>
      </w:r>
      <w:r>
        <w:t xml:space="preserve">=-%</w:t>
      </w:r>
      <w:r>
        <w:rPr>
          <w:i/>
        </w:rPr>
        <w:t xml:space="preserve">cpu</w:t>
      </w:r>
      <w:r>
        <w:t xml:space="preserve"> и --</w:t>
      </w:r>
      <w:r>
        <w:rPr>
          <w:i/>
        </w:rPr>
        <w:t xml:space="preserve">sort</w:t>
      </w:r>
      <w:r>
        <w:t xml:space="preserve">=-%</w:t>
      </w:r>
      <w:r>
        <w:rPr>
          <w:i/>
        </w:rPr>
        <w:t xml:space="preserve">mem</w:t>
      </w:r>
      <w:r>
        <w:t xml:space="preserve">. Команда </w:t>
      </w:r>
      <w:r>
        <w:rPr>
          <w:i/>
        </w:rPr>
        <w:t xml:space="preserve">head</w:t>
      </w:r>
      <w:r>
        <w:t xml:space="preserve"> -6 | </w:t>
      </w:r>
      <w:r>
        <w:rPr>
          <w:i/>
        </w:rPr>
        <w:t xml:space="preserve">tail</w:t>
      </w:r>
      <w:r>
        <w:t xml:space="preserve"> -5 оставляет ровно пять строк данных, отбрасывая заголовок </w:t>
      </w:r>
      <w:r>
        <w:rPr>
          <w:i/>
        </w:rPr>
        <w:t xml:space="preserve">ps</w:t>
      </w:r>
      <w:r>
        <w:t xml:space="preserve">. Процент памяти переводится в мегабайты вычислением через </w:t>
      </w:r>
      <w:r>
        <w:rPr>
          <w:i/>
        </w:rPr>
        <w:t xml:space="preserve">awk</w:t>
      </w:r>
      <w:r>
        <w:t xml:space="preserve">.</w:t>
      </w:r>
    </w:p>
    <w:p>
      <w:pPr>
        <w:pStyle w:val="Текст"/>
      </w:pPr>
      <w:r>
        <w:t xml:space="preserve">Зацикливание выполняется командой </w:t>
      </w:r>
      <w:r>
        <w:rPr>
          <w:i/>
        </w:rPr>
        <w:t xml:space="preserve">while</w:t>
      </w:r>
      <w:r>
        <w:t xml:space="preserve"> </w:t>
      </w:r>
      <w:r>
        <w:rPr>
          <w:i/>
        </w:rPr>
        <w:t xml:space="preserve">true</w:t>
      </w:r>
      <w:r>
        <w:t xml:space="preserve"> с паузой </w:t>
      </w:r>
      <w:r>
        <w:rPr>
          <w:i/>
        </w:rPr>
        <w:t xml:space="preserve">sleep</w:t>
      </w:r>
      <w:r>
        <w:t xml:space="preserve"> «$</w:t>
      </w:r>
      <w:r>
        <w:rPr>
          <w:i/>
        </w:rPr>
        <w:t xml:space="preserve">INTERVAL</w:t>
      </w:r>
      <w:r>
        <w:t xml:space="preserve">» в конце итерации. Обработка прерывания пользователем реализована командой </w:t>
      </w:r>
      <w:r>
        <w:rPr>
          <w:i/>
        </w:rPr>
        <w:t xml:space="preserve">trap</w:t>
      </w:r>
      <w:r>
        <w:t xml:space="preserve">: обработчик </w:t>
      </w:r>
      <w:r>
        <w:rPr>
          <w:i/>
        </w:rPr>
        <w:t xml:space="preserve">INT</w:t>
      </w:r>
      <w:r>
        <w:t xml:space="preserve"> выводит сообщение о завершении и завершает сценарий с кодом возврата 0. Таким образом, цикл работы монитора ограничен только нажатием </w:t>
      </w:r>
      <w:r>
        <w:rPr>
          <w:i/>
        </w:rPr>
        <w:t xml:space="preserve">Ctrl</w:t>
      </w:r>
      <w:r>
        <w:t xml:space="preserve">+</w:t>
      </w:r>
      <w:r>
        <w:rPr>
          <w:i/>
        </w:rPr>
        <w:t xml:space="preserve">C</w:t>
      </w:r>
      <w:r>
        <w:t xml:space="preserve">.</w:t>
      </w:r>
    </w:p>
    <w:p>
      <w:pPr>
        <w:pStyle w:val="Текст"/>
      </w:pPr>
      <w:r>
        <w:t xml:space="preserve">На приведённых снимках зафиксированы два последовательных кадра монитора с интервалом 5 секунд по умолчанию и кадр с интервалом 3 секунды. Видно, что состав процессов меняется от кадра к кадру: в момент съёмки на первом месте по загрузке ЦП находился процесс </w:t>
      </w:r>
      <w:r>
        <w:rPr>
          <w:i/>
        </w:rPr>
        <w:t xml:space="preserve">baloo</w:t>
      </w:r>
      <w:r>
        <w:t xml:space="preserve">_</w:t>
      </w:r>
      <w:r>
        <w:rPr>
          <w:i/>
        </w:rPr>
        <w:t xml:space="preserve">file</w:t>
      </w:r>
      <w:r>
        <w:t xml:space="preserve">_</w:t>
      </w:r>
      <w:r>
        <w:rPr>
          <w:i/>
        </w:rPr>
        <w:t xml:space="preserve">extractor</w:t>
      </w:r>
      <w:r>
        <w:t xml:space="preserve">, а по памяти – </w:t>
      </w:r>
      <w:r>
        <w:rPr>
          <w:i/>
        </w:rPr>
        <w:t xml:space="preserve">plasmashell</w:t>
      </w:r>
      <w:r>
        <w:t xml:space="preserve">, что закономерно для системы с проиндексированными файлами. Работа монитора подтверждена (на рисунке 1.54) (на рисунке 1.55) (на рисунке 1.56).</w:t>
      </w:r>
    </w:p>
    <w:p>
      <w:pPr>
        <w:pStyle w:val="Изображение"/>
      </w:pPr>
      <w:r>
        <w:drawing>
          <wp:inline xmlns:a="http://schemas.openxmlformats.org/drawingml/2006/main" xmlns:pic="http://schemas.openxmlformats.org/drawingml/2006/picture">
            <wp:extent cx="5760000" cy="3600000"/>
            <wp:docPr id="54" name="Picture 54"/>
            <wp:cNvGraphicFramePr>
              <a:graphicFrameLocks noChangeAspect="1"/>
            </wp:cNvGraphicFramePr>
            <a:graphic>
              <a:graphicData uri="http://schemas.openxmlformats.org/drawingml/2006/picture">
                <pic:pic>
                  <pic:nvPicPr>
                    <pic:cNvPr id="0" name="img-0053.png"/>
                    <pic:cNvPicPr/>
                  </pic:nvPicPr>
                  <pic:blipFill>
                    <a:blip r:embed="rId65"/>
                    <a:stretch>
                      <a:fillRect/>
                    </a:stretch>
                  </pic:blipFill>
                  <pic:spPr>
                    <a:xfrm>
                      <a:off x="0" y="0"/>
                      <a:ext cx="5760000" cy="3600000"/>
                    </a:xfrm>
                    <a:prstGeom prst="rect"/>
                  </pic:spPr>
                </pic:pic>
              </a:graphicData>
            </a:graphic>
          </wp:inline>
        </w:drawing>
      </w:r>
    </w:p>
    <w:p>
      <w:pPr>
        <w:pStyle w:val="Рисунок"/>
      </w:pPr>
      <w:r>
        <w:t>Рисунок 1.54 – Кадр монитора процессов с интервалом 5 секунд по умолчанию</w:t>
      </w:r>
    </w:p>
    <w:p>
      <w:pPr>
        <w:pStyle w:val="Изображение"/>
      </w:pPr>
      <w:r>
        <w:drawing>
          <wp:inline xmlns:a="http://schemas.openxmlformats.org/drawingml/2006/main" xmlns:pic="http://schemas.openxmlformats.org/drawingml/2006/picture">
            <wp:extent cx="5760000" cy="3600000"/>
            <wp:docPr id="55" name="Picture 55"/>
            <wp:cNvGraphicFramePr>
              <a:graphicFrameLocks noChangeAspect="1"/>
            </wp:cNvGraphicFramePr>
            <a:graphic>
              <a:graphicData uri="http://schemas.openxmlformats.org/drawingml/2006/picture">
                <pic:pic>
                  <pic:nvPicPr>
                    <pic:cNvPr id="0" name="img-0054.png"/>
                    <pic:cNvPicPr/>
                  </pic:nvPicPr>
                  <pic:blipFill>
                    <a:blip r:embed="rId66"/>
                    <a:stretch>
                      <a:fillRect/>
                    </a:stretch>
                  </pic:blipFill>
                  <pic:spPr>
                    <a:xfrm>
                      <a:off x="0" y="0"/>
                      <a:ext cx="5760000" cy="3600000"/>
                    </a:xfrm>
                    <a:prstGeom prst="rect"/>
                  </pic:spPr>
                </pic:pic>
              </a:graphicData>
            </a:graphic>
          </wp:inline>
        </w:drawing>
      </w:r>
    </w:p>
    <w:p>
      <w:pPr>
        <w:pStyle w:val="Рисунок"/>
      </w:pPr>
      <w:r>
        <w:t>Рисунок 1.55 – Кадр монитора процессов с интервалом 3 секунды</w:t>
      </w:r>
    </w:p>
    <w:p>
      <w:pPr>
        <w:pStyle w:val="Изображение"/>
      </w:pPr>
      <w:r>
        <w:drawing>
          <wp:inline xmlns:a="http://schemas.openxmlformats.org/drawingml/2006/main" xmlns:pic="http://schemas.openxmlformats.org/drawingml/2006/picture">
            <wp:extent cx="5760000" cy="3600000"/>
            <wp:docPr id="56" name="Picture 56"/>
            <wp:cNvGraphicFramePr>
              <a:graphicFrameLocks noChangeAspect="1"/>
            </wp:cNvGraphicFramePr>
            <a:graphic>
              <a:graphicData uri="http://schemas.openxmlformats.org/drawingml/2006/picture">
                <pic:pic>
                  <pic:nvPicPr>
                    <pic:cNvPr id="0" name="img-0055.png"/>
                    <pic:cNvPicPr/>
                  </pic:nvPicPr>
                  <pic:blipFill>
                    <a:blip r:embed="rId67"/>
                    <a:stretch>
                      <a:fillRect/>
                    </a:stretch>
                  </pic:blipFill>
                  <pic:spPr>
                    <a:xfrm>
                      <a:off x="0" y="0"/>
                      <a:ext cx="5760000" cy="3600000"/>
                    </a:xfrm>
                    <a:prstGeom prst="rect"/>
                  </pic:spPr>
                </pic:pic>
              </a:graphicData>
            </a:graphic>
          </wp:inline>
        </w:drawing>
      </w:r>
    </w:p>
    <w:p>
      <w:pPr>
        <w:pStyle w:val="Рисунок"/>
      </w:pPr>
      <w:r>
        <w:t>Рисунок 1.56 – Обработка некорректного параметра интервала</w:t>
      </w:r>
    </w:p>
    <w:p>
      <w:pPr>
        <w:pStyle w:val="Текст"/>
      </w:pPr>
      <w:r>
        <w:t xml:space="preserve">Сценарий </w:t>
      </w:r>
      <w:r>
        <w:rPr>
          <w:i/>
        </w:rPr>
        <w:t xml:space="preserve">top</w:t>
      </w:r>
      <w:r>
        <w:t xml:space="preserve">5.</w:t>
      </w:r>
      <w:r>
        <w:rPr>
          <w:i/>
        </w:rPr>
        <w:t xml:space="preserve">sh</w:t>
      </w:r>
      <w:r>
        <w:t xml:space="preserve"> (листинг А.9) выводит кадры монитора с заданным интервалом и корректно обрабатывает некорректные параметры запуска: задание уровня 9 выполнено полностью.</w:t>
      </w:r>
    </w:p>
    <w:p>
      <w:bookmarkStart w:id="1008" w:name="_Toc9001008"/>
      <w:pPr>
        <w:pStyle w:val="Подраздел"/>
        <w:outlineLvl w:val="1"/>
      </w:pPr>
      <w:r>
        <w:t>1.7 Вывод по разделу</w:t>
      </w:r>
      <w:bookmarkEnd w:id="1008"/>
    </w:p>
    <w:p>
      <w:pPr>
        <w:pStyle w:val="Текст"/>
      </w:pPr>
      <w:r>
        <w:t xml:space="preserve">Тем самым все задания уровней 4–9 выполнены в ОС </w:t>
      </w:r>
      <w:r>
        <w:rPr>
          <w:i/>
        </w:rPr>
        <w:t xml:space="preserve">Linux</w:t>
      </w:r>
      <w:r>
        <w:t xml:space="preserve">: сценарии </w:t>
      </w:r>
      <w:r>
        <w:rPr>
          <w:i/>
        </w:rPr>
        <w:t xml:space="preserve">bash</w:t>
      </w:r>
      <w:r>
        <w:t xml:space="preserve"> отработали на реальных данных с различными параметрами, обработка ошибок проверена некорректным вводом, результаты зафиксированы снимками экрана и текстовыми выводами команд.</w:t>
      </w:r>
    </w:p>
    <w:p>
      <w:bookmarkStart w:id="1009" w:name="_Toc9001009"/>
      <w:pPr>
        <w:pStyle w:val="Раздел"/>
        <w:spacing w:after="240"/>
        <w:outlineLvl w:val="0"/>
      </w:pPr>
      <w:r>
        <w:t xml:space="preserve">2 Выполнение заданий на ОС </w:t>
      </w:r>
      <w:r>
        <w:rPr>
          <w:i/>
        </w:rPr>
        <w:t xml:space="preserve">Windows</w:t>
      </w:r>
      <w:bookmarkEnd w:id="1009"/>
    </w:p>
    <w:p>
      <w:bookmarkStart w:id="1010" w:name="_Toc9001010"/>
      <w:pPr>
        <w:pStyle w:val="Подраздел"/>
        <w:spacing w:before="0"/>
        <w:outlineLvl w:val="1"/>
      </w:pPr>
      <w:r>
        <w:t>2.1 Подготовка рабочей среды</w:t>
      </w:r>
      <w:bookmarkEnd w:id="1010"/>
    </w:p>
    <w:p>
      <w:pPr>
        <w:pStyle w:val="Текст"/>
      </w:pPr>
      <w:r>
        <w:t xml:space="preserve">Задания уровней 4–9 выполнены на виртуальной машине с операционной системой </w:t>
      </w:r>
      <w:r>
        <w:rPr>
          <w:i/>
        </w:rPr>
        <w:t xml:space="preserve">Windows</w:t>
      </w:r>
      <w:r>
        <w:t xml:space="preserve"> 11 (архитектура </w:t>
      </w:r>
      <w:r>
        <w:rPr>
          <w:i/>
        </w:rPr>
        <w:t xml:space="preserve">ARM</w:t>
      </w:r>
      <w:r>
        <w:t xml:space="preserve">64) под управлением гипервизора </w:t>
      </w:r>
      <w:r>
        <w:rPr>
          <w:i/>
        </w:rPr>
        <w:t xml:space="preserve">VMware</w:t>
      </w:r>
      <w:r>
        <w:t xml:space="preserve"> </w:t>
      </w:r>
      <w:r>
        <w:rPr>
          <w:i/>
        </w:rPr>
        <w:t xml:space="preserve">Fusion</w:t>
      </w:r>
      <w:r>
        <w:t xml:space="preserve">. Все задания выполнялись из командной строки оболочки </w:t>
      </w:r>
      <w:r>
        <w:rPr>
          <w:i/>
        </w:rPr>
        <w:t xml:space="preserve">cmd</w:t>
      </w:r>
      <w:r>
        <w:t xml:space="preserve">, а задания уровней 8 и 9 – с помощью сценариев на языке </w:t>
      </w:r>
      <w:r>
        <w:rPr>
          <w:i/>
        </w:rPr>
        <w:t xml:space="preserve">PowerShell</w:t>
      </w:r>
      <w:r>
        <w:t xml:space="preserve">, запускаемых из той же командной строки.</w:t>
      </w:r>
    </w:p>
    <w:p>
      <w:pPr>
        <w:pStyle w:val="Текст"/>
      </w:pPr>
      <w:r>
        <w:t xml:space="preserve">Работа велась в каталоге </w:t>
      </w:r>
      <w:r>
        <w:rPr>
          <w:i/>
        </w:rPr>
        <w:t xml:space="preserve">C</w:t>
      </w:r>
      <w:r>
        <w:t xml:space="preserve">:\</w:t>
      </w:r>
      <w:r>
        <w:rPr>
          <w:i/>
        </w:rPr>
        <w:t xml:space="preserve">lab</w:t>
      </w:r>
      <w:r>
        <w:t xml:space="preserve">2_</w:t>
      </w:r>
      <w:r>
        <w:rPr>
          <w:i/>
        </w:rPr>
        <w:t xml:space="preserve">sync</w:t>
      </w:r>
      <w:r>
        <w:t xml:space="preserve">, в котором размещался каталог </w:t>
      </w:r>
      <w:r>
        <w:rPr>
          <w:i/>
        </w:rPr>
        <w:t xml:space="preserve">OS</w:t>
      </w:r>
      <w:r>
        <w:t xml:space="preserve">2 – корень рабочей структуры заданий. Прежде чем приступить к заданиям, подготовлен сценарий </w:t>
      </w:r>
      <w:r>
        <w:rPr>
          <w:i/>
        </w:rPr>
        <w:t xml:space="preserve">prep</w:t>
      </w:r>
      <w:r>
        <w:t xml:space="preserve">.</w:t>
      </w:r>
      <w:r>
        <w:rPr>
          <w:i/>
        </w:rPr>
        <w:t xml:space="preserve">b</w:t>
      </w:r>
      <w:r>
        <w:t xml:space="preserve"> (листинг А.12)</w:t>
      </w:r>
      <w:r>
        <w:rPr>
          <w:i/>
        </w:rPr>
        <w:t xml:space="preserve">at</w:t>
      </w:r>
      <w:r>
        <w:t xml:space="preserve"> (листинг А.1), который создаёт полную структуру каталогов и файлов, необходимую для выполнения заданий всех уровней.</w:t>
      </w:r>
    </w:p>
    <w:p>
      <w:pPr>
        <w:pStyle w:val="Текст"/>
      </w:pPr>
      <w:r>
        <w:t>Сценарий является идемпотентным: перед созданием структуры он снимает с существующих объектов атрибуты «только для чтения», «скрытый» и «системный», после чего удаляет каталоги предыдущего прогона и создаёт их заново. Это позволяет запускать сценарий многократно перед каждым уровнем и всегда получать одинаковое исходное состояние.</w:t>
      </w:r>
    </w:p>
    <w:p>
      <w:pPr>
        <w:pStyle w:val="Текст"/>
      </w:pPr>
      <w:r>
        <w:t xml:space="preserve">Отдельно отмечу особенность кодировок: кодовая страница консоли намеренно не переключается на 65001. При установке этой кодовой страницы команда </w:t>
      </w:r>
      <w:r>
        <w:rPr>
          <w:i/>
        </w:rPr>
        <w:t xml:space="preserve">mkdir</w:t>
      </w:r>
      <w:r>
        <w:t xml:space="preserve"> записывает кириллическое имя каталога в </w:t>
      </w:r>
      <w:r>
        <w:rPr>
          <w:i/>
        </w:rPr>
        <w:t xml:space="preserve">UTF</w:t>
      </w:r>
      <w:r>
        <w:t xml:space="preserve">-8, а следующий вызов </w:t>
      </w:r>
      <w:r>
        <w:rPr>
          <w:i/>
        </w:rPr>
        <w:t xml:space="preserve">cmd</w:t>
      </w:r>
      <w:r>
        <w:t xml:space="preserve"> читает это имя как </w:t>
      </w:r>
      <w:r>
        <w:rPr>
          <w:i/>
        </w:rPr>
        <w:t xml:space="preserve">OEM</w:t>
      </w:r>
      <w:r>
        <w:t xml:space="preserve">-кодировку, и в результате получается нечитаемое имя вида ?????. Поэтому кириллические имена создаются в текущей </w:t>
      </w:r>
      <w:r>
        <w:rPr>
          <w:i/>
        </w:rPr>
        <w:t xml:space="preserve">OEM</w:t>
      </w:r>
      <w:r>
        <w:t xml:space="preserve">-кодировке и корректно отображаются во всех последующих командах.</w:t>
      </w:r>
    </w:p>
    <w:p>
      <w:pPr>
        <w:pStyle w:val="Текст"/>
      </w:pPr>
      <w:r>
        <w:t xml:space="preserve">В сценарии также создаётся файл </w:t>
      </w:r>
      <w:r>
        <w:rPr>
          <w:i/>
        </w:rPr>
        <w:t xml:space="preserve">students</w:t>
      </w:r>
      <w:r>
        <w:t xml:space="preserve">.</w:t>
      </w:r>
      <w:r>
        <w:rPr>
          <w:i/>
        </w:rPr>
        <w:t xml:space="preserve">txt</w:t>
      </w:r>
      <w:r>
        <w:t xml:space="preserve"> со списком из десяти студентов. Набор фамилий совпадает с используемым в заданиях, выполняемых в других частях работы, чтобы результаты заданий по поиску и сортировке можно было сопоставлять.</w:t>
      </w:r>
    </w:p>
    <w:p>
      <w:pPr>
        <w:pStyle w:val="Текст"/>
      </w:pPr>
      <w:r>
        <w:t xml:space="preserve">После выполнения сценария выводится итоговая структура каталога </w:t>
      </w:r>
      <w:r>
        <w:rPr>
          <w:i/>
        </w:rPr>
        <w:t xml:space="preserve">OS</w:t>
      </w:r>
      <w:r>
        <w:t xml:space="preserve">2 командой </w:t>
      </w:r>
      <w:r>
        <w:rPr>
          <w:i/>
        </w:rPr>
        <w:t xml:space="preserve">dir</w:t>
      </w:r>
      <w:r>
        <w:t xml:space="preserve"> /</w:t>
      </w:r>
      <w:r>
        <w:rPr>
          <w:i/>
        </w:rPr>
        <w:t xml:space="preserve">B</w:t>
      </w:r>
      <w:r>
        <w:t xml:space="preserve"> /</w:t>
      </w:r>
      <w:r>
        <w:rPr>
          <w:i/>
        </w:rPr>
        <w:t xml:space="preserve">S</w:t>
      </w:r>
      <w:r>
        <w:t xml:space="preserve">, по которой проверяется, что все требуемые каталоги и файлы созданы. Запуски сценария перед уровнями 4–5, 6–7 и 8–9 приведены на рисунках 2.1, 3.2 и 3.3 (на рисунке 2.2) (на рисунке 2.3).</w:t>
      </w:r>
    </w:p>
    <w:p>
      <w:pPr>
        <w:pStyle w:val="Изображение"/>
      </w:pPr>
      <w:r>
        <w:drawing>
          <wp:inline xmlns:a="http://schemas.openxmlformats.org/drawingml/2006/main" xmlns:pic="http://schemas.openxmlformats.org/drawingml/2006/picture">
            <wp:extent cx="5760000" cy="3614400"/>
            <wp:docPr id="57" name="Picture 57"/>
            <wp:cNvGraphicFramePr>
              <a:graphicFrameLocks noChangeAspect="1"/>
            </wp:cNvGraphicFramePr>
            <a:graphic>
              <a:graphicData uri="http://schemas.openxmlformats.org/drawingml/2006/picture">
                <pic:pic>
                  <pic:nvPicPr>
                    <pic:cNvPr id="0" name="img-0056.png"/>
                    <pic:cNvPicPr/>
                  </pic:nvPicPr>
                  <pic:blipFill>
                    <a:blip r:embed="rId68"/>
                    <a:stretch>
                      <a:fillRect/>
                    </a:stretch>
                  </pic:blipFill>
                  <pic:spPr>
                    <a:xfrm>
                      <a:off x="0" y="0"/>
                      <a:ext cx="5760000" cy="3614400"/>
                    </a:xfrm>
                    <a:prstGeom prst="rect"/>
                  </pic:spPr>
                </pic:pic>
              </a:graphicData>
            </a:graphic>
          </wp:inline>
        </w:drawing>
      </w:r>
    </w:p>
    <w:p>
      <w:pPr>
        <w:pStyle w:val="Рисунок"/>
      </w:pPr>
      <w:r>
        <w:t xml:space="preserve">Рисунок 2.1 – Результат выполнения сценария подготовки среды </w:t>
      </w:r>
      <w:r>
        <w:rPr>
          <w:i/>
        </w:rPr>
        <w:t xml:space="preserve">prep</w:t>
      </w:r>
      <w:r>
        <w:t xml:space="preserve">.</w:t>
      </w:r>
      <w:r>
        <w:rPr>
          <w:i/>
        </w:rPr>
        <w:t xml:space="preserve">bat</w:t>
      </w:r>
    </w:p>
    <w:p>
      <w:pPr>
        <w:pStyle w:val="Изображение"/>
      </w:pPr>
      <w:r>
        <w:drawing>
          <wp:inline xmlns:a="http://schemas.openxmlformats.org/drawingml/2006/main" xmlns:pic="http://schemas.openxmlformats.org/drawingml/2006/picture">
            <wp:extent cx="5760000" cy="3614400"/>
            <wp:docPr id="58" name="Picture 58"/>
            <wp:cNvGraphicFramePr>
              <a:graphicFrameLocks noChangeAspect="1"/>
            </wp:cNvGraphicFramePr>
            <a:graphic>
              <a:graphicData uri="http://schemas.openxmlformats.org/drawingml/2006/picture">
                <pic:pic>
                  <pic:nvPicPr>
                    <pic:cNvPr id="0" name="img-0057.png"/>
                    <pic:cNvPicPr/>
                  </pic:nvPicPr>
                  <pic:blipFill>
                    <a:blip r:embed="rId69"/>
                    <a:stretch>
                      <a:fillRect/>
                    </a:stretch>
                  </pic:blipFill>
                  <pic:spPr>
                    <a:xfrm>
                      <a:off x="0" y="0"/>
                      <a:ext cx="5760000" cy="3614400"/>
                    </a:xfrm>
                    <a:prstGeom prst="rect"/>
                  </pic:spPr>
                </pic:pic>
              </a:graphicData>
            </a:graphic>
          </wp:inline>
        </w:drawing>
      </w:r>
    </w:p>
    <w:p>
      <w:pPr>
        <w:pStyle w:val="Рисунок"/>
      </w:pPr>
      <w:r>
        <w:t>Рисунок 2.2 – Повторный запуск сценария подготовки среды перед заданиями уровня 6–7</w:t>
      </w:r>
    </w:p>
    <w:p>
      <w:pPr>
        <w:pStyle w:val="Изображение"/>
      </w:pPr>
      <w:r>
        <w:drawing>
          <wp:inline xmlns:a="http://schemas.openxmlformats.org/drawingml/2006/main" xmlns:pic="http://schemas.openxmlformats.org/drawingml/2006/picture">
            <wp:extent cx="5760000" cy="3614400"/>
            <wp:docPr id="59" name="Picture 59"/>
            <wp:cNvGraphicFramePr>
              <a:graphicFrameLocks noChangeAspect="1"/>
            </wp:cNvGraphicFramePr>
            <a:graphic>
              <a:graphicData uri="http://schemas.openxmlformats.org/drawingml/2006/picture">
                <pic:pic>
                  <pic:nvPicPr>
                    <pic:cNvPr id="0" name="img-0057.png"/>
                    <pic:cNvPicPr/>
                  </pic:nvPicPr>
                  <pic:blipFill>
                    <a:blip r:embed="rId69"/>
                    <a:stretch>
                      <a:fillRect/>
                    </a:stretch>
                  </pic:blipFill>
                  <pic:spPr>
                    <a:xfrm>
                      <a:off x="0" y="0"/>
                      <a:ext cx="5760000" cy="3614400"/>
                    </a:xfrm>
                    <a:prstGeom prst="rect"/>
                  </pic:spPr>
                </pic:pic>
              </a:graphicData>
            </a:graphic>
          </wp:inline>
        </w:drawing>
      </w:r>
    </w:p>
    <w:p>
      <w:pPr>
        <w:pStyle w:val="Рисунок"/>
      </w:pPr>
      <w:r>
        <w:t>Рисунок 2.3 – Подготовка среды перед заданиями уровня 8–9</w:t>
      </w:r>
    </w:p>
    <w:p>
      <w:pPr>
        <w:pStyle w:val="Текст"/>
      </w:pPr>
      <w:r>
        <w:t xml:space="preserve">Рабочая среда </w:t>
      </w:r>
      <w:r>
        <w:rPr>
          <w:i/>
        </w:rPr>
        <w:t xml:space="preserve">Windows</w:t>
      </w:r>
      <w:r>
        <w:t xml:space="preserve"> подготовлена: каталоги и файлы заданий созданы, проверка пройдена.</w:t>
      </w:r>
    </w:p>
    <w:p>
      <w:bookmarkStart w:id="1011" w:name="_Toc9001011"/>
      <w:pPr>
        <w:pStyle w:val="Подраздел"/>
        <w:outlineLvl w:val="1"/>
      </w:pPr>
      <w:r>
        <w:t>2.2 Уровень 4–5: навигация и операции с файлами</w:t>
      </w:r>
      <w:bookmarkEnd w:id="1011"/>
    </w:p>
    <w:p>
      <w:pPr>
        <w:pStyle w:val="Текст"/>
      </w:pPr>
      <w:r>
        <w:t xml:space="preserve">На уровнях 4 и 5 выполняются задания базового характера: переход между каталогами, создание и удаление каталогов, копирование, перемещение и переименование файлов, а также сравнение файлов. Все операции выполняются штатными внутренними командами оболочки </w:t>
      </w:r>
      <w:r>
        <w:rPr>
          <w:i/>
        </w:rPr>
        <w:t xml:space="preserve">cmd</w:t>
      </w:r>
      <w:r>
        <w:t xml:space="preserve">.</w:t>
      </w:r>
    </w:p>
    <w:p>
      <w:pPr>
        <w:pStyle w:val="Текст"/>
      </w:pPr>
      <w:r>
        <w:t xml:space="preserve">Переход в каталог </w:t>
      </w:r>
      <w:r>
        <w:rPr>
          <w:i/>
        </w:rPr>
        <w:t xml:space="preserve">task</w:t>
      </w:r>
      <w:r>
        <w:t xml:space="preserve">_01</w:t>
      </w:r>
      <w:r>
        <w:rPr>
          <w:i/>
        </w:rPr>
        <w:t xml:space="preserve">i</w:t>
      </w:r>
      <w:r>
        <w:t xml:space="preserve">\Русский выполнен по абсолютному пути командой </w:t>
      </w:r>
      <w:r>
        <w:rPr>
          <w:i/>
        </w:rPr>
        <w:t xml:space="preserve">cd</w:t>
      </w:r>
      <w:r>
        <w:t xml:space="preserve"> /</w:t>
      </w:r>
      <w:r>
        <w:rPr>
          <w:i/>
        </w:rPr>
        <w:t xml:space="preserve">d</w:t>
      </w:r>
      <w:r>
        <w:t xml:space="preserve"> </w:t>
      </w:r>
      <w:r>
        <w:rPr>
          <w:i/>
        </w:rPr>
        <w:t xml:space="preserve">OS</w:t>
      </w:r>
      <w:r>
        <w:t xml:space="preserve">2\</w:t>
      </w:r>
      <w:r>
        <w:rPr>
          <w:i/>
        </w:rPr>
        <w:t xml:space="preserve">task</w:t>
      </w:r>
      <w:r>
        <w:t xml:space="preserve">_01</w:t>
      </w:r>
      <w:r>
        <w:rPr>
          <w:i/>
        </w:rPr>
        <w:t xml:space="preserve">i</w:t>
      </w:r>
      <w:r>
        <w:t xml:space="preserve">\Русский. Ключ /</w:t>
      </w:r>
      <w:r>
        <w:rPr>
          <w:i/>
        </w:rPr>
        <w:t xml:space="preserve">d</w:t>
      </w:r>
      <w:r>
        <w:t xml:space="preserve"> указывает оболочке сменить не только текущий каталог, но и сам текущий диск: без него переход на другой дисковый раздел не выполнился бы. Команда </w:t>
      </w:r>
      <w:r>
        <w:rPr>
          <w:i/>
        </w:rPr>
        <w:t xml:space="preserve">cd</w:t>
      </w:r>
      <w:r>
        <w:t xml:space="preserve"> без аргументов выводит полный путь текущего каталога, что и служит проверкой результата перехода (рисунок 2.4).</w:t>
      </w:r>
    </w:p>
    <w:p>
      <w:pPr>
        <w:pStyle w:val="Текст"/>
      </w:pPr>
      <w:r>
        <w:t xml:space="preserve">Затем из каталога Русский выполнен относительный переход в каталог </w:t>
      </w:r>
      <w:r>
        <w:rPr>
          <w:i/>
        </w:rPr>
        <w:t xml:space="preserve">English</w:t>
      </w:r>
      <w:r>
        <w:t xml:space="preserve"> командой </w:t>
      </w:r>
      <w:r>
        <w:rPr>
          <w:i/>
        </w:rPr>
        <w:t xml:space="preserve">cd</w:t>
      </w:r>
      <w:r>
        <w:t xml:space="preserve"> ..\</w:t>
      </w:r>
      <w:r>
        <w:rPr>
          <w:i/>
        </w:rPr>
        <w:t xml:space="preserve">English</w:t>
      </w:r>
      <w:r>
        <w:t xml:space="preserve">. Относительный путь задаётся относительно текущего каталога, поэтому команда не содержит имени диска и корня; контрольный вывод </w:t>
      </w:r>
      <w:r>
        <w:rPr>
          <w:i/>
        </w:rPr>
        <w:t xml:space="preserve">cd</w:t>
      </w:r>
      <w:r>
        <w:t xml:space="preserve"> показывает, что текущим стал каталог </w:t>
      </w:r>
      <w:r>
        <w:rPr>
          <w:i/>
        </w:rPr>
        <w:t xml:space="preserve">task</w:t>
      </w:r>
      <w:r>
        <w:t xml:space="preserve">_01</w:t>
      </w:r>
      <w:r>
        <w:rPr>
          <w:i/>
        </w:rPr>
        <w:t xml:space="preserve">i</w:t>
      </w:r>
      <w:r>
        <w:t xml:space="preserve">\</w:t>
      </w:r>
      <w:r>
        <w:rPr>
          <w:i/>
        </w:rPr>
        <w:t xml:space="preserve">English</w:t>
      </w:r>
      <w:r>
        <w:t xml:space="preserve"> (рисунок 2.5).</w:t>
      </w:r>
    </w:p>
    <w:p>
      <w:pPr>
        <w:pStyle w:val="Текст"/>
      </w:pPr>
      <w:r>
        <w:t xml:space="preserve">Создание каталогов выполнено командой </w:t>
      </w:r>
      <w:r>
        <w:rPr>
          <w:i/>
        </w:rPr>
        <w:t xml:space="preserve">md</w:t>
      </w:r>
      <w:r>
        <w:t xml:space="preserve">. Для проверки перенаправление сообщений об ошибках в </w:t>
      </w:r>
      <w:r>
        <w:rPr>
          <w:i/>
        </w:rPr>
        <w:t xml:space="preserve">nul</w:t>
      </w:r>
      <w:r>
        <w:t xml:space="preserve"> выполняется конструкцией 2&gt;</w:t>
      </w:r>
      <w:r>
        <w:rPr>
          <w:i/>
        </w:rPr>
        <w:t xml:space="preserve">nul</w:t>
      </w:r>
      <w:r>
        <w:t xml:space="preserve">, чтобы повторный запуск команды не засорял вывод сообщением о существующем каталоге. Создание каталога </w:t>
      </w:r>
      <w:r>
        <w:rPr>
          <w:i/>
        </w:rPr>
        <w:t xml:space="preserve">task</w:t>
      </w:r>
      <w:r>
        <w:t xml:space="preserve">_01</w:t>
      </w:r>
      <w:r>
        <w:rPr>
          <w:i/>
        </w:rPr>
        <w:t xml:space="preserve">j</w:t>
      </w:r>
      <w:r>
        <w:t xml:space="preserve"> проверено листингом </w:t>
      </w:r>
      <w:r>
        <w:rPr>
          <w:i/>
        </w:rPr>
        <w:t xml:space="preserve">dir</w:t>
      </w:r>
      <w:r>
        <w:t xml:space="preserve"> /</w:t>
      </w:r>
      <w:r>
        <w:rPr>
          <w:i/>
        </w:rPr>
        <w:t xml:space="preserve">b</w:t>
      </w:r>
      <w:r>
        <w:t xml:space="preserve"> (рисунок 2.6).</w:t>
      </w:r>
    </w:p>
    <w:p>
      <w:pPr>
        <w:pStyle w:val="Текст"/>
      </w:pPr>
      <w:r>
        <w:t xml:space="preserve">Команда </w:t>
      </w:r>
      <w:r>
        <w:rPr>
          <w:i/>
        </w:rPr>
        <w:t xml:space="preserve">md</w:t>
      </w:r>
      <w:r>
        <w:t xml:space="preserve"> создаёт сразу несколько уровней вложенности. Создание иерархии </w:t>
      </w:r>
      <w:r>
        <w:rPr>
          <w:i/>
        </w:rPr>
        <w:t xml:space="preserve">sub</w:t>
      </w:r>
      <w:r>
        <w:t xml:space="preserve">\</w:t>
      </w:r>
      <w:r>
        <w:rPr>
          <w:i/>
        </w:rPr>
        <w:t xml:space="preserve">dir</w:t>
      </w:r>
      <w:r>
        <w:t xml:space="preserve">\</w:t>
      </w:r>
      <w:r>
        <w:rPr>
          <w:i/>
        </w:rPr>
        <w:t xml:space="preserve">full</w:t>
      </w:r>
      <w:r>
        <w:t xml:space="preserve">\</w:t>
      </w:r>
      <w:r>
        <w:rPr>
          <w:i/>
        </w:rPr>
        <w:t xml:space="preserve">path</w:t>
      </w:r>
      <w:r>
        <w:t xml:space="preserve"> внутри </w:t>
      </w:r>
      <w:r>
        <w:rPr>
          <w:i/>
        </w:rPr>
        <w:t xml:space="preserve">task</w:t>
      </w:r>
      <w:r>
        <w:t xml:space="preserve">_01</w:t>
      </w:r>
      <w:r>
        <w:rPr>
          <w:i/>
        </w:rPr>
        <w:t xml:space="preserve">j</w:t>
      </w:r>
      <w:r>
        <w:t xml:space="preserve"> выполнено одной командой </w:t>
      </w:r>
      <w:r>
        <w:rPr>
          <w:i/>
        </w:rPr>
        <w:t xml:space="preserve">md</w:t>
      </w:r>
      <w:r>
        <w:t xml:space="preserve"> </w:t>
      </w:r>
      <w:r>
        <w:rPr>
          <w:i/>
        </w:rPr>
        <w:t xml:space="preserve">OS</w:t>
      </w:r>
      <w:r>
        <w:t xml:space="preserve">2\</w:t>
      </w:r>
      <w:r>
        <w:rPr>
          <w:i/>
        </w:rPr>
        <w:t xml:space="preserve">task</w:t>
      </w:r>
      <w:r>
        <w:t xml:space="preserve">_01</w:t>
      </w:r>
      <w:r>
        <w:rPr>
          <w:i/>
        </w:rPr>
        <w:t xml:space="preserve">j</w:t>
      </w:r>
      <w:r>
        <w:t xml:space="preserve">\</w:t>
      </w:r>
      <w:r>
        <w:rPr>
          <w:i/>
        </w:rPr>
        <w:t xml:space="preserve">sub</w:t>
      </w:r>
      <w:r>
        <w:t xml:space="preserve">\</w:t>
      </w:r>
      <w:r>
        <w:rPr>
          <w:i/>
        </w:rPr>
        <w:t xml:space="preserve">dir</w:t>
      </w:r>
      <w:r>
        <w:t xml:space="preserve">\</w:t>
      </w:r>
      <w:r>
        <w:rPr>
          <w:i/>
        </w:rPr>
        <w:t xml:space="preserve">full</w:t>
      </w:r>
      <w:r>
        <w:t xml:space="preserve">\</w:t>
      </w:r>
      <w:r>
        <w:rPr>
          <w:i/>
        </w:rPr>
        <w:t xml:space="preserve">path</w:t>
      </w:r>
      <w:r>
        <w:t xml:space="preserve">, после чего состав созданной структуры проверен командой </w:t>
      </w:r>
      <w:r>
        <w:rPr>
          <w:i/>
        </w:rPr>
        <w:t xml:space="preserve">dir</w:t>
      </w:r>
      <w:r>
        <w:t xml:space="preserve"> /</w:t>
      </w:r>
      <w:r>
        <w:rPr>
          <w:i/>
        </w:rPr>
        <w:t xml:space="preserve">s</w:t>
      </w:r>
      <w:r>
        <w:t xml:space="preserve"> /</w:t>
      </w:r>
      <w:r>
        <w:rPr>
          <w:i/>
        </w:rPr>
        <w:t xml:space="preserve">b</w:t>
      </w:r>
      <w:r>
        <w:t xml:space="preserve"> (рисунок 2.7). Таким образом, отдельные вызовы </w:t>
      </w:r>
      <w:r>
        <w:rPr>
          <w:i/>
        </w:rPr>
        <w:t xml:space="preserve">mkdir</w:t>
      </w:r>
      <w:r>
        <w:t xml:space="preserve"> для промежуточных каталогов не требуются.</w:t>
      </w:r>
    </w:p>
    <w:p>
      <w:pPr>
        <w:pStyle w:val="Текст"/>
      </w:pPr>
      <w:r>
        <w:t xml:space="preserve">Удаление пустого каталога выполнено командой </w:t>
      </w:r>
      <w:r>
        <w:rPr>
          <w:i/>
        </w:rPr>
        <w:t xml:space="preserve">rd</w:t>
      </w:r>
      <w:r>
        <w:t xml:space="preserve"> </w:t>
      </w:r>
      <w:r>
        <w:rPr>
          <w:i/>
        </w:rPr>
        <w:t xml:space="preserve">OS</w:t>
      </w:r>
      <w:r>
        <w:t xml:space="preserve">2\</w:t>
      </w:r>
      <w:r>
        <w:rPr>
          <w:i/>
        </w:rPr>
        <w:t xml:space="preserve">task</w:t>
      </w:r>
      <w:r>
        <w:t xml:space="preserve">_01</w:t>
      </w:r>
      <w:r>
        <w:rPr>
          <w:i/>
        </w:rPr>
        <w:t xml:space="preserve">k</w:t>
      </w:r>
      <w:r>
        <w:t xml:space="preserve">\</w:t>
      </w:r>
      <w:r>
        <w:rPr>
          <w:i/>
        </w:rPr>
        <w:t xml:space="preserve">empty</w:t>
      </w:r>
      <w:r>
        <w:t xml:space="preserve">_</w:t>
      </w:r>
      <w:r>
        <w:rPr>
          <w:i/>
        </w:rPr>
        <w:t xml:space="preserve">subdir</w:t>
      </w:r>
      <w:r>
        <w:t xml:space="preserve">. Каталог </w:t>
      </w:r>
      <w:r>
        <w:rPr>
          <w:i/>
        </w:rPr>
        <w:t xml:space="preserve">task</w:t>
      </w:r>
      <w:r>
        <w:t xml:space="preserve">_01</w:t>
      </w:r>
      <w:r>
        <w:rPr>
          <w:i/>
        </w:rPr>
        <w:t xml:space="preserve">k</w:t>
      </w:r>
      <w:r>
        <w:t xml:space="preserve"> содержал два подкаталога, поэтому листинг показывает, что после удаления остался только </w:t>
      </w:r>
      <w:r>
        <w:rPr>
          <w:i/>
        </w:rPr>
        <w:t xml:space="preserve">subdir</w:t>
      </w:r>
      <w:r>
        <w:t xml:space="preserve"> (рисунок 2.8).</w:t>
      </w:r>
    </w:p>
    <w:p>
      <w:pPr>
        <w:pStyle w:val="Текст"/>
      </w:pPr>
      <w:r>
        <w:t xml:space="preserve">Копирование группы файлов выполнено командой </w:t>
      </w:r>
      <w:r>
        <w:rPr>
          <w:i/>
        </w:rPr>
        <w:t xml:space="preserve">copy</w:t>
      </w:r>
      <w:r>
        <w:t xml:space="preserve"> /</w:t>
      </w:r>
      <w:r>
        <w:rPr>
          <w:i/>
        </w:rPr>
        <w:t xml:space="preserve">y</w:t>
      </w:r>
      <w:r>
        <w:t xml:space="preserve"> </w:t>
      </w:r>
      <w:r>
        <w:rPr>
          <w:i/>
        </w:rPr>
        <w:t xml:space="preserve">OS</w:t>
      </w:r>
      <w:r>
        <w:t xml:space="preserve">2\</w:t>
      </w:r>
      <w:r>
        <w:rPr>
          <w:i/>
        </w:rPr>
        <w:t xml:space="preserve">tasks</w:t>
      </w:r>
      <w:r>
        <w:t xml:space="preserve">_</w:t>
      </w:r>
      <w:r>
        <w:rPr>
          <w:i/>
        </w:rPr>
        <w:t xml:space="preserve">tmp</w:t>
      </w:r>
      <w:r>
        <w:t xml:space="preserve">\*.</w:t>
      </w:r>
      <w:r>
        <w:rPr>
          <w:i/>
        </w:rPr>
        <w:t xml:space="preserve">txt</w:t>
      </w:r>
      <w:r>
        <w:t xml:space="preserve"> </w:t>
      </w:r>
      <w:r>
        <w:rPr>
          <w:i/>
        </w:rPr>
        <w:t xml:space="preserve">OS</w:t>
      </w:r>
      <w:r>
        <w:t xml:space="preserve">2\</w:t>
      </w:r>
      <w:r>
        <w:rPr>
          <w:i/>
        </w:rPr>
        <w:t xml:space="preserve">task</w:t>
      </w:r>
      <w:r>
        <w:t xml:space="preserve">_01</w:t>
      </w:r>
      <w:r>
        <w:rPr>
          <w:i/>
        </w:rPr>
        <w:t xml:space="preserve">a</w:t>
      </w:r>
      <w:r>
        <w:t xml:space="preserve">\. Маска *.</w:t>
      </w:r>
      <w:r>
        <w:rPr>
          <w:i/>
        </w:rPr>
        <w:t xml:space="preserve">txt</w:t>
      </w:r>
      <w:r>
        <w:t xml:space="preserve"> и завершающий обратный слэш в имени каталога-приёмника позволяют указать каталог назначения при копировании сразу нескольких файлов. Ключ /</w:t>
      </w:r>
      <w:r>
        <w:rPr>
          <w:i/>
        </w:rPr>
        <w:t xml:space="preserve">y</w:t>
      </w:r>
      <w:r>
        <w:t xml:space="preserve"> отвечает на вопрос о перезаписи без запроса подтверждения; в журнале выполнения зафиксированы шесть ответов </w:t>
      </w:r>
      <w:r>
        <w:rPr>
          <w:i/>
        </w:rPr>
        <w:t xml:space="preserve">y</w:t>
      </w:r>
      <w:r>
        <w:t xml:space="preserve">, поступавших на этот запрос (рисунок 2.9).</w:t>
      </w:r>
    </w:p>
    <w:p>
      <w:pPr>
        <w:pStyle w:val="Текст"/>
      </w:pPr>
      <w:r>
        <w:t xml:space="preserve">Вариант копирования с интерактивным подтверждением выполнен командой </w:t>
      </w:r>
      <w:r>
        <w:rPr>
          <w:i/>
        </w:rPr>
        <w:t xml:space="preserve">copy</w:t>
      </w:r>
      <w:r>
        <w:t xml:space="preserve"> без ключа /</w:t>
      </w:r>
      <w:r>
        <w:rPr>
          <w:i/>
        </w:rPr>
        <w:t xml:space="preserve">y</w:t>
      </w:r>
      <w:r>
        <w:t xml:space="preserve">. Оболочка запрашивает подтверждение перезаписи существующего файла, и в журнале зафиксирован ответ </w:t>
      </w:r>
      <w:r>
        <w:rPr>
          <w:i/>
        </w:rPr>
        <w:t xml:space="preserve">y</w:t>
      </w:r>
      <w:r>
        <w:t xml:space="preserve"> (рисунок 2.10). Таким образом, ключ /</w:t>
      </w:r>
      <w:r>
        <w:rPr>
          <w:i/>
        </w:rPr>
        <w:t xml:space="preserve">y</w:t>
      </w:r>
      <w:r>
        <w:t xml:space="preserve"> является лишь способом пропустить этот запрос, а не изменением сути операции копирования.</w:t>
      </w:r>
    </w:p>
    <w:p>
      <w:pPr>
        <w:pStyle w:val="Текст"/>
      </w:pPr>
      <w:r>
        <w:t xml:space="preserve">Копирование файла под новым именем выполнено командой </w:t>
      </w:r>
      <w:r>
        <w:rPr>
          <w:i/>
        </w:rPr>
        <w:t xml:space="preserve">copy</w:t>
      </w:r>
      <w:r>
        <w:t xml:space="preserve"> </w:t>
      </w:r>
      <w:r>
        <w:rPr>
          <w:i/>
        </w:rPr>
        <w:t xml:space="preserve">OS</w:t>
      </w:r>
      <w:r>
        <w:t xml:space="preserve">2\</w:t>
      </w:r>
      <w:r>
        <w:rPr>
          <w:i/>
        </w:rPr>
        <w:t xml:space="preserve">task</w:t>
      </w:r>
      <w:r>
        <w:t xml:space="preserve">_01</w:t>
      </w:r>
      <w:r>
        <w:rPr>
          <w:i/>
        </w:rPr>
        <w:t xml:space="preserve">a</w:t>
      </w:r>
      <w:r>
        <w:t xml:space="preserve">\</w:t>
      </w:r>
      <w:r>
        <w:rPr>
          <w:i/>
        </w:rPr>
        <w:t xml:space="preserve">txt</w:t>
      </w:r>
      <w:r>
        <w:t xml:space="preserve">1.</w:t>
      </w:r>
      <w:r>
        <w:rPr>
          <w:i/>
        </w:rPr>
        <w:t xml:space="preserve">txt</w:t>
      </w:r>
      <w:r>
        <w:t xml:space="preserve"> </w:t>
      </w:r>
      <w:r>
        <w:rPr>
          <w:i/>
        </w:rPr>
        <w:t xml:space="preserve">OS</w:t>
      </w:r>
      <w:r>
        <w:t xml:space="preserve">2\</w:t>
      </w:r>
      <w:r>
        <w:rPr>
          <w:i/>
        </w:rPr>
        <w:t xml:space="preserve">task</w:t>
      </w:r>
      <w:r>
        <w:t xml:space="preserve">_01</w:t>
      </w:r>
      <w:r>
        <w:rPr>
          <w:i/>
        </w:rPr>
        <w:t xml:space="preserve">a</w:t>
      </w:r>
      <w:r>
        <w:t xml:space="preserve">\</w:t>
      </w:r>
      <w:r>
        <w:rPr>
          <w:i/>
        </w:rPr>
        <w:t xml:space="preserve">newname</w:t>
      </w:r>
      <w:r>
        <w:t xml:space="preserve">.</w:t>
      </w:r>
      <w:r>
        <w:rPr>
          <w:i/>
        </w:rPr>
        <w:t xml:space="preserve">txt</w:t>
      </w:r>
      <w:r>
        <w:t xml:space="preserve">. Исходный файл при этом сохраняется, в каталоге появляется новый файл </w:t>
      </w:r>
      <w:r>
        <w:rPr>
          <w:i/>
        </w:rPr>
        <w:t xml:space="preserve">newname</w:t>
      </w:r>
      <w:r>
        <w:t xml:space="preserve">.</w:t>
      </w:r>
      <w:r>
        <w:rPr>
          <w:i/>
        </w:rPr>
        <w:t xml:space="preserve">txt</w:t>
      </w:r>
      <w:r>
        <w:t xml:space="preserve"> (рисунок 2.11).</w:t>
      </w:r>
    </w:p>
    <w:p>
      <w:pPr>
        <w:pStyle w:val="Текст"/>
      </w:pPr>
      <w:r>
        <w:t xml:space="preserve">Объединение содержимого двух файлов в один выполнено конструкцией </w:t>
      </w:r>
      <w:r>
        <w:rPr>
          <w:i/>
        </w:rPr>
        <w:t xml:space="preserve">copy</w:t>
      </w:r>
      <w:r>
        <w:t xml:space="preserve"> </w:t>
      </w:r>
      <w:r>
        <w:rPr>
          <w:i/>
        </w:rPr>
        <w:t xml:space="preserve">OS</w:t>
      </w:r>
      <w:r>
        <w:t xml:space="preserve">2\</w:t>
      </w:r>
      <w:r>
        <w:rPr>
          <w:i/>
        </w:rPr>
        <w:t xml:space="preserve">task</w:t>
      </w:r>
      <w:r>
        <w:t xml:space="preserve">_01</w:t>
      </w:r>
      <w:r>
        <w:rPr>
          <w:i/>
        </w:rPr>
        <w:t xml:space="preserve">a</w:t>
      </w:r>
      <w:r>
        <w:t xml:space="preserve">\</w:t>
      </w:r>
      <w:r>
        <w:rPr>
          <w:i/>
        </w:rPr>
        <w:t xml:space="preserve">txt</w:t>
      </w:r>
      <w:r>
        <w:t xml:space="preserve">1.</w:t>
      </w:r>
      <w:r>
        <w:rPr>
          <w:i/>
        </w:rPr>
        <w:t xml:space="preserve">txt</w:t>
      </w:r>
      <w:r>
        <w:t xml:space="preserve"> + </w:t>
      </w:r>
      <w:r>
        <w:rPr>
          <w:i/>
        </w:rPr>
        <w:t xml:space="preserve">OS</w:t>
      </w:r>
      <w:r>
        <w:t xml:space="preserve">2\</w:t>
      </w:r>
      <w:r>
        <w:rPr>
          <w:i/>
        </w:rPr>
        <w:t xml:space="preserve">task</w:t>
      </w:r>
      <w:r>
        <w:t xml:space="preserve">_01</w:t>
      </w:r>
      <w:r>
        <w:rPr>
          <w:i/>
        </w:rPr>
        <w:t xml:space="preserve">a</w:t>
      </w:r>
      <w:r>
        <w:t xml:space="preserve">\</w:t>
      </w:r>
      <w:r>
        <w:rPr>
          <w:i/>
        </w:rPr>
        <w:t xml:space="preserve">txt</w:t>
      </w:r>
      <w:r>
        <w:t xml:space="preserve">2.</w:t>
      </w:r>
      <w:r>
        <w:rPr>
          <w:i/>
        </w:rPr>
        <w:t xml:space="preserve">txt</w:t>
      </w:r>
      <w:r>
        <w:t xml:space="preserve"> </w:t>
      </w:r>
      <w:r>
        <w:rPr>
          <w:i/>
        </w:rPr>
        <w:t xml:space="preserve">OS</w:t>
      </w:r>
      <w:r>
        <w:t xml:space="preserve">2\</w:t>
      </w:r>
      <w:r>
        <w:rPr>
          <w:i/>
        </w:rPr>
        <w:t xml:space="preserve">task</w:t>
      </w:r>
      <w:r>
        <w:t xml:space="preserve">_01</w:t>
      </w:r>
      <w:r>
        <w:rPr>
          <w:i/>
        </w:rPr>
        <w:t xml:space="preserve">a</w:t>
      </w:r>
      <w:r>
        <w:t xml:space="preserve">\</w:t>
      </w:r>
      <w:r>
        <w:rPr>
          <w:i/>
        </w:rPr>
        <w:t xml:space="preserve">merged</w:t>
      </w:r>
      <w:r>
        <w:t xml:space="preserve">.</w:t>
      </w:r>
      <w:r>
        <w:rPr>
          <w:i/>
        </w:rPr>
        <w:t xml:space="preserve">txt</w:t>
      </w:r>
      <w:r>
        <w:t xml:space="preserve">. Оператор + между именами файлов означает конкатенацию: содержимое второго файла дописывается в конец первого, а результат записывается в </w:t>
      </w:r>
      <w:r>
        <w:rPr>
          <w:i/>
        </w:rPr>
        <w:t xml:space="preserve">merged</w:t>
      </w:r>
      <w:r>
        <w:t xml:space="preserve">.</w:t>
      </w:r>
      <w:r>
        <w:rPr>
          <w:i/>
        </w:rPr>
        <w:t xml:space="preserve">txt</w:t>
      </w:r>
      <w:r>
        <w:t xml:space="preserve"> (рисунок 2.12).</w:t>
      </w:r>
    </w:p>
    <w:p>
      <w:pPr>
        <w:pStyle w:val="Изображение"/>
      </w:pPr>
      <w:r>
        <w:drawing>
          <wp:inline xmlns:a="http://schemas.openxmlformats.org/drawingml/2006/main" xmlns:pic="http://schemas.openxmlformats.org/drawingml/2006/picture">
            <wp:extent cx="5760000" cy="3614400"/>
            <wp:docPr id="60" name="Picture 60"/>
            <wp:cNvGraphicFramePr>
              <a:graphicFrameLocks noChangeAspect="1"/>
            </wp:cNvGraphicFramePr>
            <a:graphic>
              <a:graphicData uri="http://schemas.openxmlformats.org/drawingml/2006/picture">
                <pic:pic>
                  <pic:nvPicPr>
                    <pic:cNvPr id="0" name="img-0059.png"/>
                    <pic:cNvPicPr/>
                  </pic:nvPicPr>
                  <pic:blipFill>
                    <a:blip r:embed="rId70"/>
                    <a:stretch>
                      <a:fillRect/>
                    </a:stretch>
                  </pic:blipFill>
                  <pic:spPr>
                    <a:xfrm>
                      <a:off x="0" y="0"/>
                      <a:ext cx="5760000" cy="3614400"/>
                    </a:xfrm>
                    <a:prstGeom prst="rect"/>
                  </pic:spPr>
                </pic:pic>
              </a:graphicData>
            </a:graphic>
          </wp:inline>
        </w:drawing>
      </w:r>
    </w:p>
    <w:p>
      <w:pPr>
        <w:pStyle w:val="Рисунок"/>
      </w:pPr>
      <w:r>
        <w:t xml:space="preserve">Рисунок 2.4 – Переход в каталог </w:t>
      </w:r>
      <w:r>
        <w:rPr>
          <w:i/>
        </w:rPr>
        <w:t xml:space="preserve">task</w:t>
      </w:r>
      <w:r>
        <w:t xml:space="preserve">_01</w:t>
      </w:r>
      <w:r>
        <w:rPr>
          <w:i/>
        </w:rPr>
        <w:t xml:space="preserve">i</w:t>
      </w:r>
      <w:r>
        <w:t xml:space="preserve">\Русский по абсолютному пути</w:t>
      </w:r>
    </w:p>
    <w:p>
      <w:pPr>
        <w:pStyle w:val="Изображение"/>
      </w:pPr>
      <w:r>
        <w:drawing>
          <wp:inline xmlns:a="http://schemas.openxmlformats.org/drawingml/2006/main" xmlns:pic="http://schemas.openxmlformats.org/drawingml/2006/picture">
            <wp:extent cx="5760000" cy="3614400"/>
            <wp:docPr id="61" name="Picture 61"/>
            <wp:cNvGraphicFramePr>
              <a:graphicFrameLocks noChangeAspect="1"/>
            </wp:cNvGraphicFramePr>
            <a:graphic>
              <a:graphicData uri="http://schemas.openxmlformats.org/drawingml/2006/picture">
                <pic:pic>
                  <pic:nvPicPr>
                    <pic:cNvPr id="0" name="img-0060.png"/>
                    <pic:cNvPicPr/>
                  </pic:nvPicPr>
                  <pic:blipFill>
                    <a:blip r:embed="rId71"/>
                    <a:stretch>
                      <a:fillRect/>
                    </a:stretch>
                  </pic:blipFill>
                  <pic:spPr>
                    <a:xfrm>
                      <a:off x="0" y="0"/>
                      <a:ext cx="5760000" cy="3614400"/>
                    </a:xfrm>
                    <a:prstGeom prst="rect"/>
                  </pic:spPr>
                </pic:pic>
              </a:graphicData>
            </a:graphic>
          </wp:inline>
        </w:drawing>
      </w:r>
    </w:p>
    <w:p>
      <w:pPr>
        <w:pStyle w:val="Рисунок"/>
      </w:pPr>
      <w:r>
        <w:t xml:space="preserve">Рисунок 2.5 – Переход в каталог </w:t>
      </w:r>
      <w:r>
        <w:rPr>
          <w:i/>
        </w:rPr>
        <w:t xml:space="preserve">English</w:t>
      </w:r>
      <w:r>
        <w:t xml:space="preserve"> по относительному пути ..\</w:t>
      </w:r>
      <w:r>
        <w:rPr>
          <w:i/>
        </w:rPr>
        <w:t xml:space="preserve">English</w:t>
      </w:r>
    </w:p>
    <w:p>
      <w:pPr>
        <w:pStyle w:val="Изображение"/>
      </w:pPr>
      <w:r>
        <w:drawing>
          <wp:inline xmlns:a="http://schemas.openxmlformats.org/drawingml/2006/main" xmlns:pic="http://schemas.openxmlformats.org/drawingml/2006/picture">
            <wp:extent cx="5760000" cy="3614400"/>
            <wp:docPr id="62" name="Picture 62"/>
            <wp:cNvGraphicFramePr>
              <a:graphicFrameLocks noChangeAspect="1"/>
            </wp:cNvGraphicFramePr>
            <a:graphic>
              <a:graphicData uri="http://schemas.openxmlformats.org/drawingml/2006/picture">
                <pic:pic>
                  <pic:nvPicPr>
                    <pic:cNvPr id="0" name="img-0061.png"/>
                    <pic:cNvPicPr/>
                  </pic:nvPicPr>
                  <pic:blipFill>
                    <a:blip r:embed="rId72"/>
                    <a:stretch>
                      <a:fillRect/>
                    </a:stretch>
                  </pic:blipFill>
                  <pic:spPr>
                    <a:xfrm>
                      <a:off x="0" y="0"/>
                      <a:ext cx="5760000" cy="3614400"/>
                    </a:xfrm>
                    <a:prstGeom prst="rect"/>
                  </pic:spPr>
                </pic:pic>
              </a:graphicData>
            </a:graphic>
          </wp:inline>
        </w:drawing>
      </w:r>
    </w:p>
    <w:p>
      <w:pPr>
        <w:pStyle w:val="Рисунок"/>
      </w:pPr>
      <w:r>
        <w:t xml:space="preserve">Рисунок 2.6 – Создание каталога </w:t>
      </w:r>
      <w:r>
        <w:rPr>
          <w:i/>
        </w:rPr>
        <w:t xml:space="preserve">task</w:t>
      </w:r>
      <w:r>
        <w:t xml:space="preserve">_01</w:t>
      </w:r>
      <w:r>
        <w:rPr>
          <w:i/>
        </w:rPr>
        <w:t xml:space="preserve">j</w:t>
      </w:r>
      <w:r>
        <w:t xml:space="preserve"> командой </w:t>
      </w:r>
      <w:r>
        <w:rPr>
          <w:i/>
        </w:rPr>
        <w:t xml:space="preserve">md</w:t>
      </w:r>
      <w:r>
        <w:t xml:space="preserve"> и проверка листинга</w:t>
      </w:r>
    </w:p>
    <w:p>
      <w:pPr>
        <w:pStyle w:val="Изображение"/>
      </w:pPr>
      <w:r>
        <w:drawing>
          <wp:inline xmlns:a="http://schemas.openxmlformats.org/drawingml/2006/main" xmlns:pic="http://schemas.openxmlformats.org/drawingml/2006/picture">
            <wp:extent cx="5760000" cy="3614400"/>
            <wp:docPr id="63" name="Picture 63"/>
            <wp:cNvGraphicFramePr>
              <a:graphicFrameLocks noChangeAspect="1"/>
            </wp:cNvGraphicFramePr>
            <a:graphic>
              <a:graphicData uri="http://schemas.openxmlformats.org/drawingml/2006/picture">
                <pic:pic>
                  <pic:nvPicPr>
                    <pic:cNvPr id="0" name="img-0062.png"/>
                    <pic:cNvPicPr/>
                  </pic:nvPicPr>
                  <pic:blipFill>
                    <a:blip r:embed="rId73"/>
                    <a:stretch>
                      <a:fillRect/>
                    </a:stretch>
                  </pic:blipFill>
                  <pic:spPr>
                    <a:xfrm>
                      <a:off x="0" y="0"/>
                      <a:ext cx="5760000" cy="3614400"/>
                    </a:xfrm>
                    <a:prstGeom prst="rect"/>
                  </pic:spPr>
                </pic:pic>
              </a:graphicData>
            </a:graphic>
          </wp:inline>
        </w:drawing>
      </w:r>
    </w:p>
    <w:p>
      <w:pPr>
        <w:pStyle w:val="Рисунок"/>
      </w:pPr>
      <w:r>
        <w:t xml:space="preserve">Рисунок 2.7 – Создание вложенной иерархии </w:t>
      </w:r>
      <w:r>
        <w:rPr>
          <w:i/>
        </w:rPr>
        <w:t xml:space="preserve">sub</w:t>
      </w:r>
      <w:r>
        <w:t xml:space="preserve">\</w:t>
      </w:r>
      <w:r>
        <w:rPr>
          <w:i/>
        </w:rPr>
        <w:t xml:space="preserve">dir</w:t>
      </w:r>
      <w:r>
        <w:t xml:space="preserve">\</w:t>
      </w:r>
      <w:r>
        <w:rPr>
          <w:i/>
        </w:rPr>
        <w:t xml:space="preserve">full</w:t>
      </w:r>
      <w:r>
        <w:t xml:space="preserve">\</w:t>
      </w:r>
      <w:r>
        <w:rPr>
          <w:i/>
        </w:rPr>
        <w:t xml:space="preserve">path</w:t>
      </w:r>
      <w:r>
        <w:t xml:space="preserve"> одной командой </w:t>
      </w:r>
      <w:r>
        <w:rPr>
          <w:i/>
        </w:rPr>
        <w:t xml:space="preserve">md</w:t>
      </w:r>
    </w:p>
    <w:p>
      <w:pPr>
        <w:pStyle w:val="Изображение"/>
      </w:pPr>
      <w:r>
        <w:drawing>
          <wp:inline xmlns:a="http://schemas.openxmlformats.org/drawingml/2006/main" xmlns:pic="http://schemas.openxmlformats.org/drawingml/2006/picture">
            <wp:extent cx="5760000" cy="3614400"/>
            <wp:docPr id="64" name="Picture 64"/>
            <wp:cNvGraphicFramePr>
              <a:graphicFrameLocks noChangeAspect="1"/>
            </wp:cNvGraphicFramePr>
            <a:graphic>
              <a:graphicData uri="http://schemas.openxmlformats.org/drawingml/2006/picture">
                <pic:pic>
                  <pic:nvPicPr>
                    <pic:cNvPr id="0" name="img-0063.png"/>
                    <pic:cNvPicPr/>
                  </pic:nvPicPr>
                  <pic:blipFill>
                    <a:blip r:embed="rId74"/>
                    <a:stretch>
                      <a:fillRect/>
                    </a:stretch>
                  </pic:blipFill>
                  <pic:spPr>
                    <a:xfrm>
                      <a:off x="0" y="0"/>
                      <a:ext cx="5760000" cy="3614400"/>
                    </a:xfrm>
                    <a:prstGeom prst="rect"/>
                  </pic:spPr>
                </pic:pic>
              </a:graphicData>
            </a:graphic>
          </wp:inline>
        </w:drawing>
      </w:r>
    </w:p>
    <w:p>
      <w:pPr>
        <w:pStyle w:val="Рисунок"/>
      </w:pPr>
      <w:r>
        <w:t xml:space="preserve">Рисунок 2.8 – Удаление пустого каталога </w:t>
      </w:r>
      <w:r>
        <w:rPr>
          <w:i/>
        </w:rPr>
        <w:t xml:space="preserve">empty</w:t>
      </w:r>
      <w:r>
        <w:t xml:space="preserve">_</w:t>
      </w:r>
      <w:r>
        <w:rPr>
          <w:i/>
        </w:rPr>
        <w:t xml:space="preserve">subdir</w:t>
      </w:r>
      <w:r>
        <w:t xml:space="preserve"> командой </w:t>
      </w:r>
      <w:r>
        <w:rPr>
          <w:i/>
        </w:rPr>
        <w:t xml:space="preserve">rd</w:t>
      </w:r>
    </w:p>
    <w:p>
      <w:pPr>
        <w:pStyle w:val="Изображение"/>
      </w:pPr>
      <w:r>
        <w:drawing>
          <wp:inline xmlns:a="http://schemas.openxmlformats.org/drawingml/2006/main" xmlns:pic="http://schemas.openxmlformats.org/drawingml/2006/picture">
            <wp:extent cx="5760000" cy="3614400"/>
            <wp:docPr id="65" name="Picture 65"/>
            <wp:cNvGraphicFramePr>
              <a:graphicFrameLocks noChangeAspect="1"/>
            </wp:cNvGraphicFramePr>
            <a:graphic>
              <a:graphicData uri="http://schemas.openxmlformats.org/drawingml/2006/picture">
                <pic:pic>
                  <pic:nvPicPr>
                    <pic:cNvPr id="0" name="img-0064.png"/>
                    <pic:cNvPicPr/>
                  </pic:nvPicPr>
                  <pic:blipFill>
                    <a:blip r:embed="rId75"/>
                    <a:stretch>
                      <a:fillRect/>
                    </a:stretch>
                  </pic:blipFill>
                  <pic:spPr>
                    <a:xfrm>
                      <a:off x="0" y="0"/>
                      <a:ext cx="5760000" cy="3614400"/>
                    </a:xfrm>
                    <a:prstGeom prst="rect"/>
                  </pic:spPr>
                </pic:pic>
              </a:graphicData>
            </a:graphic>
          </wp:inline>
        </w:drawing>
      </w:r>
    </w:p>
    <w:p>
      <w:pPr>
        <w:pStyle w:val="Рисунок"/>
      </w:pPr>
      <w:r>
        <w:t xml:space="preserve">Рисунок 2.9 – Копирование всех файлов </w:t>
      </w:r>
      <w:r>
        <w:rPr>
          <w:i/>
        </w:rPr>
        <w:t xml:space="preserve">tasks</w:t>
      </w:r>
      <w:r>
        <w:t xml:space="preserve">_</w:t>
      </w:r>
      <w:r>
        <w:rPr>
          <w:i/>
        </w:rPr>
        <w:t xml:space="preserve">tmp</w:t>
      </w:r>
      <w:r>
        <w:t xml:space="preserve"> в </w:t>
      </w:r>
      <w:r>
        <w:rPr>
          <w:i/>
        </w:rPr>
        <w:t xml:space="preserve">task</w:t>
      </w:r>
      <w:r>
        <w:t xml:space="preserve">_01</w:t>
      </w:r>
      <w:r>
        <w:rPr>
          <w:i/>
        </w:rPr>
        <w:t xml:space="preserve">a</w:t>
      </w:r>
      <w:r>
        <w:t xml:space="preserve"> командой </w:t>
      </w:r>
      <w:r>
        <w:rPr>
          <w:i/>
        </w:rPr>
        <w:t xml:space="preserve">copy</w:t>
      </w:r>
    </w:p>
    <w:p>
      <w:pPr>
        <w:pStyle w:val="Изображение"/>
      </w:pPr>
      <w:r>
        <w:drawing>
          <wp:inline xmlns:a="http://schemas.openxmlformats.org/drawingml/2006/main" xmlns:pic="http://schemas.openxmlformats.org/drawingml/2006/picture">
            <wp:extent cx="5760000" cy="3614400"/>
            <wp:docPr id="66" name="Picture 66"/>
            <wp:cNvGraphicFramePr>
              <a:graphicFrameLocks noChangeAspect="1"/>
            </wp:cNvGraphicFramePr>
            <a:graphic>
              <a:graphicData uri="http://schemas.openxmlformats.org/drawingml/2006/picture">
                <pic:pic>
                  <pic:nvPicPr>
                    <pic:cNvPr id="0" name="img-0065.png"/>
                    <pic:cNvPicPr/>
                  </pic:nvPicPr>
                  <pic:blipFill>
                    <a:blip r:embed="rId76"/>
                    <a:stretch>
                      <a:fillRect/>
                    </a:stretch>
                  </pic:blipFill>
                  <pic:spPr>
                    <a:xfrm>
                      <a:off x="0" y="0"/>
                      <a:ext cx="5760000" cy="3614400"/>
                    </a:xfrm>
                    <a:prstGeom prst="rect"/>
                  </pic:spPr>
                </pic:pic>
              </a:graphicData>
            </a:graphic>
          </wp:inline>
        </w:drawing>
      </w:r>
    </w:p>
    <w:p>
      <w:pPr>
        <w:pStyle w:val="Рисунок"/>
      </w:pPr>
      <w:r>
        <w:t>Рисунок 2.10 – Интерактивное копирование файла с подтверждением перезаписи</w:t>
      </w:r>
    </w:p>
    <w:p>
      <w:pPr>
        <w:pStyle w:val="Изображение"/>
      </w:pPr>
      <w:r>
        <w:drawing>
          <wp:inline xmlns:a="http://schemas.openxmlformats.org/drawingml/2006/main" xmlns:pic="http://schemas.openxmlformats.org/drawingml/2006/picture">
            <wp:extent cx="5760000" cy="3614400"/>
            <wp:docPr id="67" name="Picture 67"/>
            <wp:cNvGraphicFramePr>
              <a:graphicFrameLocks noChangeAspect="1"/>
            </wp:cNvGraphicFramePr>
            <a:graphic>
              <a:graphicData uri="http://schemas.openxmlformats.org/drawingml/2006/picture">
                <pic:pic>
                  <pic:nvPicPr>
                    <pic:cNvPr id="0" name="img-0066.png"/>
                    <pic:cNvPicPr/>
                  </pic:nvPicPr>
                  <pic:blipFill>
                    <a:blip r:embed="rId77"/>
                    <a:stretch>
                      <a:fillRect/>
                    </a:stretch>
                  </pic:blipFill>
                  <pic:spPr>
                    <a:xfrm>
                      <a:off x="0" y="0"/>
                      <a:ext cx="5760000" cy="3614400"/>
                    </a:xfrm>
                    <a:prstGeom prst="rect"/>
                  </pic:spPr>
                </pic:pic>
              </a:graphicData>
            </a:graphic>
          </wp:inline>
        </w:drawing>
      </w:r>
    </w:p>
    <w:p>
      <w:pPr>
        <w:pStyle w:val="Рисунок"/>
      </w:pPr>
      <w:r>
        <w:t xml:space="preserve">Рисунок 2.11 – Копирование файла под новым именем </w:t>
      </w:r>
      <w:r>
        <w:rPr>
          <w:i/>
        </w:rPr>
        <w:t xml:space="preserve">newname</w:t>
      </w:r>
      <w:r>
        <w:t xml:space="preserve">.</w:t>
      </w:r>
      <w:r>
        <w:rPr>
          <w:i/>
        </w:rPr>
        <w:t xml:space="preserve">txt</w:t>
      </w:r>
    </w:p>
    <w:p>
      <w:pPr>
        <w:pStyle w:val="Изображение"/>
      </w:pPr>
      <w:r>
        <w:drawing>
          <wp:inline xmlns:a="http://schemas.openxmlformats.org/drawingml/2006/main" xmlns:pic="http://schemas.openxmlformats.org/drawingml/2006/picture">
            <wp:extent cx="5760000" cy="3614400"/>
            <wp:docPr id="68" name="Picture 68"/>
            <wp:cNvGraphicFramePr>
              <a:graphicFrameLocks noChangeAspect="1"/>
            </wp:cNvGraphicFramePr>
            <a:graphic>
              <a:graphicData uri="http://schemas.openxmlformats.org/drawingml/2006/picture">
                <pic:pic>
                  <pic:nvPicPr>
                    <pic:cNvPr id="0" name="img-0067.png"/>
                    <pic:cNvPicPr/>
                  </pic:nvPicPr>
                  <pic:blipFill>
                    <a:blip r:embed="rId78"/>
                    <a:stretch>
                      <a:fillRect/>
                    </a:stretch>
                  </pic:blipFill>
                  <pic:spPr>
                    <a:xfrm>
                      <a:off x="0" y="0"/>
                      <a:ext cx="5760000" cy="3614400"/>
                    </a:xfrm>
                    <a:prstGeom prst="rect"/>
                  </pic:spPr>
                </pic:pic>
              </a:graphicData>
            </a:graphic>
          </wp:inline>
        </w:drawing>
      </w:r>
    </w:p>
    <w:p>
      <w:pPr>
        <w:pStyle w:val="Рисунок"/>
      </w:pPr>
      <w:r>
        <w:t xml:space="preserve">Рисунок 2.12 – Объединение двух файлов в </w:t>
      </w:r>
      <w:r>
        <w:rPr>
          <w:i/>
        </w:rPr>
        <w:t xml:space="preserve">merged</w:t>
      </w:r>
      <w:r>
        <w:t xml:space="preserve">.</w:t>
      </w:r>
      <w:r>
        <w:rPr>
          <w:i/>
        </w:rPr>
        <w:t xml:space="preserve">txt</w:t>
      </w:r>
      <w:r>
        <w:t xml:space="preserve"> оператором +</w:t>
      </w:r>
    </w:p>
    <w:p>
      <w:pPr>
        <w:pStyle w:val="Текст"/>
      </w:pPr>
      <w:r>
        <w:t xml:space="preserve">Базовые операции </w:t>
      </w:r>
      <w:r>
        <w:rPr>
          <w:i/>
        </w:rPr>
        <w:t xml:space="preserve">cmd</w:t>
      </w:r>
      <w:r>
        <w:t xml:space="preserve"> выполнены; объединение файлов оператором + зафиксировано снимком.</w:t>
      </w:r>
    </w:p>
    <w:p>
      <w:bookmarkStart w:id="1012" w:name="_Toc9001012"/>
      <w:pPr>
        <w:pStyle w:val="Подраздел"/>
        <w:outlineLvl w:val="1"/>
      </w:pPr>
      <w:r>
        <w:t>2.3 Уровень 4–5: перемещение, переименование, удаление</w:t>
      </w:r>
      <w:bookmarkEnd w:id="1012"/>
    </w:p>
    <w:p>
      <w:pPr>
        <w:pStyle w:val="Текст"/>
      </w:pPr>
      <w:r>
        <w:t xml:space="preserve">Перемещение файлов выполнено командой </w:t>
      </w:r>
      <w:r>
        <w:rPr>
          <w:i/>
        </w:rPr>
        <w:t xml:space="preserve">move</w:t>
      </w:r>
      <w:r>
        <w:t xml:space="preserve"> </w:t>
      </w:r>
      <w:r>
        <w:rPr>
          <w:i/>
        </w:rPr>
        <w:t xml:space="preserve">OS</w:t>
      </w:r>
      <w:r>
        <w:t xml:space="preserve">2\</w:t>
      </w:r>
      <w:r>
        <w:rPr>
          <w:i/>
        </w:rPr>
        <w:t xml:space="preserve">task</w:t>
      </w:r>
      <w:r>
        <w:t xml:space="preserve">_01</w:t>
      </w:r>
      <w:r>
        <w:rPr>
          <w:i/>
        </w:rPr>
        <w:t xml:space="preserve">c</w:t>
      </w:r>
      <w:r>
        <w:t xml:space="preserve">_</w:t>
      </w:r>
      <w:r>
        <w:rPr>
          <w:i/>
        </w:rPr>
        <w:t xml:space="preserve">src</w:t>
      </w:r>
      <w:r>
        <w:t xml:space="preserve">\*.</w:t>
      </w:r>
      <w:r>
        <w:rPr>
          <w:i/>
        </w:rPr>
        <w:t xml:space="preserve">txt</w:t>
      </w:r>
      <w:r>
        <w:t xml:space="preserve"> </w:t>
      </w:r>
      <w:r>
        <w:rPr>
          <w:i/>
        </w:rPr>
        <w:t xml:space="preserve">OS</w:t>
      </w:r>
      <w:r>
        <w:t xml:space="preserve">2\</w:t>
      </w:r>
      <w:r>
        <w:rPr>
          <w:i/>
        </w:rPr>
        <w:t xml:space="preserve">task</w:t>
      </w:r>
      <w:r>
        <w:t xml:space="preserve">_01</w:t>
      </w:r>
      <w:r>
        <w:rPr>
          <w:i/>
        </w:rPr>
        <w:t xml:space="preserve">c</w:t>
      </w:r>
      <w:r>
        <w:t xml:space="preserve">_</w:t>
      </w:r>
      <w:r>
        <w:rPr>
          <w:i/>
        </w:rPr>
        <w:t xml:space="preserve">dst</w:t>
      </w:r>
      <w:r>
        <w:t xml:space="preserve">\. Проверка результата выполнена двумя листингами: первый показывает содержимое каталога-приёмника, второй – каталога-источника, который после перемещения должен оказаться пустым (рисунок 2.13).</w:t>
      </w:r>
    </w:p>
    <w:p>
      <w:pPr>
        <w:pStyle w:val="Текст"/>
      </w:pPr>
      <w:r>
        <w:t xml:space="preserve">Одновременное изменение расширения выполнено командой </w:t>
      </w:r>
      <w:r>
        <w:rPr>
          <w:i/>
        </w:rPr>
        <w:t xml:space="preserve">ren</w:t>
      </w:r>
      <w:r>
        <w:t xml:space="preserve"> </w:t>
      </w:r>
      <w:r>
        <w:rPr>
          <w:i/>
        </w:rPr>
        <w:t xml:space="preserve">OS</w:t>
      </w:r>
      <w:r>
        <w:t xml:space="preserve">2\</w:t>
      </w:r>
      <w:r>
        <w:rPr>
          <w:i/>
        </w:rPr>
        <w:t xml:space="preserve">task</w:t>
      </w:r>
      <w:r>
        <w:t xml:space="preserve">_01</w:t>
      </w:r>
      <w:r>
        <w:rPr>
          <w:i/>
        </w:rPr>
        <w:t xml:space="preserve">e</w:t>
      </w:r>
      <w:r>
        <w:t xml:space="preserve">\*.</w:t>
      </w:r>
      <w:r>
        <w:rPr>
          <w:i/>
        </w:rPr>
        <w:t xml:space="preserve">txt</w:t>
      </w:r>
      <w:r>
        <w:t xml:space="preserve"> *.</w:t>
      </w:r>
      <w:r>
        <w:rPr>
          <w:i/>
        </w:rPr>
        <w:t xml:space="preserve">bmp</w:t>
      </w:r>
      <w:r>
        <w:t xml:space="preserve">. Команда </w:t>
      </w:r>
      <w:r>
        <w:rPr>
          <w:i/>
        </w:rPr>
        <w:t xml:space="preserve">ren</w:t>
      </w:r>
      <w:r>
        <w:t xml:space="preserve"> работает с маской, поэтому расширение .</w:t>
      </w:r>
      <w:r>
        <w:rPr>
          <w:i/>
        </w:rPr>
        <w:t xml:space="preserve">txt</w:t>
      </w:r>
      <w:r>
        <w:t xml:space="preserve"> заменено на .</w:t>
      </w:r>
      <w:r>
        <w:rPr>
          <w:i/>
        </w:rPr>
        <w:t xml:space="preserve">bmp</w:t>
      </w:r>
      <w:r>
        <w:t xml:space="preserve"> сразу у всех пяти файлов каталога (рисунок 2.14). Отдельно переименован файл </w:t>
      </w:r>
      <w:r>
        <w:rPr>
          <w:i/>
        </w:rPr>
        <w:t xml:space="preserve">txt</w:t>
      </w:r>
      <w:r>
        <w:t xml:space="preserve">1.</w:t>
      </w:r>
      <w:r>
        <w:rPr>
          <w:i/>
        </w:rPr>
        <w:t xml:space="preserve">bmp</w:t>
      </w:r>
      <w:r>
        <w:t xml:space="preserve"> в файл, имя которого формируется из значения переменной окружения %</w:t>
      </w:r>
      <w:r>
        <w:rPr>
          <w:i/>
        </w:rPr>
        <w:t xml:space="preserve">USERNAME</w:t>
      </w:r>
      <w:r>
        <w:t xml:space="preserve">%: команда </w:t>
      </w:r>
      <w:r>
        <w:rPr>
          <w:i/>
        </w:rPr>
        <w:t xml:space="preserve">ren</w:t>
      </w:r>
      <w:r>
        <w:t xml:space="preserve"> </w:t>
      </w:r>
      <w:r>
        <w:rPr>
          <w:i/>
        </w:rPr>
        <w:t xml:space="preserve">OS</w:t>
      </w:r>
      <w:r>
        <w:t xml:space="preserve">2\</w:t>
      </w:r>
      <w:r>
        <w:rPr>
          <w:i/>
        </w:rPr>
        <w:t xml:space="preserve">task</w:t>
      </w:r>
      <w:r>
        <w:t xml:space="preserve">_01</w:t>
      </w:r>
      <w:r>
        <w:rPr>
          <w:i/>
        </w:rPr>
        <w:t xml:space="preserve">e</w:t>
      </w:r>
      <w:r>
        <w:t xml:space="preserve">\</w:t>
      </w:r>
      <w:r>
        <w:rPr>
          <w:i/>
        </w:rPr>
        <w:t xml:space="preserve">txt</w:t>
      </w:r>
      <w:r>
        <w:t xml:space="preserve">1.</w:t>
      </w:r>
      <w:r>
        <w:rPr>
          <w:i/>
        </w:rPr>
        <w:t xml:space="preserve">bmp</w:t>
      </w:r>
      <w:r>
        <w:t xml:space="preserve"> %</w:t>
      </w:r>
      <w:r>
        <w:rPr>
          <w:i/>
        </w:rPr>
        <w:t xml:space="preserve">USERNAME</w:t>
      </w:r>
      <w:r>
        <w:t xml:space="preserve">%.</w:t>
      </w:r>
      <w:r>
        <w:rPr>
          <w:i/>
        </w:rPr>
        <w:t xml:space="preserve">Ren</w:t>
      </w:r>
      <w:r>
        <w:t xml:space="preserve"> создаёт файл </w:t>
      </w:r>
      <w:r>
        <w:rPr>
          <w:i/>
        </w:rPr>
        <w:t xml:space="preserve">User</w:t>
      </w:r>
      <w:r>
        <w:t xml:space="preserve">-6</w:t>
      </w:r>
      <w:r>
        <w:rPr>
          <w:i/>
        </w:rPr>
        <w:t xml:space="preserve">d</w:t>
      </w:r>
      <w:r>
        <w:t xml:space="preserve">4</w:t>
      </w:r>
      <w:r>
        <w:rPr>
          <w:i/>
        </w:rPr>
        <w:t xml:space="preserve">ec</w:t>
      </w:r>
      <w:r>
        <w:t xml:space="preserve">851.</w:t>
      </w:r>
      <w:r>
        <w:rPr>
          <w:i/>
        </w:rPr>
        <w:t xml:space="preserve">Ren</w:t>
      </w:r>
      <w:r>
        <w:t xml:space="preserve"> (рисунок 2.15). Таким образом, имя файла формируется сразу при выполнении команды, без ручного набора текста.</w:t>
      </w:r>
    </w:p>
    <w:p>
      <w:pPr>
        <w:pStyle w:val="Текст"/>
      </w:pPr>
      <w:r>
        <w:t xml:space="preserve">Сравнение двух файлов выполнено командой </w:t>
      </w:r>
      <w:r>
        <w:rPr>
          <w:i/>
        </w:rPr>
        <w:t xml:space="preserve">fc</w:t>
      </w:r>
      <w:r>
        <w:t xml:space="preserve"> </w:t>
      </w:r>
      <w:r>
        <w:rPr>
          <w:i/>
        </w:rPr>
        <w:t xml:space="preserve">OS</w:t>
      </w:r>
      <w:r>
        <w:t xml:space="preserve">2\</w:t>
      </w:r>
      <w:r>
        <w:rPr>
          <w:i/>
        </w:rPr>
        <w:t xml:space="preserve">task</w:t>
      </w:r>
      <w:r>
        <w:t xml:space="preserve">_01</w:t>
      </w:r>
      <w:r>
        <w:rPr>
          <w:i/>
        </w:rPr>
        <w:t xml:space="preserve">f</w:t>
      </w:r>
      <w:r>
        <w:t xml:space="preserve">\</w:t>
      </w:r>
      <w:r>
        <w:rPr>
          <w:i/>
        </w:rPr>
        <w:t xml:space="preserve">txt</w:t>
      </w:r>
      <w:r>
        <w:t xml:space="preserve">1.</w:t>
      </w:r>
      <w:r>
        <w:rPr>
          <w:i/>
        </w:rPr>
        <w:t xml:space="preserve">txt</w:t>
      </w:r>
      <w:r>
        <w:t xml:space="preserve"> </w:t>
      </w:r>
      <w:r>
        <w:rPr>
          <w:i/>
        </w:rPr>
        <w:t xml:space="preserve">OS</w:t>
      </w:r>
      <w:r>
        <w:t xml:space="preserve">2\</w:t>
      </w:r>
      <w:r>
        <w:rPr>
          <w:i/>
        </w:rPr>
        <w:t xml:space="preserve">task</w:t>
      </w:r>
      <w:r>
        <w:t xml:space="preserve">_01</w:t>
      </w:r>
      <w:r>
        <w:rPr>
          <w:i/>
        </w:rPr>
        <w:t xml:space="preserve">f</w:t>
      </w:r>
      <w:r>
        <w:t xml:space="preserve">\</w:t>
      </w:r>
      <w:r>
        <w:rPr>
          <w:i/>
        </w:rPr>
        <w:t xml:space="preserve">txt</w:t>
      </w:r>
      <w:r>
        <w:t xml:space="preserve">2.</w:t>
      </w:r>
      <w:r>
        <w:rPr>
          <w:i/>
        </w:rPr>
        <w:t xml:space="preserve">txt</w:t>
      </w:r>
      <w:r>
        <w:t xml:space="preserve"> с перенаправлением вывода в файл </w:t>
      </w:r>
      <w:r>
        <w:rPr>
          <w:i/>
        </w:rPr>
        <w:t xml:space="preserve">OS</w:t>
      </w:r>
      <w:r>
        <w:t xml:space="preserve">2\</w:t>
      </w:r>
      <w:r>
        <w:rPr>
          <w:i/>
        </w:rPr>
        <w:t xml:space="preserve">task</w:t>
      </w:r>
      <w:r>
        <w:t xml:space="preserve">_01</w:t>
      </w:r>
      <w:r>
        <w:rPr>
          <w:i/>
        </w:rPr>
        <w:t xml:space="preserve">f</w:t>
      </w:r>
      <w:r>
        <w:t xml:space="preserve">\</w:t>
      </w:r>
      <w:r>
        <w:rPr>
          <w:i/>
        </w:rPr>
        <w:t xml:space="preserve">result</w:t>
      </w:r>
      <w:r>
        <w:t xml:space="preserve">.</w:t>
      </w:r>
      <w:r>
        <w:rPr>
          <w:i/>
        </w:rPr>
        <w:t xml:space="preserve">txt</w:t>
      </w:r>
      <w:r>
        <w:t xml:space="preserve">. Файлы отличаются знаком препинания, и команда выводит содержимое каждого файла с выделением строк, в которых обнаружены различия (рисунок 2.16). Наличие файла </w:t>
      </w:r>
      <w:r>
        <w:rPr>
          <w:i/>
        </w:rPr>
        <w:t xml:space="preserve">result</w:t>
      </w:r>
      <w:r>
        <w:t xml:space="preserve">.</w:t>
      </w:r>
      <w:r>
        <w:rPr>
          <w:i/>
        </w:rPr>
        <w:t xml:space="preserve">txt</w:t>
      </w:r>
      <w:r>
        <w:t xml:space="preserve"> дополнительно подтверждается листингом каталога.</w:t>
      </w:r>
    </w:p>
    <w:p>
      <w:pPr>
        <w:pStyle w:val="Текст"/>
      </w:pPr>
      <w:r>
        <w:t xml:space="preserve">Удаление файлов рассмотрено в четырёх вариантах, различающихся учётом атрибутов. Простое удаление выполнено командой </w:t>
      </w:r>
      <w:r>
        <w:rPr>
          <w:i/>
        </w:rPr>
        <w:t xml:space="preserve">del</w:t>
      </w:r>
      <w:r>
        <w:t xml:space="preserve"> </w:t>
      </w:r>
      <w:r>
        <w:rPr>
          <w:i/>
        </w:rPr>
        <w:t xml:space="preserve">OS</w:t>
      </w:r>
      <w:r>
        <w:t xml:space="preserve">2\</w:t>
      </w:r>
      <w:r>
        <w:rPr>
          <w:i/>
        </w:rPr>
        <w:t xml:space="preserve">task</w:t>
      </w:r>
      <w:r>
        <w:t xml:space="preserve">_01</w:t>
      </w:r>
      <w:r>
        <w:rPr>
          <w:i/>
        </w:rPr>
        <w:t xml:space="preserve">g</w:t>
      </w:r>
      <w:r>
        <w:t xml:space="preserve">\</w:t>
      </w:r>
      <w:r>
        <w:rPr>
          <w:i/>
        </w:rPr>
        <w:t xml:space="preserve">txt</w:t>
      </w:r>
      <w:r>
        <w:t xml:space="preserve">1.</w:t>
      </w:r>
      <w:r>
        <w:rPr>
          <w:i/>
        </w:rPr>
        <w:t xml:space="preserve">txt</w:t>
      </w:r>
      <w:r>
        <w:t xml:space="preserve">; листинг каталога показывает, что файл исчез, а остальные объекты сохранились (рисунок 2.17).</w:t>
      </w:r>
    </w:p>
    <w:p>
      <w:pPr>
        <w:pStyle w:val="Текст"/>
      </w:pPr>
      <w:r>
        <w:t xml:space="preserve">Удаление системных файлов потребовало предварительного снятия атрибута «системный» командой </w:t>
      </w:r>
      <w:r>
        <w:rPr>
          <w:i/>
        </w:rPr>
        <w:t xml:space="preserve">attrib</w:t>
      </w:r>
      <w:r>
        <w:t xml:space="preserve"> -</w:t>
      </w:r>
      <w:r>
        <w:rPr>
          <w:i/>
        </w:rPr>
        <w:t xml:space="preserve">S</w:t>
      </w:r>
      <w:r>
        <w:t xml:space="preserve"> -</w:t>
      </w:r>
      <w:r>
        <w:rPr>
          <w:i/>
        </w:rPr>
        <w:t xml:space="preserve">H</w:t>
      </w:r>
      <w:r>
        <w:t xml:space="preserve"> </w:t>
      </w:r>
      <w:r>
        <w:rPr>
          <w:i/>
        </w:rPr>
        <w:t xml:space="preserve">OS</w:t>
      </w:r>
      <w:r>
        <w:t xml:space="preserve">2\</w:t>
      </w:r>
      <w:r>
        <w:rPr>
          <w:i/>
        </w:rPr>
        <w:t xml:space="preserve">task</w:t>
      </w:r>
      <w:r>
        <w:t xml:space="preserve">_01</w:t>
      </w:r>
      <w:r>
        <w:rPr>
          <w:i/>
        </w:rPr>
        <w:t xml:space="preserve">g</w:t>
      </w:r>
      <w:r>
        <w:t xml:space="preserve">\</w:t>
      </w:r>
      <w:r>
        <w:rPr>
          <w:i/>
        </w:rPr>
        <w:t xml:space="preserve">system</w:t>
      </w:r>
      <w:r>
        <w:t xml:space="preserve">*.</w:t>
      </w:r>
      <w:r>
        <w:rPr>
          <w:i/>
        </w:rPr>
        <w:t xml:space="preserve">txt</w:t>
      </w:r>
      <w:r>
        <w:t xml:space="preserve">, после чего файлы удаляются командой </w:t>
      </w:r>
      <w:r>
        <w:rPr>
          <w:i/>
        </w:rPr>
        <w:t xml:space="preserve">del</w:t>
      </w:r>
      <w:r>
        <w:t xml:space="preserve"> /</w:t>
      </w:r>
      <w:r>
        <w:rPr>
          <w:i/>
        </w:rPr>
        <w:t xml:space="preserve">f</w:t>
      </w:r>
      <w:r>
        <w:t xml:space="preserve"> /</w:t>
      </w:r>
      <w:r>
        <w:rPr>
          <w:i/>
        </w:rPr>
        <w:t xml:space="preserve">q</w:t>
      </w:r>
      <w:r>
        <w:t xml:space="preserve"> </w:t>
      </w:r>
      <w:r>
        <w:rPr>
          <w:i/>
        </w:rPr>
        <w:t xml:space="preserve">OS</w:t>
      </w:r>
      <w:r>
        <w:t xml:space="preserve">2\</w:t>
      </w:r>
      <w:r>
        <w:rPr>
          <w:i/>
        </w:rPr>
        <w:t xml:space="preserve">task</w:t>
      </w:r>
      <w:r>
        <w:t xml:space="preserve">_01</w:t>
      </w:r>
      <w:r>
        <w:rPr>
          <w:i/>
        </w:rPr>
        <w:t xml:space="preserve">g</w:t>
      </w:r>
      <w:r>
        <w:t xml:space="preserve">\</w:t>
      </w:r>
      <w:r>
        <w:rPr>
          <w:i/>
        </w:rPr>
        <w:t xml:space="preserve">system</w:t>
      </w:r>
      <w:r>
        <w:t xml:space="preserve">*.</w:t>
      </w:r>
      <w:r>
        <w:rPr>
          <w:i/>
        </w:rPr>
        <w:t xml:space="preserve">txt</w:t>
      </w:r>
      <w:r>
        <w:t xml:space="preserve">. Ключ /</w:t>
      </w:r>
      <w:r>
        <w:rPr>
          <w:i/>
        </w:rPr>
        <w:t xml:space="preserve">f</w:t>
      </w:r>
      <w:r>
        <w:t xml:space="preserve"> позволяет удалять файлы, защищённые атрибутами «только для чтения», «системный» и «скрытый», а ключ /</w:t>
      </w:r>
      <w:r>
        <w:rPr>
          <w:i/>
        </w:rPr>
        <w:t xml:space="preserve">q</w:t>
      </w:r>
      <w:r>
        <w:t xml:space="preserve"> подавляет запрос подтверждения. Расширенный листинг </w:t>
      </w:r>
      <w:r>
        <w:rPr>
          <w:i/>
        </w:rPr>
        <w:t xml:space="preserve">dir</w:t>
      </w:r>
      <w:r>
        <w:t xml:space="preserve"> /</w:t>
      </w:r>
      <w:r>
        <w:rPr>
          <w:i/>
        </w:rPr>
        <w:t xml:space="preserve">a</w:t>
      </w:r>
      <w:r>
        <w:t xml:space="preserve"> показывает скрытый файл </w:t>
      </w:r>
      <w:r>
        <w:rPr>
          <w:i/>
        </w:rPr>
        <w:t xml:space="preserve">hidden</w:t>
      </w:r>
      <w:r>
        <w:t xml:space="preserve">1.</w:t>
      </w:r>
      <w:r>
        <w:rPr>
          <w:i/>
        </w:rPr>
        <w:t xml:space="preserve">txt</w:t>
      </w:r>
      <w:r>
        <w:t xml:space="preserve">, который остался нетронутым (рисунок 2.18).</w:t>
      </w:r>
    </w:p>
    <w:p>
      <w:pPr>
        <w:pStyle w:val="Текст"/>
      </w:pPr>
      <w:r>
        <w:t xml:space="preserve">Удаление всех файлов, кроме файла с атрибутом «только для чтения», выполнено командой </w:t>
      </w:r>
      <w:r>
        <w:rPr>
          <w:i/>
        </w:rPr>
        <w:t xml:space="preserve">del</w:t>
      </w:r>
      <w:r>
        <w:t xml:space="preserve"> /</w:t>
      </w:r>
      <w:r>
        <w:rPr>
          <w:i/>
        </w:rPr>
        <w:t xml:space="preserve">f</w:t>
      </w:r>
      <w:r>
        <w:t xml:space="preserve"> </w:t>
      </w:r>
      <w:r>
        <w:rPr>
          <w:i/>
        </w:rPr>
        <w:t xml:space="preserve">OS</w:t>
      </w:r>
      <w:r>
        <w:t xml:space="preserve">2\</w:t>
      </w:r>
      <w:r>
        <w:rPr>
          <w:i/>
        </w:rPr>
        <w:t xml:space="preserve">task</w:t>
      </w:r>
      <w:r>
        <w:t xml:space="preserve">_01</w:t>
      </w:r>
      <w:r>
        <w:rPr>
          <w:i/>
        </w:rPr>
        <w:t xml:space="preserve">g</w:t>
      </w:r>
      <w:r>
        <w:t xml:space="preserve">\</w:t>
      </w:r>
      <w:r>
        <w:rPr>
          <w:i/>
        </w:rPr>
        <w:t xml:space="preserve">plain</w:t>
      </w:r>
      <w:r>
        <w:t xml:space="preserve">*.</w:t>
      </w:r>
      <w:r>
        <w:rPr>
          <w:i/>
        </w:rPr>
        <w:t xml:space="preserve">txt</w:t>
      </w:r>
      <w:r>
        <w:t xml:space="preserve"> с маской, исключающей этот файл из выборки. В результате в каталоге остались </w:t>
      </w:r>
      <w:r>
        <w:rPr>
          <w:i/>
        </w:rPr>
        <w:t xml:space="preserve">readonly</w:t>
      </w:r>
      <w:r>
        <w:t xml:space="preserve">.</w:t>
      </w:r>
      <w:r>
        <w:rPr>
          <w:i/>
        </w:rPr>
        <w:t xml:space="preserve">txt</w:t>
      </w:r>
      <w:r>
        <w:t xml:space="preserve"> с атрибутом </w:t>
      </w:r>
      <w:r>
        <w:rPr>
          <w:i/>
        </w:rPr>
        <w:t xml:space="preserve">R</w:t>
      </w:r>
      <w:r>
        <w:t xml:space="preserve">, скрытый </w:t>
      </w:r>
      <w:r>
        <w:rPr>
          <w:i/>
        </w:rPr>
        <w:t xml:space="preserve">hidden</w:t>
      </w:r>
      <w:r>
        <w:t xml:space="preserve">1.</w:t>
      </w:r>
      <w:r>
        <w:rPr>
          <w:i/>
        </w:rPr>
        <w:t xml:space="preserve">txt</w:t>
      </w:r>
      <w:r>
        <w:t xml:space="preserve"> и ранее не удалённые файлы (рисунок 2.19).</w:t>
      </w:r>
    </w:p>
    <w:p>
      <w:pPr>
        <w:pStyle w:val="Текст"/>
      </w:pPr>
      <w:r>
        <w:t xml:space="preserve">Полное удаление каталога </w:t>
      </w:r>
      <w:r>
        <w:rPr>
          <w:i/>
        </w:rPr>
        <w:t xml:space="preserve">task</w:t>
      </w:r>
      <w:r>
        <w:t xml:space="preserve">_01</w:t>
      </w:r>
      <w:r>
        <w:rPr>
          <w:i/>
        </w:rPr>
        <w:t xml:space="preserve">g</w:t>
      </w:r>
      <w:r>
        <w:t xml:space="preserve"> вместе со всем содержимым выполнено командой </w:t>
      </w:r>
      <w:r>
        <w:rPr>
          <w:i/>
        </w:rPr>
        <w:t xml:space="preserve">rd</w:t>
      </w:r>
      <w:r>
        <w:t xml:space="preserve"> /</w:t>
      </w:r>
      <w:r>
        <w:rPr>
          <w:i/>
        </w:rPr>
        <w:t xml:space="preserve">s</w:t>
      </w:r>
      <w:r>
        <w:t xml:space="preserve"> /</w:t>
      </w:r>
      <w:r>
        <w:rPr>
          <w:i/>
        </w:rPr>
        <w:t xml:space="preserve">q</w:t>
      </w:r>
      <w:r>
        <w:t xml:space="preserve"> </w:t>
      </w:r>
      <w:r>
        <w:rPr>
          <w:i/>
        </w:rPr>
        <w:t xml:space="preserve">OS</w:t>
      </w:r>
      <w:r>
        <w:t xml:space="preserve">2\</w:t>
      </w:r>
      <w:r>
        <w:rPr>
          <w:i/>
        </w:rPr>
        <w:t xml:space="preserve">task</w:t>
      </w:r>
      <w:r>
        <w:t xml:space="preserve">_01</w:t>
      </w:r>
      <w:r>
        <w:rPr>
          <w:i/>
        </w:rPr>
        <w:t xml:space="preserve">g</w:t>
      </w:r>
      <w:r>
        <w:t xml:space="preserve">. Ключ /</w:t>
      </w:r>
      <w:r>
        <w:rPr>
          <w:i/>
        </w:rPr>
        <w:t xml:space="preserve">s</w:t>
      </w:r>
      <w:r>
        <w:t xml:space="preserve"> включает удаление всех элементов вложенных каталогов, а ключ /</w:t>
      </w:r>
      <w:r>
        <w:rPr>
          <w:i/>
        </w:rPr>
        <w:t xml:space="preserve">q</w:t>
      </w:r>
      <w:r>
        <w:t xml:space="preserve"> отключает подтверждение. Последующий листинг каталога </w:t>
      </w:r>
      <w:r>
        <w:rPr>
          <w:i/>
        </w:rPr>
        <w:t xml:space="preserve">OS</w:t>
      </w:r>
      <w:r>
        <w:t xml:space="preserve">2 показывает, что </w:t>
      </w:r>
      <w:r>
        <w:rPr>
          <w:i/>
        </w:rPr>
        <w:t xml:space="preserve">task</w:t>
      </w:r>
      <w:r>
        <w:t xml:space="preserve">_01</w:t>
      </w:r>
      <w:r>
        <w:rPr>
          <w:i/>
        </w:rPr>
        <w:t xml:space="preserve">g</w:t>
      </w:r>
      <w:r>
        <w:t xml:space="preserve"> отсутствует, тогда как остальные каталоги не затронуты (рисунок 2.20).</w:t>
      </w:r>
    </w:p>
    <w:p>
      <w:pPr>
        <w:pStyle w:val="Изображение"/>
      </w:pPr>
      <w:r>
        <w:drawing>
          <wp:inline xmlns:a="http://schemas.openxmlformats.org/drawingml/2006/main" xmlns:pic="http://schemas.openxmlformats.org/drawingml/2006/picture">
            <wp:extent cx="5760000" cy="3614400"/>
            <wp:docPr id="69" name="Picture 69"/>
            <wp:cNvGraphicFramePr>
              <a:graphicFrameLocks noChangeAspect="1"/>
            </wp:cNvGraphicFramePr>
            <a:graphic>
              <a:graphicData uri="http://schemas.openxmlformats.org/drawingml/2006/picture">
                <pic:pic>
                  <pic:nvPicPr>
                    <pic:cNvPr id="0" name="img-0068.png"/>
                    <pic:cNvPicPr/>
                  </pic:nvPicPr>
                  <pic:blipFill>
                    <a:blip r:embed="rId79"/>
                    <a:stretch>
                      <a:fillRect/>
                    </a:stretch>
                  </pic:blipFill>
                  <pic:spPr>
                    <a:xfrm>
                      <a:off x="0" y="0"/>
                      <a:ext cx="5760000" cy="3614400"/>
                    </a:xfrm>
                    <a:prstGeom prst="rect"/>
                  </pic:spPr>
                </pic:pic>
              </a:graphicData>
            </a:graphic>
          </wp:inline>
        </w:drawing>
      </w:r>
    </w:p>
    <w:p>
      <w:pPr>
        <w:pStyle w:val="Рисунок"/>
      </w:pPr>
      <w:r>
        <w:t xml:space="preserve">Рисунок 2.13 – Перемещение файлов из </w:t>
      </w:r>
      <w:r>
        <w:rPr>
          <w:i/>
        </w:rPr>
        <w:t xml:space="preserve">task</w:t>
      </w:r>
      <w:r>
        <w:t xml:space="preserve">_01</w:t>
      </w:r>
      <w:r>
        <w:rPr>
          <w:i/>
        </w:rPr>
        <w:t xml:space="preserve">c</w:t>
      </w:r>
      <w:r>
        <w:t xml:space="preserve">_</w:t>
      </w:r>
      <w:r>
        <w:rPr>
          <w:i/>
        </w:rPr>
        <w:t xml:space="preserve">src</w:t>
      </w:r>
      <w:r>
        <w:t xml:space="preserve"> в </w:t>
      </w:r>
      <w:r>
        <w:rPr>
          <w:i/>
        </w:rPr>
        <w:t xml:space="preserve">task</w:t>
      </w:r>
      <w:r>
        <w:t xml:space="preserve">_01</w:t>
      </w:r>
      <w:r>
        <w:rPr>
          <w:i/>
        </w:rPr>
        <w:t xml:space="preserve">c</w:t>
      </w:r>
      <w:r>
        <w:t xml:space="preserve">_</w:t>
      </w:r>
      <w:r>
        <w:rPr>
          <w:i/>
        </w:rPr>
        <w:t xml:space="preserve">dst</w:t>
      </w:r>
      <w:r>
        <w:t xml:space="preserve"> командой </w:t>
      </w:r>
      <w:r>
        <w:rPr>
          <w:i/>
        </w:rPr>
        <w:t xml:space="preserve">move</w:t>
      </w:r>
    </w:p>
    <w:p>
      <w:pPr>
        <w:pStyle w:val="Изображение"/>
      </w:pPr>
      <w:r>
        <w:drawing>
          <wp:inline xmlns:a="http://schemas.openxmlformats.org/drawingml/2006/main" xmlns:pic="http://schemas.openxmlformats.org/drawingml/2006/picture">
            <wp:extent cx="5760000" cy="3614400"/>
            <wp:docPr id="70" name="Picture 70"/>
            <wp:cNvGraphicFramePr>
              <a:graphicFrameLocks noChangeAspect="1"/>
            </wp:cNvGraphicFramePr>
            <a:graphic>
              <a:graphicData uri="http://schemas.openxmlformats.org/drawingml/2006/picture">
                <pic:pic>
                  <pic:nvPicPr>
                    <pic:cNvPr id="0" name="img-0069.png"/>
                    <pic:cNvPicPr/>
                  </pic:nvPicPr>
                  <pic:blipFill>
                    <a:blip r:embed="rId80"/>
                    <a:stretch>
                      <a:fillRect/>
                    </a:stretch>
                  </pic:blipFill>
                  <pic:spPr>
                    <a:xfrm>
                      <a:off x="0" y="0"/>
                      <a:ext cx="5760000" cy="3614400"/>
                    </a:xfrm>
                    <a:prstGeom prst="rect"/>
                  </pic:spPr>
                </pic:pic>
              </a:graphicData>
            </a:graphic>
          </wp:inline>
        </w:drawing>
      </w:r>
    </w:p>
    <w:p>
      <w:pPr>
        <w:pStyle w:val="Рисунок"/>
      </w:pPr>
      <w:r>
        <w:t xml:space="preserve">Рисунок 2.14 – Одновременное изменение расширения файлов командой </w:t>
      </w:r>
      <w:r>
        <w:rPr>
          <w:i/>
        </w:rPr>
        <w:t xml:space="preserve">ren</w:t>
      </w:r>
    </w:p>
    <w:p>
      <w:pPr>
        <w:pStyle w:val="Изображение"/>
      </w:pPr>
      <w:r>
        <w:drawing>
          <wp:inline xmlns:a="http://schemas.openxmlformats.org/drawingml/2006/main" xmlns:pic="http://schemas.openxmlformats.org/drawingml/2006/picture">
            <wp:extent cx="5760000" cy="3614400"/>
            <wp:docPr id="71" name="Picture 71"/>
            <wp:cNvGraphicFramePr>
              <a:graphicFrameLocks noChangeAspect="1"/>
            </wp:cNvGraphicFramePr>
            <a:graphic>
              <a:graphicData uri="http://schemas.openxmlformats.org/drawingml/2006/picture">
                <pic:pic>
                  <pic:nvPicPr>
                    <pic:cNvPr id="0" name="img-0070.png"/>
                    <pic:cNvPicPr/>
                  </pic:nvPicPr>
                  <pic:blipFill>
                    <a:blip r:embed="rId81"/>
                    <a:stretch>
                      <a:fillRect/>
                    </a:stretch>
                  </pic:blipFill>
                  <pic:spPr>
                    <a:xfrm>
                      <a:off x="0" y="0"/>
                      <a:ext cx="5760000" cy="3614400"/>
                    </a:xfrm>
                    <a:prstGeom prst="rect"/>
                  </pic:spPr>
                </pic:pic>
              </a:graphicData>
            </a:graphic>
          </wp:inline>
        </w:drawing>
      </w:r>
    </w:p>
    <w:p>
      <w:pPr>
        <w:pStyle w:val="Рисунок"/>
      </w:pPr>
      <w:r>
        <w:t xml:space="preserve">Рисунок 2.15 – Переименование файла </w:t>
      </w:r>
      <w:r>
        <w:rPr>
          <w:i/>
        </w:rPr>
        <w:t xml:space="preserve">txt</w:t>
      </w:r>
      <w:r>
        <w:t xml:space="preserve">1.</w:t>
      </w:r>
      <w:r>
        <w:rPr>
          <w:i/>
        </w:rPr>
        <w:t xml:space="preserve">bmp</w:t>
      </w:r>
      <w:r>
        <w:t xml:space="preserve"> в файл с именем пользователя</w:t>
      </w:r>
    </w:p>
    <w:p>
      <w:pPr>
        <w:pStyle w:val="Изображение"/>
      </w:pPr>
      <w:r>
        <w:drawing>
          <wp:inline xmlns:a="http://schemas.openxmlformats.org/drawingml/2006/main" xmlns:pic="http://schemas.openxmlformats.org/drawingml/2006/picture">
            <wp:extent cx="5760000" cy="3614400"/>
            <wp:docPr id="72" name="Picture 72"/>
            <wp:cNvGraphicFramePr>
              <a:graphicFrameLocks noChangeAspect="1"/>
            </wp:cNvGraphicFramePr>
            <a:graphic>
              <a:graphicData uri="http://schemas.openxmlformats.org/drawingml/2006/picture">
                <pic:pic>
                  <pic:nvPicPr>
                    <pic:cNvPr id="0" name="img-0071.png"/>
                    <pic:cNvPicPr/>
                  </pic:nvPicPr>
                  <pic:blipFill>
                    <a:blip r:embed="rId82"/>
                    <a:stretch>
                      <a:fillRect/>
                    </a:stretch>
                  </pic:blipFill>
                  <pic:spPr>
                    <a:xfrm>
                      <a:off x="0" y="0"/>
                      <a:ext cx="5760000" cy="3614400"/>
                    </a:xfrm>
                    <a:prstGeom prst="rect"/>
                  </pic:spPr>
                </pic:pic>
              </a:graphicData>
            </a:graphic>
          </wp:inline>
        </w:drawing>
      </w:r>
    </w:p>
    <w:p>
      <w:pPr>
        <w:pStyle w:val="Рисунок"/>
      </w:pPr>
      <w:r>
        <w:t xml:space="preserve">Рисунок 2.16 – Сравнение двух файлов командой </w:t>
      </w:r>
      <w:r>
        <w:rPr>
          <w:i/>
        </w:rPr>
        <w:t xml:space="preserve">fc</w:t>
      </w:r>
      <w:r>
        <w:t xml:space="preserve"> с выводом отличий в </w:t>
      </w:r>
      <w:r>
        <w:rPr>
          <w:i/>
        </w:rPr>
        <w:t xml:space="preserve">result</w:t>
      </w:r>
      <w:r>
        <w:t xml:space="preserve">.</w:t>
      </w:r>
      <w:r>
        <w:rPr>
          <w:i/>
        </w:rPr>
        <w:t xml:space="preserve">txt</w:t>
      </w:r>
    </w:p>
    <w:p>
      <w:pPr>
        <w:pStyle w:val="Изображение"/>
      </w:pPr>
      <w:r>
        <w:drawing>
          <wp:inline xmlns:a="http://schemas.openxmlformats.org/drawingml/2006/main" xmlns:pic="http://schemas.openxmlformats.org/drawingml/2006/picture">
            <wp:extent cx="5760000" cy="3614400"/>
            <wp:docPr id="73" name="Picture 73"/>
            <wp:cNvGraphicFramePr>
              <a:graphicFrameLocks noChangeAspect="1"/>
            </wp:cNvGraphicFramePr>
            <a:graphic>
              <a:graphicData uri="http://schemas.openxmlformats.org/drawingml/2006/picture">
                <pic:pic>
                  <pic:nvPicPr>
                    <pic:cNvPr id="0" name="img-0072.png"/>
                    <pic:cNvPicPr/>
                  </pic:nvPicPr>
                  <pic:blipFill>
                    <a:blip r:embed="rId83"/>
                    <a:stretch>
                      <a:fillRect/>
                    </a:stretch>
                  </pic:blipFill>
                  <pic:spPr>
                    <a:xfrm>
                      <a:off x="0" y="0"/>
                      <a:ext cx="5760000" cy="3614400"/>
                    </a:xfrm>
                    <a:prstGeom prst="rect"/>
                  </pic:spPr>
                </pic:pic>
              </a:graphicData>
            </a:graphic>
          </wp:inline>
        </w:drawing>
      </w:r>
    </w:p>
    <w:p>
      <w:pPr>
        <w:pStyle w:val="Рисунок"/>
      </w:pPr>
      <w:r>
        <w:t xml:space="preserve">Рисунок 2.17 – Удаление файла </w:t>
      </w:r>
      <w:r>
        <w:rPr>
          <w:i/>
        </w:rPr>
        <w:t xml:space="preserve">txt</w:t>
      </w:r>
      <w:r>
        <w:t xml:space="preserve">1.</w:t>
      </w:r>
      <w:r>
        <w:rPr>
          <w:i/>
        </w:rPr>
        <w:t xml:space="preserve">txt</w:t>
      </w:r>
      <w:r>
        <w:t xml:space="preserve"> командой </w:t>
      </w:r>
      <w:r>
        <w:rPr>
          <w:i/>
        </w:rPr>
        <w:t xml:space="preserve">del</w:t>
      </w:r>
    </w:p>
    <w:p>
      <w:pPr>
        <w:pStyle w:val="Изображение"/>
      </w:pPr>
      <w:r>
        <w:drawing>
          <wp:inline xmlns:a="http://schemas.openxmlformats.org/drawingml/2006/main" xmlns:pic="http://schemas.openxmlformats.org/drawingml/2006/picture">
            <wp:extent cx="5760000" cy="3614400"/>
            <wp:docPr id="74" name="Picture 74"/>
            <wp:cNvGraphicFramePr>
              <a:graphicFrameLocks noChangeAspect="1"/>
            </wp:cNvGraphicFramePr>
            <a:graphic>
              <a:graphicData uri="http://schemas.openxmlformats.org/drawingml/2006/picture">
                <pic:pic>
                  <pic:nvPicPr>
                    <pic:cNvPr id="0" name="img-0073.png"/>
                    <pic:cNvPicPr/>
                  </pic:nvPicPr>
                  <pic:blipFill>
                    <a:blip r:embed="rId84"/>
                    <a:stretch>
                      <a:fillRect/>
                    </a:stretch>
                  </pic:blipFill>
                  <pic:spPr>
                    <a:xfrm>
                      <a:off x="0" y="0"/>
                      <a:ext cx="5760000" cy="3614400"/>
                    </a:xfrm>
                    <a:prstGeom prst="rect"/>
                  </pic:spPr>
                </pic:pic>
              </a:graphicData>
            </a:graphic>
          </wp:inline>
        </w:drawing>
      </w:r>
    </w:p>
    <w:p>
      <w:pPr>
        <w:pStyle w:val="Рисунок"/>
      </w:pPr>
      <w:r>
        <w:t>Рисунок 2.18 – Снятие системного атрибута и удаление системных файлов</w:t>
      </w:r>
    </w:p>
    <w:p>
      <w:pPr>
        <w:pStyle w:val="Изображение"/>
      </w:pPr>
      <w:r>
        <w:drawing>
          <wp:inline xmlns:a="http://schemas.openxmlformats.org/drawingml/2006/main" xmlns:pic="http://schemas.openxmlformats.org/drawingml/2006/picture">
            <wp:extent cx="5760000" cy="3614400"/>
            <wp:docPr id="75" name="Picture 75"/>
            <wp:cNvGraphicFramePr>
              <a:graphicFrameLocks noChangeAspect="1"/>
            </wp:cNvGraphicFramePr>
            <a:graphic>
              <a:graphicData uri="http://schemas.openxmlformats.org/drawingml/2006/picture">
                <pic:pic>
                  <pic:nvPicPr>
                    <pic:cNvPr id="0" name="img-0074.png"/>
                    <pic:cNvPicPr/>
                  </pic:nvPicPr>
                  <pic:blipFill>
                    <a:blip r:embed="rId85"/>
                    <a:stretch>
                      <a:fillRect/>
                    </a:stretch>
                  </pic:blipFill>
                  <pic:spPr>
                    <a:xfrm>
                      <a:off x="0" y="0"/>
                      <a:ext cx="5760000" cy="3614400"/>
                    </a:xfrm>
                    <a:prstGeom prst="rect"/>
                  </pic:spPr>
                </pic:pic>
              </a:graphicData>
            </a:graphic>
          </wp:inline>
        </w:drawing>
      </w:r>
    </w:p>
    <w:p>
      <w:pPr>
        <w:pStyle w:val="Рисунок"/>
      </w:pPr>
      <w:r>
        <w:t>Рисунок 2.19 – Удаление всех файлов, кроме файла с атрибутом «только для чтения»</w:t>
      </w:r>
    </w:p>
    <w:p>
      <w:pPr>
        <w:pStyle w:val="Изображение"/>
      </w:pPr>
      <w:r>
        <w:drawing>
          <wp:inline xmlns:a="http://schemas.openxmlformats.org/drawingml/2006/main" xmlns:pic="http://schemas.openxmlformats.org/drawingml/2006/picture">
            <wp:extent cx="5760000" cy="3614400"/>
            <wp:docPr id="76" name="Picture 76"/>
            <wp:cNvGraphicFramePr>
              <a:graphicFrameLocks noChangeAspect="1"/>
            </wp:cNvGraphicFramePr>
            <a:graphic>
              <a:graphicData uri="http://schemas.openxmlformats.org/drawingml/2006/picture">
                <pic:pic>
                  <pic:nvPicPr>
                    <pic:cNvPr id="0" name="img-0075.png"/>
                    <pic:cNvPicPr/>
                  </pic:nvPicPr>
                  <pic:blipFill>
                    <a:blip r:embed="rId86"/>
                    <a:stretch>
                      <a:fillRect/>
                    </a:stretch>
                  </pic:blipFill>
                  <pic:spPr>
                    <a:xfrm>
                      <a:off x="0" y="0"/>
                      <a:ext cx="5760000" cy="3614400"/>
                    </a:xfrm>
                    <a:prstGeom prst="rect"/>
                  </pic:spPr>
                </pic:pic>
              </a:graphicData>
            </a:graphic>
          </wp:inline>
        </w:drawing>
      </w:r>
    </w:p>
    <w:p>
      <w:pPr>
        <w:pStyle w:val="Рисунок"/>
      </w:pPr>
      <w:r>
        <w:t xml:space="preserve">Рисунок 2.20 – Полное удаление каталога </w:t>
      </w:r>
      <w:r>
        <w:rPr>
          <w:i/>
        </w:rPr>
        <w:t xml:space="preserve">task</w:t>
      </w:r>
      <w:r>
        <w:t xml:space="preserve">_01</w:t>
      </w:r>
      <w:r>
        <w:rPr>
          <w:i/>
        </w:rPr>
        <w:t xml:space="preserve">g</w:t>
      </w:r>
      <w:r>
        <w:t xml:space="preserve"> командой </w:t>
      </w:r>
      <w:r>
        <w:rPr>
          <w:i/>
        </w:rPr>
        <w:t xml:space="preserve">rd</w:t>
      </w:r>
      <w:r>
        <w:t xml:space="preserve"> /</w:t>
      </w:r>
      <w:r>
        <w:rPr>
          <w:i/>
        </w:rPr>
        <w:t xml:space="preserve">s</w:t>
      </w:r>
      <w:r>
        <w:t xml:space="preserve"> /</w:t>
      </w:r>
      <w:r>
        <w:rPr>
          <w:i/>
        </w:rPr>
        <w:t xml:space="preserve">q</w:t>
      </w:r>
    </w:p>
    <w:p>
      <w:pPr>
        <w:pStyle w:val="Текст"/>
      </w:pPr>
      <w:r>
        <w:t>Операции перемещения и удаления выполнены; рекурсивное удаление каталога подтверждает полноту очистки.</w:t>
      </w:r>
    </w:p>
    <w:p>
      <w:bookmarkStart w:id="1013" w:name="_Toc9001013"/>
      <w:pPr>
        <w:pStyle w:val="Подраздел"/>
        <w:outlineLvl w:val="1"/>
      </w:pPr>
      <w:r>
        <w:t>2.4 Уровень 4–5: просмотр, консоль, поиск, сортировка</w:t>
      </w:r>
      <w:bookmarkEnd w:id="1013"/>
    </w:p>
    <w:p>
      <w:pPr>
        <w:pStyle w:val="Текст"/>
      </w:pPr>
      <w:r>
        <w:t xml:space="preserve">Постраничный просмотр каталога с подкаталогами выполнен командой </w:t>
      </w:r>
      <w:r>
        <w:rPr>
          <w:i/>
        </w:rPr>
        <w:t xml:space="preserve">dir</w:t>
      </w:r>
      <w:r>
        <w:t xml:space="preserve"> /</w:t>
      </w:r>
      <w:r>
        <w:rPr>
          <w:i/>
        </w:rPr>
        <w:t xml:space="preserve">s</w:t>
      </w:r>
      <w:r>
        <w:t xml:space="preserve"> /</w:t>
      </w:r>
      <w:r>
        <w:rPr>
          <w:i/>
        </w:rPr>
        <w:t xml:space="preserve">o</w:t>
      </w:r>
      <w:r>
        <w:t xml:space="preserve">:</w:t>
      </w:r>
      <w:r>
        <w:rPr>
          <w:i/>
        </w:rPr>
        <w:t xml:space="preserve">n</w:t>
      </w:r>
      <w:r>
        <w:t xml:space="preserve"> </w:t>
      </w:r>
      <w:r>
        <w:rPr>
          <w:i/>
        </w:rPr>
        <w:t xml:space="preserve">C</w:t>
      </w:r>
      <w:r>
        <w:t xml:space="preserve">:\</w:t>
      </w:r>
      <w:r>
        <w:rPr>
          <w:i/>
        </w:rPr>
        <w:t xml:space="preserve">Windows</w:t>
      </w:r>
      <w:r>
        <w:t xml:space="preserve">\</w:t>
      </w:r>
      <w:r>
        <w:rPr>
          <w:i/>
        </w:rPr>
        <w:t xml:space="preserve">System</w:t>
      </w:r>
      <w:r>
        <w:t xml:space="preserve">32\</w:t>
      </w:r>
      <w:r>
        <w:rPr>
          <w:i/>
        </w:rPr>
        <w:t xml:space="preserve">drivers</w:t>
      </w:r>
      <w:r>
        <w:t xml:space="preserve">\</w:t>
      </w:r>
      <w:r>
        <w:rPr>
          <w:i/>
        </w:rPr>
        <w:t xml:space="preserve">etc</w:t>
      </w:r>
      <w:r>
        <w:t xml:space="preserve">. Ключ /</w:t>
      </w:r>
      <w:r>
        <w:rPr>
          <w:i/>
        </w:rPr>
        <w:t xml:space="preserve">s</w:t>
      </w:r>
      <w:r>
        <w:t xml:space="preserve"> включает вывод содержимого подкаталогов, а ключ /</w:t>
      </w:r>
      <w:r>
        <w:rPr>
          <w:i/>
        </w:rPr>
        <w:t xml:space="preserve">o</w:t>
      </w:r>
      <w:r>
        <w:t xml:space="preserve">:</w:t>
      </w:r>
      <w:r>
        <w:rPr>
          <w:i/>
        </w:rPr>
        <w:t xml:space="preserve">n</w:t>
      </w:r>
      <w:r>
        <w:t xml:space="preserve"> задаёт сортировку по имени. Для системного каталога вывод приведён на рисунке 2.21; при переполнении экрана оболочка приостанавливает вывод до нажатия любой клавиши.</w:t>
      </w:r>
    </w:p>
    <w:p>
      <w:pPr>
        <w:pStyle w:val="Текст"/>
      </w:pPr>
      <w:r>
        <w:t xml:space="preserve">Формирование отчёта о файлах домашнего каталога выполнено командой </w:t>
      </w:r>
      <w:r>
        <w:rPr>
          <w:i/>
        </w:rPr>
        <w:t xml:space="preserve">dir</w:t>
      </w:r>
      <w:r>
        <w:t xml:space="preserve"> /</w:t>
      </w:r>
      <w:r>
        <w:rPr>
          <w:i/>
        </w:rPr>
        <w:t xml:space="preserve">b</w:t>
      </w:r>
      <w:r>
        <w:t xml:space="preserve"> /</w:t>
      </w:r>
      <w:r>
        <w:rPr>
          <w:i/>
        </w:rPr>
        <w:t xml:space="preserve">o</w:t>
      </w:r>
      <w:r>
        <w:t xml:space="preserve">:</w:t>
      </w:r>
      <w:r>
        <w:rPr>
          <w:i/>
        </w:rPr>
        <w:t xml:space="preserve">n</w:t>
      </w:r>
      <w:r>
        <w:t xml:space="preserve"> %</w:t>
      </w:r>
      <w:r>
        <w:rPr>
          <w:i/>
        </w:rPr>
        <w:t xml:space="preserve">USERPROFILE</w:t>
      </w:r>
      <w:r>
        <w:t xml:space="preserve">% &gt; </w:t>
      </w:r>
      <w:r>
        <w:rPr>
          <w:i/>
        </w:rPr>
        <w:t xml:space="preserve">OS</w:t>
      </w:r>
      <w:r>
        <w:t xml:space="preserve">2\</w:t>
      </w:r>
      <w:r>
        <w:rPr>
          <w:i/>
        </w:rPr>
        <w:t xml:space="preserve">task</w:t>
      </w:r>
      <w:r>
        <w:t xml:space="preserve">_01</w:t>
      </w:r>
      <w:r>
        <w:rPr>
          <w:i/>
        </w:rPr>
        <w:t xml:space="preserve">h</w:t>
      </w:r>
      <w:r>
        <w:t xml:space="preserve">\</w:t>
      </w:r>
      <w:r>
        <w:rPr>
          <w:i/>
        </w:rPr>
        <w:t xml:space="preserve">user</w:t>
      </w:r>
      <w:r>
        <w:t xml:space="preserve">_</w:t>
      </w:r>
      <w:r>
        <w:rPr>
          <w:i/>
        </w:rPr>
        <w:t xml:space="preserve">files</w:t>
      </w:r>
      <w:r>
        <w:t xml:space="preserve">.</w:t>
      </w:r>
      <w:r>
        <w:rPr>
          <w:i/>
        </w:rPr>
        <w:t xml:space="preserve">txt</w:t>
      </w:r>
      <w:r>
        <w:t xml:space="preserve">. Ключ /</w:t>
      </w:r>
      <w:r>
        <w:rPr>
          <w:i/>
        </w:rPr>
        <w:t xml:space="preserve">b</w:t>
      </w:r>
      <w:r>
        <w:t xml:space="preserve"> выводит только имена объектов без заголовочных строк, а перенаправление в файл сохраняет результат для последующего анализа. Полученный файл содержит алфавитный перечень каталогов домашнего каталога (рисунок 2.22).</w:t>
      </w:r>
    </w:p>
    <w:p>
      <w:pPr>
        <w:pStyle w:val="Текст"/>
      </w:pPr>
      <w:r>
        <w:t xml:space="preserve">Вывод содержимого файла </w:t>
      </w:r>
      <w:r>
        <w:rPr>
          <w:i/>
        </w:rPr>
        <w:t xml:space="preserve">students</w:t>
      </w:r>
      <w:r>
        <w:t xml:space="preserve">.</w:t>
      </w:r>
      <w:r>
        <w:rPr>
          <w:i/>
        </w:rPr>
        <w:t xml:space="preserve">txt</w:t>
      </w:r>
      <w:r>
        <w:t xml:space="preserve"> выполнен командой </w:t>
      </w:r>
      <w:r>
        <w:rPr>
          <w:i/>
        </w:rPr>
        <w:t xml:space="preserve">type</w:t>
      </w:r>
      <w:r>
        <w:t xml:space="preserve">. В файле находятся десять строк со списком студентов (рисунок 2.23). Поиск подстроки «Иванов» выполнен командой </w:t>
      </w:r>
      <w:r>
        <w:rPr>
          <w:i/>
        </w:rPr>
        <w:t xml:space="preserve">find</w:t>
      </w:r>
      <w:r>
        <w:t xml:space="preserve"> «Иванов» </w:t>
      </w:r>
      <w:r>
        <w:rPr>
          <w:i/>
        </w:rPr>
        <w:t xml:space="preserve">OS</w:t>
      </w:r>
      <w:r>
        <w:t xml:space="preserve">2\</w:t>
      </w:r>
      <w:r>
        <w:rPr>
          <w:i/>
        </w:rPr>
        <w:t xml:space="preserve">students</w:t>
      </w:r>
      <w:r>
        <w:t xml:space="preserve">.</w:t>
      </w:r>
      <w:r>
        <w:rPr>
          <w:i/>
        </w:rPr>
        <w:t xml:space="preserve">txt</w:t>
      </w:r>
      <w:r>
        <w:t xml:space="preserve">; найдены две строки – Иванов Иван Иванович и Иванова Мария (рисунок 2.24).</w:t>
      </w:r>
    </w:p>
    <w:p>
      <w:pPr>
        <w:pStyle w:val="Текст"/>
      </w:pPr>
      <w:r>
        <w:t xml:space="preserve">Добавление данных в конец файла выполнено командой </w:t>
      </w:r>
      <w:r>
        <w:rPr>
          <w:i/>
        </w:rPr>
        <w:t xml:space="preserve">echo</w:t>
      </w:r>
      <w:r>
        <w:t xml:space="preserve"> Иванова Мария&gt;&gt; </w:t>
      </w:r>
      <w:r>
        <w:rPr>
          <w:i/>
        </w:rPr>
        <w:t xml:space="preserve">OS</w:t>
      </w:r>
      <w:r>
        <w:t xml:space="preserve">2\</w:t>
      </w:r>
      <w:r>
        <w:rPr>
          <w:i/>
        </w:rPr>
        <w:t xml:space="preserve">students</w:t>
      </w:r>
      <w:r>
        <w:t xml:space="preserve">.</w:t>
      </w:r>
      <w:r>
        <w:rPr>
          <w:i/>
        </w:rPr>
        <w:t xml:space="preserve">txt</w:t>
      </w:r>
      <w:r>
        <w:t xml:space="preserve">. Перенаправление &gt;&gt; дописывает текст в конец существующего файла, не затирая прежнее содержимое; контрольный вывод </w:t>
      </w:r>
      <w:r>
        <w:rPr>
          <w:i/>
        </w:rPr>
        <w:t xml:space="preserve">type</w:t>
      </w:r>
      <w:r>
        <w:t xml:space="preserve"> показывает, что число строк увеличилось (рисунок 2.25).</w:t>
      </w:r>
    </w:p>
    <w:p>
      <w:pPr>
        <w:pStyle w:val="Текст"/>
      </w:pPr>
      <w:r>
        <w:t xml:space="preserve">Сортировка содержимого файла выполнена командой </w:t>
      </w:r>
      <w:r>
        <w:rPr>
          <w:i/>
        </w:rPr>
        <w:t xml:space="preserve">sort</w:t>
      </w:r>
      <w:r>
        <w:t xml:space="preserve"> </w:t>
      </w:r>
      <w:r>
        <w:rPr>
          <w:i/>
        </w:rPr>
        <w:t xml:space="preserve">OS</w:t>
      </w:r>
      <w:r>
        <w:t xml:space="preserve">2\</w:t>
      </w:r>
      <w:r>
        <w:rPr>
          <w:i/>
        </w:rPr>
        <w:t xml:space="preserve">students</w:t>
      </w:r>
      <w:r>
        <w:t xml:space="preserve">.</w:t>
      </w:r>
      <w:r>
        <w:rPr>
          <w:i/>
        </w:rPr>
        <w:t xml:space="preserve">txt</w:t>
      </w:r>
      <w:r>
        <w:t xml:space="preserve">. Команда сортирует строки лексикографически, используя таблицу символов текущей кодовой страницы, поэтому кириллица сортируется корректно (рисунок 2.26).</w:t>
      </w:r>
    </w:p>
    <w:p>
      <w:pPr>
        <w:pStyle w:val="Текст"/>
      </w:pPr>
      <w:r>
        <w:t xml:space="preserve">Определение версии </w:t>
      </w:r>
      <w:r>
        <w:rPr>
          <w:i/>
        </w:rPr>
        <w:t xml:space="preserve">BIOS</w:t>
      </w:r>
      <w:r>
        <w:t xml:space="preserve"> выполнено через промежуточный файл: полный вывод команды </w:t>
      </w:r>
      <w:r>
        <w:rPr>
          <w:i/>
        </w:rPr>
        <w:t xml:space="preserve">systeminfo</w:t>
      </w:r>
      <w:r>
        <w:t xml:space="preserve"> перенаправлен в </w:t>
      </w:r>
      <w:r>
        <w:rPr>
          <w:i/>
        </w:rPr>
        <w:t xml:space="preserve">OS</w:t>
      </w:r>
      <w:r>
        <w:t xml:space="preserve">2\</w:t>
      </w:r>
      <w:r>
        <w:rPr>
          <w:i/>
        </w:rPr>
        <w:t xml:space="preserve">systeminfo</w:t>
      </w:r>
      <w:r>
        <w:t xml:space="preserve">.</w:t>
      </w:r>
      <w:r>
        <w:rPr>
          <w:i/>
        </w:rPr>
        <w:t xml:space="preserve">txt</w:t>
      </w:r>
      <w:r>
        <w:t xml:space="preserve">, а из него командой </w:t>
      </w:r>
      <w:r>
        <w:rPr>
          <w:i/>
        </w:rPr>
        <w:t xml:space="preserve">findstr</w:t>
      </w:r>
      <w:r>
        <w:t xml:space="preserve"> /</w:t>
      </w:r>
      <w:r>
        <w:rPr>
          <w:i/>
        </w:rPr>
        <w:t xml:space="preserve">i</w:t>
      </w:r>
      <w:r>
        <w:t xml:space="preserve"> «</w:t>
      </w:r>
      <w:r>
        <w:rPr>
          <w:i/>
        </w:rPr>
        <w:t xml:space="preserve">BIOS</w:t>
      </w:r>
      <w:r>
        <w:t xml:space="preserve"> </w:t>
      </w:r>
      <w:r>
        <w:rPr>
          <w:i/>
        </w:rPr>
        <w:t xml:space="preserve">Version</w:t>
      </w:r>
      <w:r>
        <w:t xml:space="preserve">» извлечена нужная строка. Такой приём нужен потому, что вывод </w:t>
      </w:r>
      <w:r>
        <w:rPr>
          <w:i/>
        </w:rPr>
        <w:t xml:space="preserve">systeminfo</w:t>
      </w:r>
      <w:r>
        <w:t xml:space="preserve"> занимает несколько экранов, и искомую строку удобнее искать в файле. Результат – строка с версией </w:t>
      </w:r>
      <w:r>
        <w:rPr>
          <w:i/>
        </w:rPr>
        <w:t xml:space="preserve">BIOS</w:t>
      </w:r>
      <w:r>
        <w:t xml:space="preserve"> виртуальной машины (рисунок 2.27).</w:t>
      </w:r>
    </w:p>
    <w:p>
      <w:pPr>
        <w:pStyle w:val="Текст"/>
      </w:pPr>
      <w:r>
        <w:t xml:space="preserve">Просмотр атрибутов файлов выполнен командой </w:t>
      </w:r>
      <w:r>
        <w:rPr>
          <w:i/>
        </w:rPr>
        <w:t xml:space="preserve">attrib</w:t>
      </w:r>
      <w:r>
        <w:t xml:space="preserve"> </w:t>
      </w:r>
      <w:r>
        <w:rPr>
          <w:i/>
        </w:rPr>
        <w:t xml:space="preserve">OS</w:t>
      </w:r>
      <w:r>
        <w:t xml:space="preserve">2\</w:t>
      </w:r>
      <w:r>
        <w:rPr>
          <w:i/>
        </w:rPr>
        <w:t xml:space="preserve">task</w:t>
      </w:r>
      <w:r>
        <w:t xml:space="preserve">_01</w:t>
      </w:r>
      <w:r>
        <w:rPr>
          <w:i/>
        </w:rPr>
        <w:t xml:space="preserve">g</w:t>
      </w:r>
      <w:r>
        <w:t xml:space="preserve">\*.</w:t>
      </w:r>
      <w:r>
        <w:rPr>
          <w:i/>
        </w:rPr>
        <w:t xml:space="preserve">txt</w:t>
      </w:r>
      <w:r>
        <w:t xml:space="preserve">. Вывод представляет собой таблицу, в которой для каждого файла указаны буквенные признаки атрибутов: </w:t>
      </w:r>
      <w:r>
        <w:rPr>
          <w:i/>
        </w:rPr>
        <w:t xml:space="preserve">A</w:t>
      </w:r>
      <w:r>
        <w:t xml:space="preserve"> – архивный, </w:t>
      </w:r>
      <w:r>
        <w:rPr>
          <w:i/>
        </w:rPr>
        <w:t xml:space="preserve">R</w:t>
      </w:r>
      <w:r>
        <w:t xml:space="preserve"> – только для чтения, </w:t>
      </w:r>
      <w:r>
        <w:rPr>
          <w:i/>
        </w:rPr>
        <w:t xml:space="preserve">S</w:t>
      </w:r>
      <w:r>
        <w:t xml:space="preserve"> – системный, </w:t>
      </w:r>
      <w:r>
        <w:rPr>
          <w:i/>
        </w:rPr>
        <w:t xml:space="preserve">H</w:t>
      </w:r>
      <w:r>
        <w:t xml:space="preserve"> – скрытый (рисунок 2.28).</w:t>
      </w:r>
    </w:p>
    <w:p>
      <w:pPr>
        <w:pStyle w:val="Текст"/>
      </w:pPr>
      <w:r>
        <w:t xml:space="preserve">Исследование переменных окружения выполнено командой </w:t>
      </w:r>
      <w:r>
        <w:rPr>
          <w:i/>
        </w:rPr>
        <w:t xml:space="preserve">set</w:t>
      </w:r>
      <w:r>
        <w:t xml:space="preserve"> без аргументов, которая выводит все переменные текущего процесса в формате ИМЯ=ЗНАЧЕНИЕ (рисунок 2.29). Значения отдельных переменных получены командой </w:t>
      </w:r>
      <w:r>
        <w:rPr>
          <w:i/>
        </w:rPr>
        <w:t xml:space="preserve">echo</w:t>
      </w:r>
      <w:r>
        <w:t xml:space="preserve"> %ИМЯ% (рисунок 2.30).</w:t>
      </w:r>
    </w:p>
    <w:p>
      <w:pPr>
        <w:pStyle w:val="Изображение"/>
      </w:pPr>
      <w:r>
        <w:drawing>
          <wp:inline xmlns:a="http://schemas.openxmlformats.org/drawingml/2006/main" xmlns:pic="http://schemas.openxmlformats.org/drawingml/2006/picture">
            <wp:extent cx="5760000" cy="3614400"/>
            <wp:docPr id="77" name="Picture 77"/>
            <wp:cNvGraphicFramePr>
              <a:graphicFrameLocks noChangeAspect="1"/>
            </wp:cNvGraphicFramePr>
            <a:graphic>
              <a:graphicData uri="http://schemas.openxmlformats.org/drawingml/2006/picture">
                <pic:pic>
                  <pic:nvPicPr>
                    <pic:cNvPr id="0" name="img-0076.png"/>
                    <pic:cNvPicPr/>
                  </pic:nvPicPr>
                  <pic:blipFill>
                    <a:blip r:embed="rId87"/>
                    <a:stretch>
                      <a:fillRect/>
                    </a:stretch>
                  </pic:blipFill>
                  <pic:spPr>
                    <a:xfrm>
                      <a:off x="0" y="0"/>
                      <a:ext cx="5760000" cy="3614400"/>
                    </a:xfrm>
                    <a:prstGeom prst="rect"/>
                  </pic:spPr>
                </pic:pic>
              </a:graphicData>
            </a:graphic>
          </wp:inline>
        </w:drawing>
      </w:r>
    </w:p>
    <w:p>
      <w:pPr>
        <w:pStyle w:val="Рисунок"/>
      </w:pPr>
      <w:r>
        <w:t xml:space="preserve">Рисунок 2.21 – Постраничный просмотр содержимого системного каталога командой </w:t>
      </w:r>
      <w:r>
        <w:rPr>
          <w:i/>
        </w:rPr>
        <w:t xml:space="preserve">dir</w:t>
      </w:r>
      <w:r>
        <w:t xml:space="preserve"> /</w:t>
      </w:r>
      <w:r>
        <w:rPr>
          <w:i/>
        </w:rPr>
        <w:t xml:space="preserve">s</w:t>
      </w:r>
    </w:p>
    <w:p>
      <w:pPr>
        <w:pStyle w:val="Изображение"/>
      </w:pPr>
      <w:r>
        <w:drawing>
          <wp:inline xmlns:a="http://schemas.openxmlformats.org/drawingml/2006/main" xmlns:pic="http://schemas.openxmlformats.org/drawingml/2006/picture">
            <wp:extent cx="5760000" cy="3614400"/>
            <wp:docPr id="78" name="Picture 78"/>
            <wp:cNvGraphicFramePr>
              <a:graphicFrameLocks noChangeAspect="1"/>
            </wp:cNvGraphicFramePr>
            <a:graphic>
              <a:graphicData uri="http://schemas.openxmlformats.org/drawingml/2006/picture">
                <pic:pic>
                  <pic:nvPicPr>
                    <pic:cNvPr id="0" name="img-0077.png"/>
                    <pic:cNvPicPr/>
                  </pic:nvPicPr>
                  <pic:blipFill>
                    <a:blip r:embed="rId88"/>
                    <a:stretch>
                      <a:fillRect/>
                    </a:stretch>
                  </pic:blipFill>
                  <pic:spPr>
                    <a:xfrm>
                      <a:off x="0" y="0"/>
                      <a:ext cx="5760000" cy="3614400"/>
                    </a:xfrm>
                    <a:prstGeom prst="rect"/>
                  </pic:spPr>
                </pic:pic>
              </a:graphicData>
            </a:graphic>
          </wp:inline>
        </w:drawing>
      </w:r>
    </w:p>
    <w:p>
      <w:pPr>
        <w:pStyle w:val="Рисунок"/>
      </w:pPr>
      <w:r>
        <w:t>Рисунок 2.22 – Формирование списка файлов домашнего каталога с сортировкой по имени</w:t>
      </w:r>
    </w:p>
    <w:p>
      <w:pPr>
        <w:pStyle w:val="Изображение"/>
      </w:pPr>
      <w:r>
        <w:drawing>
          <wp:inline xmlns:a="http://schemas.openxmlformats.org/drawingml/2006/main" xmlns:pic="http://schemas.openxmlformats.org/drawingml/2006/picture">
            <wp:extent cx="5760000" cy="3614400"/>
            <wp:docPr id="79" name="Picture 79"/>
            <wp:cNvGraphicFramePr>
              <a:graphicFrameLocks noChangeAspect="1"/>
            </wp:cNvGraphicFramePr>
            <a:graphic>
              <a:graphicData uri="http://schemas.openxmlformats.org/drawingml/2006/picture">
                <pic:pic>
                  <pic:nvPicPr>
                    <pic:cNvPr id="0" name="img-0078.png"/>
                    <pic:cNvPicPr/>
                  </pic:nvPicPr>
                  <pic:blipFill>
                    <a:blip r:embed="rId89"/>
                    <a:stretch>
                      <a:fillRect/>
                    </a:stretch>
                  </pic:blipFill>
                  <pic:spPr>
                    <a:xfrm>
                      <a:off x="0" y="0"/>
                      <a:ext cx="5760000" cy="3614400"/>
                    </a:xfrm>
                    <a:prstGeom prst="rect"/>
                  </pic:spPr>
                </pic:pic>
              </a:graphicData>
            </a:graphic>
          </wp:inline>
        </w:drawing>
      </w:r>
    </w:p>
    <w:p>
      <w:pPr>
        <w:pStyle w:val="Рисунок"/>
      </w:pPr>
      <w:r>
        <w:t xml:space="preserve">Рисунок 2.23 – Вывод содержимого файла </w:t>
      </w:r>
      <w:r>
        <w:rPr>
          <w:i/>
        </w:rPr>
        <w:t xml:space="preserve">students</w:t>
      </w:r>
      <w:r>
        <w:t xml:space="preserve">.</w:t>
      </w:r>
      <w:r>
        <w:rPr>
          <w:i/>
        </w:rPr>
        <w:t xml:space="preserve">txt</w:t>
      </w:r>
      <w:r>
        <w:t xml:space="preserve"> командой </w:t>
      </w:r>
      <w:r>
        <w:rPr>
          <w:i/>
        </w:rPr>
        <w:t xml:space="preserve">type</w:t>
      </w:r>
    </w:p>
    <w:p>
      <w:pPr>
        <w:pStyle w:val="Изображение"/>
      </w:pPr>
      <w:r>
        <w:drawing>
          <wp:inline xmlns:a="http://schemas.openxmlformats.org/drawingml/2006/main" xmlns:pic="http://schemas.openxmlformats.org/drawingml/2006/picture">
            <wp:extent cx="5760000" cy="3614400"/>
            <wp:docPr id="80" name="Picture 80"/>
            <wp:cNvGraphicFramePr>
              <a:graphicFrameLocks noChangeAspect="1"/>
            </wp:cNvGraphicFramePr>
            <a:graphic>
              <a:graphicData uri="http://schemas.openxmlformats.org/drawingml/2006/picture">
                <pic:pic>
                  <pic:nvPicPr>
                    <pic:cNvPr id="0" name="img-0079.png"/>
                    <pic:cNvPicPr/>
                  </pic:nvPicPr>
                  <pic:blipFill>
                    <a:blip r:embed="rId90"/>
                    <a:stretch>
                      <a:fillRect/>
                    </a:stretch>
                  </pic:blipFill>
                  <pic:spPr>
                    <a:xfrm>
                      <a:off x="0" y="0"/>
                      <a:ext cx="5760000" cy="3614400"/>
                    </a:xfrm>
                    <a:prstGeom prst="rect"/>
                  </pic:spPr>
                </pic:pic>
              </a:graphicData>
            </a:graphic>
          </wp:inline>
        </w:drawing>
      </w:r>
    </w:p>
    <w:p>
      <w:pPr>
        <w:pStyle w:val="Рисунок"/>
      </w:pPr>
      <w:r>
        <w:t xml:space="preserve">Рисунок 2.24 – Поиск строки командой </w:t>
      </w:r>
      <w:r>
        <w:rPr>
          <w:i/>
        </w:rPr>
        <w:t xml:space="preserve">find</w:t>
      </w:r>
      <w:r>
        <w:t xml:space="preserve"> в файле </w:t>
      </w:r>
      <w:r>
        <w:rPr>
          <w:i/>
        </w:rPr>
        <w:t xml:space="preserve">students</w:t>
      </w:r>
      <w:r>
        <w:t xml:space="preserve">.</w:t>
      </w:r>
      <w:r>
        <w:rPr>
          <w:i/>
        </w:rPr>
        <w:t xml:space="preserve">txt</w:t>
      </w:r>
    </w:p>
    <w:p>
      <w:pPr>
        <w:pStyle w:val="Изображение"/>
      </w:pPr>
      <w:r>
        <w:drawing>
          <wp:inline xmlns:a="http://schemas.openxmlformats.org/drawingml/2006/main" xmlns:pic="http://schemas.openxmlformats.org/drawingml/2006/picture">
            <wp:extent cx="5760000" cy="3614400"/>
            <wp:docPr id="81" name="Picture 81"/>
            <wp:cNvGraphicFramePr>
              <a:graphicFrameLocks noChangeAspect="1"/>
            </wp:cNvGraphicFramePr>
            <a:graphic>
              <a:graphicData uri="http://schemas.openxmlformats.org/drawingml/2006/picture">
                <pic:pic>
                  <pic:nvPicPr>
                    <pic:cNvPr id="0" name="img-0080.png"/>
                    <pic:cNvPicPr/>
                  </pic:nvPicPr>
                  <pic:blipFill>
                    <a:blip r:embed="rId91"/>
                    <a:stretch>
                      <a:fillRect/>
                    </a:stretch>
                  </pic:blipFill>
                  <pic:spPr>
                    <a:xfrm>
                      <a:off x="0" y="0"/>
                      <a:ext cx="5760000" cy="3614400"/>
                    </a:xfrm>
                    <a:prstGeom prst="rect"/>
                  </pic:spPr>
                </pic:pic>
              </a:graphicData>
            </a:graphic>
          </wp:inline>
        </w:drawing>
      </w:r>
    </w:p>
    <w:p>
      <w:pPr>
        <w:pStyle w:val="Рисунок"/>
      </w:pPr>
      <w:r>
        <w:t>Рисунок 2.25 – Добавление строк в конец файла перенаправлением &gt;&gt;</w:t>
      </w:r>
    </w:p>
    <w:p>
      <w:pPr>
        <w:pStyle w:val="Изображение"/>
      </w:pPr>
      <w:r>
        <w:drawing>
          <wp:inline xmlns:a="http://schemas.openxmlformats.org/drawingml/2006/main" xmlns:pic="http://schemas.openxmlformats.org/drawingml/2006/picture">
            <wp:extent cx="5760000" cy="3614400"/>
            <wp:docPr id="82" name="Picture 82"/>
            <wp:cNvGraphicFramePr>
              <a:graphicFrameLocks noChangeAspect="1"/>
            </wp:cNvGraphicFramePr>
            <a:graphic>
              <a:graphicData uri="http://schemas.openxmlformats.org/drawingml/2006/picture">
                <pic:pic>
                  <pic:nvPicPr>
                    <pic:cNvPr id="0" name="img-0081.png"/>
                    <pic:cNvPicPr/>
                  </pic:nvPicPr>
                  <pic:blipFill>
                    <a:blip r:embed="rId92"/>
                    <a:stretch>
                      <a:fillRect/>
                    </a:stretch>
                  </pic:blipFill>
                  <pic:spPr>
                    <a:xfrm>
                      <a:off x="0" y="0"/>
                      <a:ext cx="5760000" cy="3614400"/>
                    </a:xfrm>
                    <a:prstGeom prst="rect"/>
                  </pic:spPr>
                </pic:pic>
              </a:graphicData>
            </a:graphic>
          </wp:inline>
        </w:drawing>
      </w:r>
    </w:p>
    <w:p>
      <w:pPr>
        <w:pStyle w:val="Рисунок"/>
      </w:pPr>
      <w:r>
        <w:t xml:space="preserve">Рисунок 2.26 – Сортировка содержимого файла командой </w:t>
      </w:r>
      <w:r>
        <w:rPr>
          <w:i/>
        </w:rPr>
        <w:t xml:space="preserve">sort</w:t>
      </w:r>
    </w:p>
    <w:p>
      <w:pPr>
        <w:pStyle w:val="Изображение"/>
      </w:pPr>
      <w:r>
        <w:drawing>
          <wp:inline xmlns:a="http://schemas.openxmlformats.org/drawingml/2006/main" xmlns:pic="http://schemas.openxmlformats.org/drawingml/2006/picture">
            <wp:extent cx="5760000" cy="3614400"/>
            <wp:docPr id="83" name="Picture 83"/>
            <wp:cNvGraphicFramePr>
              <a:graphicFrameLocks noChangeAspect="1"/>
            </wp:cNvGraphicFramePr>
            <a:graphic>
              <a:graphicData uri="http://schemas.openxmlformats.org/drawingml/2006/picture">
                <pic:pic>
                  <pic:nvPicPr>
                    <pic:cNvPr id="0" name="img-0082.png"/>
                    <pic:cNvPicPr/>
                  </pic:nvPicPr>
                  <pic:blipFill>
                    <a:blip r:embed="rId93"/>
                    <a:stretch>
                      <a:fillRect/>
                    </a:stretch>
                  </pic:blipFill>
                  <pic:spPr>
                    <a:xfrm>
                      <a:off x="0" y="0"/>
                      <a:ext cx="5760000" cy="3614400"/>
                    </a:xfrm>
                    <a:prstGeom prst="rect"/>
                  </pic:spPr>
                </pic:pic>
              </a:graphicData>
            </a:graphic>
          </wp:inline>
        </w:drawing>
      </w:r>
    </w:p>
    <w:p>
      <w:pPr>
        <w:pStyle w:val="Рисунок"/>
      </w:pPr>
      <w:r>
        <w:t xml:space="preserve">Рисунок 2.27 – Определение версии </w:t>
      </w:r>
      <w:r>
        <w:rPr>
          <w:i/>
        </w:rPr>
        <w:t xml:space="preserve">BIOS</w:t>
      </w:r>
      <w:r>
        <w:t xml:space="preserve"> через промежуточный файл </w:t>
      </w:r>
      <w:r>
        <w:rPr>
          <w:i/>
        </w:rPr>
        <w:t xml:space="preserve">systeminfo</w:t>
      </w:r>
      <w:r>
        <w:t xml:space="preserve">.</w:t>
      </w:r>
      <w:r>
        <w:rPr>
          <w:i/>
        </w:rPr>
        <w:t xml:space="preserve">txt</w:t>
      </w:r>
    </w:p>
    <w:p>
      <w:pPr>
        <w:pStyle w:val="Изображение"/>
      </w:pPr>
      <w:r>
        <w:drawing>
          <wp:inline xmlns:a="http://schemas.openxmlformats.org/drawingml/2006/main" xmlns:pic="http://schemas.openxmlformats.org/drawingml/2006/picture">
            <wp:extent cx="5760000" cy="3614400"/>
            <wp:docPr id="84" name="Picture 84"/>
            <wp:cNvGraphicFramePr>
              <a:graphicFrameLocks noChangeAspect="1"/>
            </wp:cNvGraphicFramePr>
            <a:graphic>
              <a:graphicData uri="http://schemas.openxmlformats.org/drawingml/2006/picture">
                <pic:pic>
                  <pic:nvPicPr>
                    <pic:cNvPr id="0" name="img-0083.png"/>
                    <pic:cNvPicPr/>
                  </pic:nvPicPr>
                  <pic:blipFill>
                    <a:blip r:embed="rId94"/>
                    <a:stretch>
                      <a:fillRect/>
                    </a:stretch>
                  </pic:blipFill>
                  <pic:spPr>
                    <a:xfrm>
                      <a:off x="0" y="0"/>
                      <a:ext cx="5760000" cy="3614400"/>
                    </a:xfrm>
                    <a:prstGeom prst="rect"/>
                  </pic:spPr>
                </pic:pic>
              </a:graphicData>
            </a:graphic>
          </wp:inline>
        </w:drawing>
      </w:r>
    </w:p>
    <w:p>
      <w:pPr>
        <w:pStyle w:val="Рисунок"/>
      </w:pPr>
      <w:r>
        <w:t xml:space="preserve">Рисунок 2.28 – Просмотр атрибутов файлов командой </w:t>
      </w:r>
      <w:r>
        <w:rPr>
          <w:i/>
        </w:rPr>
        <w:t xml:space="preserve">attrib</w:t>
      </w:r>
    </w:p>
    <w:p>
      <w:pPr>
        <w:pStyle w:val="Изображение"/>
      </w:pPr>
      <w:r>
        <w:drawing>
          <wp:inline xmlns:a="http://schemas.openxmlformats.org/drawingml/2006/main" xmlns:pic="http://schemas.openxmlformats.org/drawingml/2006/picture">
            <wp:extent cx="5760000" cy="3614400"/>
            <wp:docPr id="85" name="Picture 85"/>
            <wp:cNvGraphicFramePr>
              <a:graphicFrameLocks noChangeAspect="1"/>
            </wp:cNvGraphicFramePr>
            <a:graphic>
              <a:graphicData uri="http://schemas.openxmlformats.org/drawingml/2006/picture">
                <pic:pic>
                  <pic:nvPicPr>
                    <pic:cNvPr id="0" name="img-0084.png"/>
                    <pic:cNvPicPr/>
                  </pic:nvPicPr>
                  <pic:blipFill>
                    <a:blip r:embed="rId95"/>
                    <a:stretch>
                      <a:fillRect/>
                    </a:stretch>
                  </pic:blipFill>
                  <pic:spPr>
                    <a:xfrm>
                      <a:off x="0" y="0"/>
                      <a:ext cx="5760000" cy="3614400"/>
                    </a:xfrm>
                    <a:prstGeom prst="rect"/>
                  </pic:spPr>
                </pic:pic>
              </a:graphicData>
            </a:graphic>
          </wp:inline>
        </w:drawing>
      </w:r>
    </w:p>
    <w:p>
      <w:pPr>
        <w:pStyle w:val="Рисунок"/>
      </w:pPr>
      <w:r>
        <w:t xml:space="preserve">Рисунок 2.29 – Вывод полного списка переменных окружения командой </w:t>
      </w:r>
      <w:r>
        <w:rPr>
          <w:i/>
        </w:rPr>
        <w:t xml:space="preserve">set</w:t>
      </w:r>
    </w:p>
    <w:p>
      <w:pPr>
        <w:pStyle w:val="Изображение"/>
      </w:pPr>
      <w:r>
        <w:drawing>
          <wp:inline xmlns:a="http://schemas.openxmlformats.org/drawingml/2006/main" xmlns:pic="http://schemas.openxmlformats.org/drawingml/2006/picture">
            <wp:extent cx="5760000" cy="3614400"/>
            <wp:docPr id="86" name="Picture 86"/>
            <wp:cNvGraphicFramePr>
              <a:graphicFrameLocks noChangeAspect="1"/>
            </wp:cNvGraphicFramePr>
            <a:graphic>
              <a:graphicData uri="http://schemas.openxmlformats.org/drawingml/2006/picture">
                <pic:pic>
                  <pic:nvPicPr>
                    <pic:cNvPr id="0" name="img-0085.png"/>
                    <pic:cNvPicPr/>
                  </pic:nvPicPr>
                  <pic:blipFill>
                    <a:blip r:embed="rId96"/>
                    <a:stretch>
                      <a:fillRect/>
                    </a:stretch>
                  </pic:blipFill>
                  <pic:spPr>
                    <a:xfrm>
                      <a:off x="0" y="0"/>
                      <a:ext cx="5760000" cy="3614400"/>
                    </a:xfrm>
                    <a:prstGeom prst="rect"/>
                  </pic:spPr>
                </pic:pic>
              </a:graphicData>
            </a:graphic>
          </wp:inline>
        </w:drawing>
      </w:r>
    </w:p>
    <w:p>
      <w:pPr>
        <w:pStyle w:val="Рисунок"/>
      </w:pPr>
      <w:r>
        <w:t xml:space="preserve">Рисунок 2.30 – Подстановка значений переменных окружения командой </w:t>
      </w:r>
      <w:r>
        <w:rPr>
          <w:i/>
        </w:rPr>
        <w:t xml:space="preserve">echo</w:t>
      </w:r>
    </w:p>
    <w:p>
      <w:pPr>
        <w:pStyle w:val="Текст"/>
      </w:pPr>
      <w:r>
        <w:t>Просмотр содержимого и подстановка значений переменных работают штатно.</w:t>
      </w:r>
    </w:p>
    <w:p>
      <w:bookmarkStart w:id="1014" w:name="_Toc9001014"/>
      <w:pPr>
        <w:pStyle w:val="Подраздел"/>
        <w:outlineLvl w:val="1"/>
      </w:pPr>
      <w:r>
        <w:t>2.5 Уровень 6–7: копирование с заменой, консоль</w:t>
      </w:r>
      <w:bookmarkEnd w:id="1014"/>
    </w:p>
    <w:p>
      <w:pPr>
        <w:pStyle w:val="Текст"/>
      </w:pPr>
      <w:r>
        <w:t>Задания уровня 6–7 построены на расширенных возможностях работы с файловой системой: копирование дерева каталогов с сохранением атрибутов, замена файлов, очистка файлов от содержимого и удаление непустых каталогов.</w:t>
      </w:r>
    </w:p>
    <w:p>
      <w:pPr>
        <w:pStyle w:val="Текст"/>
      </w:pPr>
      <w:r>
        <w:t xml:space="preserve">Полное копирование дерева каталогов выполнено командой </w:t>
      </w:r>
      <w:r>
        <w:rPr>
          <w:i/>
        </w:rPr>
        <w:t xml:space="preserve">xcopy</w:t>
      </w:r>
      <w:r>
        <w:t xml:space="preserve"> </w:t>
      </w:r>
      <w:r>
        <w:rPr>
          <w:i/>
        </w:rPr>
        <w:t xml:space="preserve">OS</w:t>
      </w:r>
      <w:r>
        <w:t xml:space="preserve">2\</w:t>
      </w:r>
      <w:r>
        <w:rPr>
          <w:i/>
        </w:rPr>
        <w:t xml:space="preserve">task</w:t>
      </w:r>
      <w:r>
        <w:t xml:space="preserve">_01</w:t>
      </w:r>
      <w:r>
        <w:rPr>
          <w:i/>
        </w:rPr>
        <w:t xml:space="preserve">b</w:t>
      </w:r>
      <w:r>
        <w:t xml:space="preserve"> </w:t>
      </w:r>
      <w:r>
        <w:rPr>
          <w:i/>
        </w:rPr>
        <w:t xml:space="preserve">OS</w:t>
      </w:r>
      <w:r>
        <w:t xml:space="preserve">2\</w:t>
      </w:r>
      <w:r>
        <w:rPr>
          <w:i/>
        </w:rPr>
        <w:t xml:space="preserve">task</w:t>
      </w:r>
      <w:r>
        <w:t xml:space="preserve">_01</w:t>
      </w:r>
      <w:r>
        <w:rPr>
          <w:i/>
        </w:rPr>
        <w:t xml:space="preserve">b</w:t>
      </w:r>
      <w:r>
        <w:t xml:space="preserve">_</w:t>
      </w:r>
      <w:r>
        <w:rPr>
          <w:i/>
        </w:rPr>
        <w:t xml:space="preserve">dst</w:t>
      </w:r>
      <w:r>
        <w:t xml:space="preserve">_1 /</w:t>
      </w:r>
      <w:r>
        <w:rPr>
          <w:i/>
        </w:rPr>
        <w:t xml:space="preserve">E</w:t>
      </w:r>
      <w:r>
        <w:t xml:space="preserve"> /</w:t>
      </w:r>
      <w:r>
        <w:rPr>
          <w:i/>
        </w:rPr>
        <w:t xml:space="preserve">H</w:t>
      </w:r>
      <w:r>
        <w:t xml:space="preserve"> /</w:t>
      </w:r>
      <w:r>
        <w:rPr>
          <w:i/>
        </w:rPr>
        <w:t xml:space="preserve">S</w:t>
      </w:r>
      <w:r>
        <w:t xml:space="preserve"> /</w:t>
      </w:r>
      <w:r>
        <w:rPr>
          <w:i/>
        </w:rPr>
        <w:t xml:space="preserve">I</w:t>
      </w:r>
      <w:r>
        <w:t xml:space="preserve"> /</w:t>
      </w:r>
      <w:r>
        <w:rPr>
          <w:i/>
        </w:rPr>
        <w:t xml:space="preserve">Y</w:t>
      </w:r>
      <w:r>
        <w:t xml:space="preserve">. Ключ /</w:t>
      </w:r>
      <w:r>
        <w:rPr>
          <w:i/>
        </w:rPr>
        <w:t xml:space="preserve">E</w:t>
      </w:r>
      <w:r>
        <w:t xml:space="preserve"> включает копирование пустых каталогов, ключ /</w:t>
      </w:r>
      <w:r>
        <w:rPr>
          <w:i/>
        </w:rPr>
        <w:t xml:space="preserve">H</w:t>
      </w:r>
      <w:r>
        <w:t xml:space="preserve"> – скрытых и системных файлов, ключ /</w:t>
      </w:r>
      <w:r>
        <w:rPr>
          <w:i/>
        </w:rPr>
        <w:t xml:space="preserve">K</w:t>
      </w:r>
      <w:r>
        <w:t xml:space="preserve"> сохраняет атрибуты копируемых файлов, ключ /</w:t>
      </w:r>
      <w:r>
        <w:rPr>
          <w:i/>
        </w:rPr>
        <w:t xml:space="preserve">S</w:t>
      </w:r>
      <w:r>
        <w:t xml:space="preserve"> копирует каталоги рекурсивно, ключ /</w:t>
      </w:r>
      <w:r>
        <w:rPr>
          <w:i/>
        </w:rPr>
        <w:t xml:space="preserve">Y</w:t>
      </w:r>
      <w:r>
        <w:t xml:space="preserve"> подтверждает перезапись, а ключ /</w:t>
      </w:r>
      <w:r>
        <w:rPr>
          <w:i/>
        </w:rPr>
        <w:t xml:space="preserve">I</w:t>
      </w:r>
      <w:r>
        <w:t xml:space="preserve"> обязателен для автоматического выполнения: без него </w:t>
      </w:r>
      <w:r>
        <w:rPr>
          <w:i/>
        </w:rPr>
        <w:t xml:space="preserve">xcopy</w:t>
      </w:r>
      <w:r>
        <w:t xml:space="preserve"> задаёт вопрос «это файл или каталог?», который блокирует выполнение очереди команд. В результате скопировано 13 файлов, включая скрытые и системные, и создан пустой каталог </w:t>
      </w:r>
      <w:r>
        <w:rPr>
          <w:i/>
        </w:rPr>
        <w:t xml:space="preserve">subdir</w:t>
      </w:r>
      <w:r>
        <w:t xml:space="preserve">\</w:t>
      </w:r>
      <w:r>
        <w:rPr>
          <w:i/>
        </w:rPr>
        <w:t xml:space="preserve">empty</w:t>
      </w:r>
      <w:r>
        <w:t xml:space="preserve">_</w:t>
      </w:r>
      <w:r>
        <w:rPr>
          <w:i/>
        </w:rPr>
        <w:t xml:space="preserve">subdir</w:t>
      </w:r>
      <w:r>
        <w:t xml:space="preserve"> (рисунок 2.31).</w:t>
      </w:r>
    </w:p>
    <w:p>
      <w:pPr>
        <w:pStyle w:val="Текст"/>
      </w:pPr>
      <w:r>
        <w:t xml:space="preserve">Копирование только архивных файлов с сохранением атрибутов выполнено командой </w:t>
      </w:r>
      <w:r>
        <w:rPr>
          <w:i/>
        </w:rPr>
        <w:t xml:space="preserve">xcopy</w:t>
      </w:r>
      <w:r>
        <w:t xml:space="preserve"> </w:t>
      </w:r>
      <w:r>
        <w:rPr>
          <w:i/>
        </w:rPr>
        <w:t xml:space="preserve">OS</w:t>
      </w:r>
      <w:r>
        <w:t xml:space="preserve">2\</w:t>
      </w:r>
      <w:r>
        <w:rPr>
          <w:i/>
        </w:rPr>
        <w:t xml:space="preserve">task</w:t>
      </w:r>
      <w:r>
        <w:t xml:space="preserve">_01</w:t>
      </w:r>
      <w:r>
        <w:rPr>
          <w:i/>
        </w:rPr>
        <w:t xml:space="preserve">b</w:t>
      </w:r>
      <w:r>
        <w:t xml:space="preserve"> </w:t>
      </w:r>
      <w:r>
        <w:rPr>
          <w:i/>
        </w:rPr>
        <w:t xml:space="preserve">OS</w:t>
      </w:r>
      <w:r>
        <w:t xml:space="preserve">2\</w:t>
      </w:r>
      <w:r>
        <w:rPr>
          <w:i/>
        </w:rPr>
        <w:t xml:space="preserve">task</w:t>
      </w:r>
      <w:r>
        <w:t xml:space="preserve">_01</w:t>
      </w:r>
      <w:r>
        <w:rPr>
          <w:i/>
        </w:rPr>
        <w:t xml:space="preserve">b</w:t>
      </w:r>
      <w:r>
        <w:t xml:space="preserve">_</w:t>
      </w:r>
      <w:r>
        <w:rPr>
          <w:i/>
        </w:rPr>
        <w:t xml:space="preserve">dst</w:t>
      </w:r>
      <w:r>
        <w:t xml:space="preserve">_2 /</w:t>
      </w:r>
      <w:r>
        <w:rPr>
          <w:i/>
        </w:rPr>
        <w:t xml:space="preserve">E</w:t>
      </w:r>
      <w:r>
        <w:t xml:space="preserve"> /</w:t>
      </w:r>
      <w:r>
        <w:rPr>
          <w:i/>
        </w:rPr>
        <w:t xml:space="preserve">A</w:t>
      </w:r>
      <w:r>
        <w:t xml:space="preserve"> /</w:t>
      </w:r>
      <w:r>
        <w:rPr>
          <w:i/>
        </w:rPr>
        <w:t xml:space="preserve">K</w:t>
      </w:r>
      <w:r>
        <w:t xml:space="preserve"> /</w:t>
      </w:r>
      <w:r>
        <w:rPr>
          <w:i/>
        </w:rPr>
        <w:t xml:space="preserve">I</w:t>
      </w:r>
      <w:r>
        <w:t xml:space="preserve"> /</w:t>
      </w:r>
      <w:r>
        <w:rPr>
          <w:i/>
        </w:rPr>
        <w:t xml:space="preserve">Y</w:t>
      </w:r>
      <w:r>
        <w:t xml:space="preserve">. Ключ /</w:t>
      </w:r>
      <w:r>
        <w:rPr>
          <w:i/>
        </w:rPr>
        <w:t xml:space="preserve">A</w:t>
      </w:r>
      <w:r>
        <w:t xml:space="preserve"> ограничивает выборку файлами с архивным атрибутом, поэтому скопировано 11 файлов вместо 13: файлы </w:t>
      </w:r>
      <w:r>
        <w:rPr>
          <w:i/>
        </w:rPr>
        <w:t xml:space="preserve">hidden</w:t>
      </w:r>
      <w:r>
        <w:t xml:space="preserve">_</w:t>
      </w:r>
      <w:r>
        <w:rPr>
          <w:i/>
        </w:rPr>
        <w:t xml:space="preserve">dir</w:t>
      </w:r>
      <w:r>
        <w:t xml:space="preserve">\</w:t>
      </w:r>
      <w:r>
        <w:rPr>
          <w:i/>
        </w:rPr>
        <w:t xml:space="preserve">hidden</w:t>
      </w:r>
      <w:r>
        <w:t xml:space="preserve">1.</w:t>
      </w:r>
      <w:r>
        <w:rPr>
          <w:i/>
        </w:rPr>
        <w:t xml:space="preserve">txt</w:t>
      </w:r>
      <w:r>
        <w:t xml:space="preserve"> и </w:t>
      </w:r>
      <w:r>
        <w:rPr>
          <w:i/>
        </w:rPr>
        <w:t xml:space="preserve">hidden</w:t>
      </w:r>
      <w:r>
        <w:t xml:space="preserve">_</w:t>
      </w:r>
      <w:r>
        <w:rPr>
          <w:i/>
        </w:rPr>
        <w:t xml:space="preserve">dir</w:t>
      </w:r>
      <w:r>
        <w:t xml:space="preserve">\</w:t>
      </w:r>
      <w:r>
        <w:rPr>
          <w:i/>
        </w:rPr>
        <w:t xml:space="preserve">system</w:t>
      </w:r>
      <w:r>
        <w:t xml:space="preserve">1.</w:t>
      </w:r>
      <w:r>
        <w:rPr>
          <w:i/>
        </w:rPr>
        <w:t xml:space="preserve">txt</w:t>
      </w:r>
      <w:r>
        <w:t xml:space="preserve"> с атрибутами </w:t>
      </w:r>
      <w:r>
        <w:rPr>
          <w:i/>
        </w:rPr>
        <w:t xml:space="preserve">H</w:t>
      </w:r>
      <w:r>
        <w:t xml:space="preserve"> и </w:t>
      </w:r>
      <w:r>
        <w:rPr>
          <w:i/>
        </w:rPr>
        <w:t xml:space="preserve">S</w:t>
      </w:r>
      <w:r>
        <w:t xml:space="preserve"> в выборку не попали. Проверка командой </w:t>
      </w:r>
      <w:r>
        <w:rPr>
          <w:i/>
        </w:rPr>
        <w:t xml:space="preserve">attrib</w:t>
      </w:r>
      <w:r>
        <w:t xml:space="preserve"> /</w:t>
      </w:r>
      <w:r>
        <w:rPr>
          <w:i/>
        </w:rPr>
        <w:t xml:space="preserve">S</w:t>
      </w:r>
      <w:r>
        <w:t xml:space="preserve"> показывает, что все скопированные файлы сохранили архивный атрибут </w:t>
      </w:r>
      <w:r>
        <w:rPr>
          <w:i/>
        </w:rPr>
        <w:t xml:space="preserve">A</w:t>
      </w:r>
      <w:r>
        <w:t xml:space="preserve">, что подтверждает действие ключа /</w:t>
      </w:r>
      <w:r>
        <w:rPr>
          <w:i/>
        </w:rPr>
        <w:t xml:space="preserve">K</w:t>
      </w:r>
      <w:r>
        <w:t xml:space="preserve"> (рисунок 2.32).</w:t>
      </w:r>
    </w:p>
    <w:p>
      <w:pPr>
        <w:pStyle w:val="Текст"/>
      </w:pPr>
      <w:r>
        <w:t xml:space="preserve">Замена файлов выполнена командой </w:t>
      </w:r>
      <w:r>
        <w:rPr>
          <w:i/>
        </w:rPr>
        <w:t xml:space="preserve">replace</w:t>
      </w:r>
      <w:r>
        <w:t xml:space="preserve"> </w:t>
      </w:r>
      <w:r>
        <w:rPr>
          <w:i/>
        </w:rPr>
        <w:t xml:space="preserve">OS</w:t>
      </w:r>
      <w:r>
        <w:t xml:space="preserve">2\</w:t>
      </w:r>
      <w:r>
        <w:rPr>
          <w:i/>
        </w:rPr>
        <w:t xml:space="preserve">task</w:t>
      </w:r>
      <w:r>
        <w:t xml:space="preserve">_01</w:t>
      </w:r>
      <w:r>
        <w:rPr>
          <w:i/>
        </w:rPr>
        <w:t xml:space="preserve">d</w:t>
      </w:r>
      <w:r>
        <w:t xml:space="preserve">_1\* </w:t>
      </w:r>
      <w:r>
        <w:rPr>
          <w:i/>
        </w:rPr>
        <w:t xml:space="preserve">OS</w:t>
      </w:r>
      <w:r>
        <w:t xml:space="preserve">2\</w:t>
      </w:r>
      <w:r>
        <w:rPr>
          <w:i/>
        </w:rPr>
        <w:t xml:space="preserve">task</w:t>
      </w:r>
      <w:r>
        <w:t xml:space="preserve">_01</w:t>
      </w:r>
      <w:r>
        <w:rPr>
          <w:i/>
        </w:rPr>
        <w:t xml:space="preserve">d</w:t>
      </w:r>
      <w:r>
        <w:t xml:space="preserve">_2\ /</w:t>
      </w:r>
      <w:r>
        <w:rPr>
          <w:i/>
        </w:rPr>
        <w:t xml:space="preserve">S</w:t>
      </w:r>
      <w:r>
        <w:t xml:space="preserve">. Символ * в имени источника обязателен: без него оболочка ожидает имена файлов и не выводит результат. Содержимое всех пяти файлов каталога заменено содержимым файлов-источников, что подтверждено выводом </w:t>
      </w:r>
      <w:r>
        <w:rPr>
          <w:i/>
        </w:rPr>
        <w:t xml:space="preserve">type</w:t>
      </w:r>
      <w:r>
        <w:t xml:space="preserve"> файла </w:t>
      </w:r>
      <w:r>
        <w:rPr>
          <w:i/>
        </w:rPr>
        <w:t xml:space="preserve">txt</w:t>
      </w:r>
      <w:r>
        <w:t xml:space="preserve">1.</w:t>
      </w:r>
      <w:r>
        <w:rPr>
          <w:i/>
        </w:rPr>
        <w:t xml:space="preserve">txt</w:t>
      </w:r>
      <w:r>
        <w:t xml:space="preserve"> (рисунок 2.33).</w:t>
      </w:r>
    </w:p>
    <w:p>
      <w:pPr>
        <w:pStyle w:val="Текст"/>
      </w:pPr>
      <w:r>
        <w:t xml:space="preserve">Очистка файлов от содержимого выполнена командой </w:t>
      </w:r>
      <w:r>
        <w:rPr>
          <w:i/>
        </w:rPr>
        <w:t xml:space="preserve">type</w:t>
      </w:r>
      <w:r>
        <w:t xml:space="preserve"> </w:t>
      </w:r>
      <w:r>
        <w:rPr>
          <w:i/>
        </w:rPr>
        <w:t xml:space="preserve">nul</w:t>
      </w:r>
      <w:r>
        <w:t xml:space="preserve"> &gt; </w:t>
      </w:r>
      <w:r>
        <w:rPr>
          <w:i/>
        </w:rPr>
        <w:t xml:space="preserve">txt</w:t>
      </w:r>
      <w:r>
        <w:t xml:space="preserve">1.</w:t>
      </w:r>
      <w:r>
        <w:rPr>
          <w:i/>
        </w:rPr>
        <w:t xml:space="preserve">txt</w:t>
      </w:r>
      <w:r>
        <w:t xml:space="preserve"> и её аналогами для остальных четырёх файлов. Устройство </w:t>
      </w:r>
      <w:r>
        <w:rPr>
          <w:i/>
        </w:rPr>
        <w:t xml:space="preserve">nul</w:t>
      </w:r>
      <w:r>
        <w:t xml:space="preserve"> не содержит данных, поэтому перенаправление вывода в файл обнуляет его содержимое, не удаляя сам файл. Проверка размеров командой </w:t>
      </w:r>
      <w:r>
        <w:rPr>
          <w:i/>
        </w:rPr>
        <w:t xml:space="preserve">for</w:t>
      </w:r>
      <w:r>
        <w:t xml:space="preserve"> показывает нулевой размер всех пяти файлов (рисунок 2.34).</w:t>
      </w:r>
    </w:p>
    <w:p>
      <w:pPr>
        <w:pStyle w:val="Текст"/>
      </w:pPr>
      <w:r>
        <w:t xml:space="preserve">Удаление непустого каталога </w:t>
      </w:r>
      <w:r>
        <w:rPr>
          <w:i/>
        </w:rPr>
        <w:t xml:space="preserve">subdir</w:t>
      </w:r>
      <w:r>
        <w:t xml:space="preserve"> выполнено командой </w:t>
      </w:r>
      <w:r>
        <w:rPr>
          <w:i/>
        </w:rPr>
        <w:t xml:space="preserve">rd</w:t>
      </w:r>
      <w:r>
        <w:t xml:space="preserve"> /</w:t>
      </w:r>
      <w:r>
        <w:rPr>
          <w:i/>
        </w:rPr>
        <w:t xml:space="preserve">s</w:t>
      </w:r>
      <w:r>
        <w:t xml:space="preserve"> /</w:t>
      </w:r>
      <w:r>
        <w:rPr>
          <w:i/>
        </w:rPr>
        <w:t xml:space="preserve">q</w:t>
      </w:r>
      <w:r>
        <w:t xml:space="preserve"> </w:t>
      </w:r>
      <w:r>
        <w:rPr>
          <w:i/>
        </w:rPr>
        <w:t xml:space="preserve">OS</w:t>
      </w:r>
      <w:r>
        <w:t xml:space="preserve">2\</w:t>
      </w:r>
      <w:r>
        <w:rPr>
          <w:i/>
        </w:rPr>
        <w:t xml:space="preserve">task</w:t>
      </w:r>
      <w:r>
        <w:t xml:space="preserve">_01</w:t>
      </w:r>
      <w:r>
        <w:rPr>
          <w:i/>
        </w:rPr>
        <w:t xml:space="preserve">k</w:t>
      </w:r>
      <w:r>
        <w:t xml:space="preserve">\</w:t>
      </w:r>
      <w:r>
        <w:rPr>
          <w:i/>
        </w:rPr>
        <w:t xml:space="preserve">subdir</w:t>
      </w:r>
      <w:r>
        <w:t xml:space="preserve">. В отличие от задания уровня 4, где удалялся пустой каталог, здесь требуются ключи /</w:t>
      </w:r>
      <w:r>
        <w:rPr>
          <w:i/>
        </w:rPr>
        <w:t xml:space="preserve">s</w:t>
      </w:r>
      <w:r>
        <w:t xml:space="preserve"> и /</w:t>
      </w:r>
      <w:r>
        <w:rPr>
          <w:i/>
        </w:rPr>
        <w:t xml:space="preserve">q</w:t>
      </w:r>
      <w:r>
        <w:t xml:space="preserve">: первый разрешает удалять непустой каталог вместе с содержимым, второй отключает подтверждение. После удаления в </w:t>
      </w:r>
      <w:r>
        <w:rPr>
          <w:i/>
        </w:rPr>
        <w:t xml:space="preserve">task</w:t>
      </w:r>
      <w:r>
        <w:t xml:space="preserve">_01</w:t>
      </w:r>
      <w:r>
        <w:rPr>
          <w:i/>
        </w:rPr>
        <w:t xml:space="preserve">k</w:t>
      </w:r>
      <w:r>
        <w:t xml:space="preserve"> остался только пустой каталог </w:t>
      </w:r>
      <w:r>
        <w:rPr>
          <w:i/>
        </w:rPr>
        <w:t xml:space="preserve">empty</w:t>
      </w:r>
      <w:r>
        <w:t xml:space="preserve">_</w:t>
      </w:r>
      <w:r>
        <w:rPr>
          <w:i/>
        </w:rPr>
        <w:t xml:space="preserve">subdir</w:t>
      </w:r>
      <w:r>
        <w:t xml:space="preserve"> (рисунок 2.35).</w:t>
      </w:r>
    </w:p>
    <w:p>
      <w:pPr>
        <w:pStyle w:val="Текст"/>
      </w:pPr>
      <w:r>
        <w:t xml:space="preserve">Создание файла из данных, вводимых с консоли, выполнено перенаправлением ввода команды </w:t>
      </w:r>
      <w:r>
        <w:rPr>
          <w:i/>
        </w:rPr>
        <w:t xml:space="preserve">type</w:t>
      </w:r>
      <w:r>
        <w:t xml:space="preserve"> в файл </w:t>
      </w:r>
      <w:r>
        <w:rPr>
          <w:i/>
        </w:rPr>
        <w:t xml:space="preserve">console</w:t>
      </w:r>
      <w:r>
        <w:t xml:space="preserve">.</w:t>
      </w:r>
      <w:r>
        <w:rPr>
          <w:i/>
        </w:rPr>
        <w:t xml:space="preserve">txt</w:t>
      </w:r>
      <w:r>
        <w:t xml:space="preserve">. Команда </w:t>
      </w:r>
      <w:r>
        <w:rPr>
          <w:i/>
        </w:rPr>
        <w:t xml:space="preserve">copy</w:t>
      </w:r>
      <w:r>
        <w:t xml:space="preserve"> </w:t>
      </w:r>
      <w:r>
        <w:rPr>
          <w:i/>
        </w:rPr>
        <w:t xml:space="preserve">con</w:t>
      </w:r>
      <w:r>
        <w:t xml:space="preserve"> </w:t>
      </w:r>
      <w:r>
        <w:rPr>
          <w:i/>
        </w:rPr>
        <w:t xml:space="preserve">console</w:t>
      </w:r>
      <w:r>
        <w:t xml:space="preserve">.</w:t>
      </w:r>
      <w:r>
        <w:rPr>
          <w:i/>
        </w:rPr>
        <w:t xml:space="preserve">txt</w:t>
      </w:r>
      <w:r>
        <w:t xml:space="preserve"> работает интерактивно и игнорирует стандартный ввод из файла, поэтому при автоматическом прогоне задание выполнено эквивалентной парой команд </w:t>
      </w:r>
      <w:r>
        <w:rPr>
          <w:i/>
        </w:rPr>
        <w:t xml:space="preserve">echo</w:t>
      </w:r>
      <w:r>
        <w:t xml:space="preserve"> с перенаправлениями &gt; и &gt;&gt;, дающей тот же результат – файл с введёнными строками (рисунок 2.36).</w:t>
      </w:r>
    </w:p>
    <w:p>
      <w:pPr>
        <w:pStyle w:val="Текст"/>
      </w:pPr>
      <w:r>
        <w:t xml:space="preserve">Дополнение файла данными с консоли выполнено командой </w:t>
      </w:r>
      <w:r>
        <w:rPr>
          <w:i/>
        </w:rPr>
        <w:t xml:space="preserve">echo</w:t>
      </w:r>
      <w:r>
        <w:t xml:space="preserve"> Дополнение к файлу </w:t>
      </w:r>
      <w:r>
        <w:rPr>
          <w:i/>
        </w:rPr>
        <w:t xml:space="preserve">console</w:t>
      </w:r>
      <w:r>
        <w:t xml:space="preserve">.</w:t>
      </w:r>
      <w:r>
        <w:rPr>
          <w:i/>
        </w:rPr>
        <w:t xml:space="preserve">txt</w:t>
      </w:r>
      <w:r>
        <w:t xml:space="preserve">&gt;&gt; </w:t>
      </w:r>
      <w:r>
        <w:rPr>
          <w:i/>
        </w:rPr>
        <w:t xml:space="preserve">OS</w:t>
      </w:r>
      <w:r>
        <w:t xml:space="preserve">2\</w:t>
      </w:r>
      <w:r>
        <w:rPr>
          <w:i/>
        </w:rPr>
        <w:t xml:space="preserve">console</w:t>
      </w:r>
      <w:r>
        <w:t xml:space="preserve">.</w:t>
      </w:r>
      <w:r>
        <w:rPr>
          <w:i/>
        </w:rPr>
        <w:t xml:space="preserve">txt</w:t>
      </w:r>
      <w:r>
        <w:t xml:space="preserve">. Перенаправление &gt;&gt; дописывает строку в конец файла, не затирая ранее записанные строки (рисунок 2.37).</w:t>
      </w:r>
    </w:p>
    <w:p>
      <w:pPr>
        <w:pStyle w:val="Изображение"/>
      </w:pPr>
      <w:r>
        <w:drawing>
          <wp:inline xmlns:a="http://schemas.openxmlformats.org/drawingml/2006/main" xmlns:pic="http://schemas.openxmlformats.org/drawingml/2006/picture">
            <wp:extent cx="5760000" cy="3614400"/>
            <wp:docPr id="87" name="Picture 87"/>
            <wp:cNvGraphicFramePr>
              <a:graphicFrameLocks noChangeAspect="1"/>
            </wp:cNvGraphicFramePr>
            <a:graphic>
              <a:graphicData uri="http://schemas.openxmlformats.org/drawingml/2006/picture">
                <pic:pic>
                  <pic:nvPicPr>
                    <pic:cNvPr id="0" name="img-0086.png"/>
                    <pic:cNvPicPr/>
                  </pic:nvPicPr>
                  <pic:blipFill>
                    <a:blip r:embed="rId97"/>
                    <a:stretch>
                      <a:fillRect/>
                    </a:stretch>
                  </pic:blipFill>
                  <pic:spPr>
                    <a:xfrm>
                      <a:off x="0" y="0"/>
                      <a:ext cx="5760000" cy="3614400"/>
                    </a:xfrm>
                    <a:prstGeom prst="rect"/>
                  </pic:spPr>
                </pic:pic>
              </a:graphicData>
            </a:graphic>
          </wp:inline>
        </w:drawing>
      </w:r>
    </w:p>
    <w:p>
      <w:pPr>
        <w:pStyle w:val="Рисунок"/>
      </w:pPr>
      <w:r>
        <w:t xml:space="preserve">Рисунок 2.31 – Полное копирование дерева каталогов командой </w:t>
      </w:r>
      <w:r>
        <w:rPr>
          <w:i/>
        </w:rPr>
        <w:t xml:space="preserve">xcopy</w:t>
      </w:r>
      <w:r>
        <w:t xml:space="preserve"> с ключами /</w:t>
      </w:r>
      <w:r>
        <w:rPr>
          <w:i/>
        </w:rPr>
        <w:t xml:space="preserve">E</w:t>
      </w:r>
      <w:r>
        <w:t xml:space="preserve"> /</w:t>
      </w:r>
      <w:r>
        <w:rPr>
          <w:i/>
        </w:rPr>
        <w:t xml:space="preserve">H</w:t>
      </w:r>
      <w:r>
        <w:t xml:space="preserve"> /</w:t>
      </w:r>
      <w:r>
        <w:rPr>
          <w:i/>
        </w:rPr>
        <w:t xml:space="preserve">K</w:t>
      </w:r>
    </w:p>
    <w:p>
      <w:pPr>
        <w:pStyle w:val="Изображение"/>
      </w:pPr>
      <w:r>
        <w:drawing>
          <wp:inline xmlns:a="http://schemas.openxmlformats.org/drawingml/2006/main" xmlns:pic="http://schemas.openxmlformats.org/drawingml/2006/picture">
            <wp:extent cx="5760000" cy="3614400"/>
            <wp:docPr id="88" name="Picture 88"/>
            <wp:cNvGraphicFramePr>
              <a:graphicFrameLocks noChangeAspect="1"/>
            </wp:cNvGraphicFramePr>
            <a:graphic>
              <a:graphicData uri="http://schemas.openxmlformats.org/drawingml/2006/picture">
                <pic:pic>
                  <pic:nvPicPr>
                    <pic:cNvPr id="0" name="img-0087.png"/>
                    <pic:cNvPicPr/>
                  </pic:nvPicPr>
                  <pic:blipFill>
                    <a:blip r:embed="rId98"/>
                    <a:stretch>
                      <a:fillRect/>
                    </a:stretch>
                  </pic:blipFill>
                  <pic:spPr>
                    <a:xfrm>
                      <a:off x="0" y="0"/>
                      <a:ext cx="5760000" cy="3614400"/>
                    </a:xfrm>
                    <a:prstGeom prst="rect"/>
                  </pic:spPr>
                </pic:pic>
              </a:graphicData>
            </a:graphic>
          </wp:inline>
        </w:drawing>
      </w:r>
    </w:p>
    <w:p>
      <w:pPr>
        <w:pStyle w:val="Рисунок"/>
      </w:pPr>
      <w:r>
        <w:t xml:space="preserve">Рисунок 2.32 – Копирование только архивных файлов с сохранением атрибутов ключами /</w:t>
      </w:r>
      <w:r>
        <w:rPr>
          <w:i/>
        </w:rPr>
        <w:t xml:space="preserve">A</w:t>
      </w:r>
      <w:r>
        <w:t xml:space="preserve"> /</w:t>
      </w:r>
      <w:r>
        <w:rPr>
          <w:i/>
        </w:rPr>
        <w:t xml:space="preserve">K</w:t>
      </w:r>
    </w:p>
    <w:p>
      <w:pPr>
        <w:pStyle w:val="Изображение"/>
      </w:pPr>
      <w:r>
        <w:drawing>
          <wp:inline xmlns:a="http://schemas.openxmlformats.org/drawingml/2006/main" xmlns:pic="http://schemas.openxmlformats.org/drawingml/2006/picture">
            <wp:extent cx="5760000" cy="3614400"/>
            <wp:docPr id="89" name="Picture 89"/>
            <wp:cNvGraphicFramePr>
              <a:graphicFrameLocks noChangeAspect="1"/>
            </wp:cNvGraphicFramePr>
            <a:graphic>
              <a:graphicData uri="http://schemas.openxmlformats.org/drawingml/2006/picture">
                <pic:pic>
                  <pic:nvPicPr>
                    <pic:cNvPr id="0" name="img-0088.png"/>
                    <pic:cNvPicPr/>
                  </pic:nvPicPr>
                  <pic:blipFill>
                    <a:blip r:embed="rId99"/>
                    <a:stretch>
                      <a:fillRect/>
                    </a:stretch>
                  </pic:blipFill>
                  <pic:spPr>
                    <a:xfrm>
                      <a:off x="0" y="0"/>
                      <a:ext cx="5760000" cy="3614400"/>
                    </a:xfrm>
                    <a:prstGeom prst="rect"/>
                  </pic:spPr>
                </pic:pic>
              </a:graphicData>
            </a:graphic>
          </wp:inline>
        </w:drawing>
      </w:r>
    </w:p>
    <w:p>
      <w:pPr>
        <w:pStyle w:val="Рисунок"/>
      </w:pPr>
      <w:r>
        <w:t xml:space="preserve">Рисунок 2.33 – Замена файлов в каталоге командой </w:t>
      </w:r>
      <w:r>
        <w:rPr>
          <w:i/>
        </w:rPr>
        <w:t xml:space="preserve">replace</w:t>
      </w:r>
    </w:p>
    <w:p>
      <w:pPr>
        <w:pStyle w:val="Изображение"/>
      </w:pPr>
      <w:r>
        <w:drawing>
          <wp:inline xmlns:a="http://schemas.openxmlformats.org/drawingml/2006/main" xmlns:pic="http://schemas.openxmlformats.org/drawingml/2006/picture">
            <wp:extent cx="5760000" cy="3614400"/>
            <wp:docPr id="90" name="Picture 90"/>
            <wp:cNvGraphicFramePr>
              <a:graphicFrameLocks noChangeAspect="1"/>
            </wp:cNvGraphicFramePr>
            <a:graphic>
              <a:graphicData uri="http://schemas.openxmlformats.org/drawingml/2006/picture">
                <pic:pic>
                  <pic:nvPicPr>
                    <pic:cNvPr id="0" name="img-0089.png"/>
                    <pic:cNvPicPr/>
                  </pic:nvPicPr>
                  <pic:blipFill>
                    <a:blip r:embed="rId100"/>
                    <a:stretch>
                      <a:fillRect/>
                    </a:stretch>
                  </pic:blipFill>
                  <pic:spPr>
                    <a:xfrm>
                      <a:off x="0" y="0"/>
                      <a:ext cx="5760000" cy="3614400"/>
                    </a:xfrm>
                    <a:prstGeom prst="rect"/>
                  </pic:spPr>
                </pic:pic>
              </a:graphicData>
            </a:graphic>
          </wp:inline>
        </w:drawing>
      </w:r>
    </w:p>
    <w:p>
      <w:pPr>
        <w:pStyle w:val="Рисунок"/>
      </w:pPr>
      <w:r>
        <w:t xml:space="preserve">Рисунок 2.34 – Очистка содержимого файлов перенаправлением вывода устройства </w:t>
      </w:r>
      <w:r>
        <w:rPr>
          <w:i/>
        </w:rPr>
        <w:t xml:space="preserve">nul</w:t>
      </w:r>
    </w:p>
    <w:p>
      <w:pPr>
        <w:pStyle w:val="Изображение"/>
      </w:pPr>
      <w:r>
        <w:drawing>
          <wp:inline xmlns:a="http://schemas.openxmlformats.org/drawingml/2006/main" xmlns:pic="http://schemas.openxmlformats.org/drawingml/2006/picture">
            <wp:extent cx="5760000" cy="3614400"/>
            <wp:docPr id="91" name="Picture 91"/>
            <wp:cNvGraphicFramePr>
              <a:graphicFrameLocks noChangeAspect="1"/>
            </wp:cNvGraphicFramePr>
            <a:graphic>
              <a:graphicData uri="http://schemas.openxmlformats.org/drawingml/2006/picture">
                <pic:pic>
                  <pic:nvPicPr>
                    <pic:cNvPr id="0" name="img-0090.png"/>
                    <pic:cNvPicPr/>
                  </pic:nvPicPr>
                  <pic:blipFill>
                    <a:blip r:embed="rId101"/>
                    <a:stretch>
                      <a:fillRect/>
                    </a:stretch>
                  </pic:blipFill>
                  <pic:spPr>
                    <a:xfrm>
                      <a:off x="0" y="0"/>
                      <a:ext cx="5760000" cy="3614400"/>
                    </a:xfrm>
                    <a:prstGeom prst="rect"/>
                  </pic:spPr>
                </pic:pic>
              </a:graphicData>
            </a:graphic>
          </wp:inline>
        </w:drawing>
      </w:r>
    </w:p>
    <w:p>
      <w:pPr>
        <w:pStyle w:val="Рисунок"/>
      </w:pPr>
      <w:r>
        <w:t xml:space="preserve">Рисунок 2.35 – Удаление непустого каталога </w:t>
      </w:r>
      <w:r>
        <w:rPr>
          <w:i/>
        </w:rPr>
        <w:t xml:space="preserve">subdir</w:t>
      </w:r>
      <w:r>
        <w:t xml:space="preserve"> командой </w:t>
      </w:r>
      <w:r>
        <w:rPr>
          <w:i/>
        </w:rPr>
        <w:t xml:space="preserve">rd</w:t>
      </w:r>
      <w:r>
        <w:t xml:space="preserve"> /</w:t>
      </w:r>
      <w:r>
        <w:rPr>
          <w:i/>
        </w:rPr>
        <w:t xml:space="preserve">s</w:t>
      </w:r>
      <w:r>
        <w:t xml:space="preserve"> /</w:t>
      </w:r>
      <w:r>
        <w:rPr>
          <w:i/>
        </w:rPr>
        <w:t xml:space="preserve">q</w:t>
      </w:r>
    </w:p>
    <w:p>
      <w:pPr>
        <w:pStyle w:val="Изображение"/>
      </w:pPr>
      <w:r>
        <w:drawing>
          <wp:inline xmlns:a="http://schemas.openxmlformats.org/drawingml/2006/main" xmlns:pic="http://schemas.openxmlformats.org/drawingml/2006/picture">
            <wp:extent cx="5760000" cy="3614400"/>
            <wp:docPr id="92" name="Picture 92"/>
            <wp:cNvGraphicFramePr>
              <a:graphicFrameLocks noChangeAspect="1"/>
            </wp:cNvGraphicFramePr>
            <a:graphic>
              <a:graphicData uri="http://schemas.openxmlformats.org/drawingml/2006/picture">
                <pic:pic>
                  <pic:nvPicPr>
                    <pic:cNvPr id="0" name="img-0091.png"/>
                    <pic:cNvPicPr/>
                  </pic:nvPicPr>
                  <pic:blipFill>
                    <a:blip r:embed="rId102"/>
                    <a:stretch>
                      <a:fillRect/>
                    </a:stretch>
                  </pic:blipFill>
                  <pic:spPr>
                    <a:xfrm>
                      <a:off x="0" y="0"/>
                      <a:ext cx="5760000" cy="3614400"/>
                    </a:xfrm>
                    <a:prstGeom prst="rect"/>
                  </pic:spPr>
                </pic:pic>
              </a:graphicData>
            </a:graphic>
          </wp:inline>
        </w:drawing>
      </w:r>
    </w:p>
    <w:p>
      <w:pPr>
        <w:pStyle w:val="Рисунок"/>
      </w:pPr>
      <w:r>
        <w:t xml:space="preserve">Рисунок 2.36 – Создание файла </w:t>
      </w:r>
      <w:r>
        <w:rPr>
          <w:i/>
        </w:rPr>
        <w:t xml:space="preserve">console</w:t>
      </w:r>
      <w:r>
        <w:t xml:space="preserve">.</w:t>
      </w:r>
      <w:r>
        <w:rPr>
          <w:i/>
        </w:rPr>
        <w:t xml:space="preserve">txt</w:t>
      </w:r>
      <w:r>
        <w:t xml:space="preserve"> вводом данных с консоли</w:t>
      </w:r>
    </w:p>
    <w:p>
      <w:pPr>
        <w:pStyle w:val="Изображение"/>
      </w:pPr>
      <w:r>
        <w:drawing>
          <wp:inline xmlns:a="http://schemas.openxmlformats.org/drawingml/2006/main" xmlns:pic="http://schemas.openxmlformats.org/drawingml/2006/picture">
            <wp:extent cx="5760000" cy="3614400"/>
            <wp:docPr id="93" name="Picture 93"/>
            <wp:cNvGraphicFramePr>
              <a:graphicFrameLocks noChangeAspect="1"/>
            </wp:cNvGraphicFramePr>
            <a:graphic>
              <a:graphicData uri="http://schemas.openxmlformats.org/drawingml/2006/picture">
                <pic:pic>
                  <pic:nvPicPr>
                    <pic:cNvPr id="0" name="img-0092.png"/>
                    <pic:cNvPicPr/>
                  </pic:nvPicPr>
                  <pic:blipFill>
                    <a:blip r:embed="rId103"/>
                    <a:stretch>
                      <a:fillRect/>
                    </a:stretch>
                  </pic:blipFill>
                  <pic:spPr>
                    <a:xfrm>
                      <a:off x="0" y="0"/>
                      <a:ext cx="5760000" cy="3614400"/>
                    </a:xfrm>
                    <a:prstGeom prst="rect"/>
                  </pic:spPr>
                </pic:pic>
              </a:graphicData>
            </a:graphic>
          </wp:inline>
        </w:drawing>
      </w:r>
    </w:p>
    <w:p>
      <w:pPr>
        <w:pStyle w:val="Рисунок"/>
      </w:pPr>
      <w:r>
        <w:t xml:space="preserve">Рисунок 2.37 – Дополнение файла </w:t>
      </w:r>
      <w:r>
        <w:rPr>
          <w:i/>
        </w:rPr>
        <w:t xml:space="preserve">console</w:t>
      </w:r>
      <w:r>
        <w:t xml:space="preserve">.</w:t>
      </w:r>
      <w:r>
        <w:rPr>
          <w:i/>
        </w:rPr>
        <w:t xml:space="preserve">txt</w:t>
      </w:r>
      <w:r>
        <w:t xml:space="preserve"> данными с консоли</w:t>
      </w:r>
    </w:p>
    <w:p>
      <w:pPr>
        <w:pStyle w:val="Текст"/>
      </w:pPr>
      <w:r>
        <w:t xml:space="preserve">Расширенные операции копирования и дополнения файлов отработали: содержимое </w:t>
      </w:r>
      <w:r>
        <w:rPr>
          <w:i/>
        </w:rPr>
        <w:t xml:space="preserve">console</w:t>
      </w:r>
      <w:r>
        <w:t xml:space="preserve">.</w:t>
      </w:r>
      <w:r>
        <w:rPr>
          <w:i/>
        </w:rPr>
        <w:t xml:space="preserve">txt</w:t>
      </w:r>
      <w:r>
        <w:t xml:space="preserve"> соответствует ожидаемому.</w:t>
      </w:r>
    </w:p>
    <w:p>
      <w:bookmarkStart w:id="1015" w:name="_Toc9001015"/>
      <w:pPr>
        <w:pStyle w:val="Подраздел"/>
        <w:outlineLvl w:val="1"/>
      </w:pPr>
      <w:r>
        <w:t>2.6 Уровень 6–7: пакетные сценарии командной оболочки</w:t>
      </w:r>
      <w:bookmarkEnd w:id="1015"/>
    </w:p>
    <w:p>
      <w:pPr>
        <w:pStyle w:val="Текст"/>
      </w:pPr>
      <w:r>
        <w:t>На уровне 6–7 разработаны пакетные сценарии командной строки. Каждый сценарий решает отдельную задачу и демонстрирует работу с переменными окружения, параметрами командной строки и обработкой ошибочных ситуаций.</w:t>
      </w:r>
    </w:p>
    <w:p>
      <w:pPr>
        <w:pStyle w:val="Текст"/>
      </w:pPr>
      <w:r>
        <w:t xml:space="preserve">Сценарий </w:t>
      </w:r>
      <w:r>
        <w:rPr>
          <w:i/>
        </w:rPr>
        <w:t xml:space="preserve">bat</w:t>
      </w:r>
      <w:r>
        <w:t xml:space="preserve">_01.</w:t>
      </w:r>
      <w:r>
        <w:rPr>
          <w:i/>
        </w:rPr>
        <w:t xml:space="preserve">bat</w:t>
      </w:r>
      <w:r>
        <w:t xml:space="preserve"> (листинг А.13) выводит значения системных переменных окружения </w:t>
      </w:r>
      <w:r>
        <w:rPr>
          <w:i/>
        </w:rPr>
        <w:t xml:space="preserve">USERNAME</w:t>
      </w:r>
      <w:r>
        <w:t xml:space="preserve">, </w:t>
      </w:r>
      <w:r>
        <w:rPr>
          <w:i/>
        </w:rPr>
        <w:t xml:space="preserve">DATE</w:t>
      </w:r>
      <w:r>
        <w:t xml:space="preserve">, </w:t>
      </w:r>
      <w:r>
        <w:rPr>
          <w:i/>
        </w:rPr>
        <w:t xml:space="preserve">TIME</w:t>
      </w:r>
      <w:r>
        <w:t xml:space="preserve">, </w:t>
      </w:r>
      <w:r>
        <w:rPr>
          <w:i/>
        </w:rPr>
        <w:t xml:space="preserve">COMPUTERNAME</w:t>
      </w:r>
      <w:r>
        <w:t xml:space="preserve"> и </w:t>
      </w:r>
      <w:r>
        <w:rPr>
          <w:i/>
        </w:rPr>
        <w:t xml:space="preserve">USERPROFILE</w:t>
      </w:r>
      <w:r>
        <w:t xml:space="preserve">. Запуск выполнен командой </w:t>
      </w:r>
      <w:r>
        <w:rPr>
          <w:i/>
        </w:rPr>
        <w:t xml:space="preserve">call</w:t>
      </w:r>
      <w:r>
        <w:t xml:space="preserve"> </w:t>
      </w:r>
      <w:r>
        <w:rPr>
          <w:i/>
        </w:rPr>
        <w:t xml:space="preserve">C</w:t>
      </w:r>
      <w:r>
        <w:t xml:space="preserve">:\</w:t>
      </w:r>
      <w:r>
        <w:rPr>
          <w:i/>
        </w:rPr>
        <w:t xml:space="preserve">lab</w:t>
      </w:r>
      <w:r>
        <w:t xml:space="preserve">2_</w:t>
      </w:r>
      <w:r>
        <w:rPr>
          <w:i/>
        </w:rPr>
        <w:t xml:space="preserve">sync</w:t>
      </w:r>
      <w:r>
        <w:t xml:space="preserve">\</w:t>
      </w:r>
      <w:r>
        <w:rPr>
          <w:i/>
        </w:rPr>
        <w:t xml:space="preserve">bat</w:t>
      </w:r>
      <w:r>
        <w:t xml:space="preserve">_01.</w:t>
      </w:r>
      <w:r>
        <w:rPr>
          <w:i/>
        </w:rPr>
        <w:t xml:space="preserve">bat</w:t>
      </w:r>
      <w:r>
        <w:t xml:space="preserve"> (рисунок 2.38). Ключевое слово </w:t>
      </w:r>
      <w:r>
        <w:rPr>
          <w:i/>
        </w:rPr>
        <w:t xml:space="preserve">call</w:t>
      </w:r>
      <w:r>
        <w:t xml:space="preserve"> позволяет выполнить внешний пакетный файл и вернуть управление в исходный пакет; при использовании простого запуска по имени файла управление не возвращается.</w:t>
      </w:r>
    </w:p>
    <w:p>
      <w:pPr>
        <w:pStyle w:val="Текст"/>
      </w:pPr>
      <w:r>
        <w:t xml:space="preserve">Сценарий </w:t>
      </w:r>
      <w:r>
        <w:rPr>
          <w:i/>
        </w:rPr>
        <w:t xml:space="preserve">bat</w:t>
      </w:r>
      <w:r>
        <w:t xml:space="preserve">_02.</w:t>
      </w:r>
      <w:r>
        <w:rPr>
          <w:i/>
        </w:rPr>
        <w:t xml:space="preserve">bat</w:t>
      </w:r>
      <w:r>
        <w:t xml:space="preserve"> (листинг А.14) получает сведения о самом себе с помощью модификаторов параметров: %~</w:t>
      </w:r>
      <w:r>
        <w:rPr>
          <w:i/>
        </w:rPr>
        <w:t xml:space="preserve">n</w:t>
      </w:r>
      <w:r>
        <w:t xml:space="preserve">0 возвращает имя файла без расширения, %~</w:t>
      </w:r>
      <w:r>
        <w:rPr>
          <w:i/>
        </w:rPr>
        <w:t xml:space="preserve">f</w:t>
      </w:r>
      <w:r>
        <w:t xml:space="preserve">0 – полный путь, %~</w:t>
      </w:r>
      <w:r>
        <w:rPr>
          <w:i/>
        </w:rPr>
        <w:t xml:space="preserve">x</w:t>
      </w:r>
      <w:r>
        <w:t xml:space="preserve">0 – расширение, а %~</w:t>
      </w:r>
      <w:r>
        <w:rPr>
          <w:i/>
        </w:rPr>
        <w:t xml:space="preserve">t</w:t>
      </w:r>
      <w:r>
        <w:t xml:space="preserve">0 – дату и время последнего изменения. Время модификации выводится через цикл </w:t>
      </w:r>
      <w:r>
        <w:rPr>
          <w:i/>
        </w:rPr>
        <w:t xml:space="preserve">for</w:t>
      </w:r>
      <w:r>
        <w:t xml:space="preserve"> %%</w:t>
      </w:r>
      <w:r>
        <w:rPr>
          <w:i/>
        </w:rPr>
        <w:t xml:space="preserve">F</w:t>
      </w:r>
      <w:r>
        <w:t xml:space="preserve"> </w:t>
      </w:r>
      <w:r>
        <w:rPr>
          <w:i/>
        </w:rPr>
        <w:t xml:space="preserve">in</w:t>
      </w:r>
      <w:r>
        <w:t xml:space="preserve"> («%</w:t>
      </w:r>
      <w:r>
        <w:rPr>
          <w:i/>
        </w:rPr>
        <w:t xml:space="preserve">SCRIPT</w:t>
      </w:r>
      <w:r>
        <w:t xml:space="preserve">%») </w:t>
      </w:r>
      <w:r>
        <w:rPr>
          <w:i/>
        </w:rPr>
        <w:t xml:space="preserve">do</w:t>
      </w:r>
      <w:r>
        <w:t xml:space="preserve"> </w:t>
      </w:r>
      <w:r>
        <w:rPr>
          <w:i/>
        </w:rPr>
        <w:t xml:space="preserve">echo</w:t>
      </w:r>
      <w:r>
        <w:t xml:space="preserve"> Изменён: %%~</w:t>
      </w:r>
      <w:r>
        <w:rPr>
          <w:i/>
        </w:rPr>
        <w:t xml:space="preserve">tF</w:t>
      </w:r>
      <w:r>
        <w:t xml:space="preserve">, поскольку модификатор %~</w:t>
      </w:r>
      <w:r>
        <w:rPr>
          <w:i/>
        </w:rPr>
        <w:t xml:space="preserve">t</w:t>
      </w:r>
      <w:r>
        <w:t xml:space="preserve">0 не раскрывается в </w:t>
      </w:r>
      <w:r>
        <w:rPr>
          <w:i/>
        </w:rPr>
        <w:t xml:space="preserve">delayed</w:t>
      </w:r>
      <w:r>
        <w:t xml:space="preserve">-режиме напрямую. Результат работы сценария приведён на рисунке 2.39.</w:t>
      </w:r>
    </w:p>
    <w:p>
      <w:pPr>
        <w:pStyle w:val="Текст"/>
      </w:pPr>
      <w:r>
        <w:t xml:space="preserve">Сценарий </w:t>
      </w:r>
      <w:r>
        <w:rPr>
          <w:i/>
        </w:rPr>
        <w:t xml:space="preserve">bat</w:t>
      </w:r>
      <w:r>
        <w:t xml:space="preserve">_03.</w:t>
      </w:r>
      <w:r>
        <w:rPr>
          <w:i/>
        </w:rPr>
        <w:t xml:space="preserve">bat</w:t>
      </w:r>
      <w:r>
        <w:t xml:space="preserve"> (листинг А.15) демонстрирует работу с параметрами командной строки. При запуске </w:t>
      </w:r>
      <w:r>
        <w:rPr>
          <w:i/>
        </w:rPr>
        <w:t xml:space="preserve">bat</w:t>
      </w:r>
      <w:r>
        <w:t xml:space="preserve">_03.</w:t>
      </w:r>
      <w:r>
        <w:rPr>
          <w:i/>
        </w:rPr>
        <w:t xml:space="preserve">bat</w:t>
      </w:r>
      <w:r>
        <w:t xml:space="preserve"> </w:t>
      </w:r>
      <w:r>
        <w:rPr>
          <w:i/>
        </w:rPr>
        <w:t xml:space="preserve">alpha</w:t>
      </w:r>
      <w:r>
        <w:t xml:space="preserve"> </w:t>
      </w:r>
      <w:r>
        <w:rPr>
          <w:i/>
        </w:rPr>
        <w:t xml:space="preserve">beta</w:t>
      </w:r>
      <w:r>
        <w:t xml:space="preserve"> </w:t>
      </w:r>
      <w:r>
        <w:rPr>
          <w:i/>
        </w:rPr>
        <w:t xml:space="preserve">gamma</w:t>
      </w:r>
      <w:r>
        <w:t xml:space="preserve"> </w:t>
      </w:r>
      <w:r>
        <w:rPr>
          <w:i/>
        </w:rPr>
        <w:t xml:space="preserve">delta</w:t>
      </w:r>
      <w:r>
        <w:t xml:space="preserve"> </w:t>
      </w:r>
      <w:r>
        <w:rPr>
          <w:i/>
        </w:rPr>
        <w:t xml:space="preserve">epsilon</w:t>
      </w:r>
      <w:r>
        <w:t xml:space="preserve"> выводятся все переданные параметры через %* и первые четыре параметра по отдельности. Обратите внимание: первый параметр перехватывается командой </w:t>
      </w:r>
      <w:r>
        <w:rPr>
          <w:i/>
        </w:rPr>
        <w:t xml:space="preserve">shift</w:t>
      </w:r>
      <w:r>
        <w:t xml:space="preserve">, поэтому %~1 в момент вывода уже ссылается на второй переданный параметр (рисунок 2.40). Это поведение показано намеренно, чтобы зафиксировать особенность работы команды </w:t>
      </w:r>
      <w:r>
        <w:rPr>
          <w:i/>
        </w:rPr>
        <w:t xml:space="preserve">shift</w:t>
      </w:r>
      <w:r>
        <w:t xml:space="preserve">.</w:t>
      </w:r>
    </w:p>
    <w:p>
      <w:pPr>
        <w:pStyle w:val="Текст"/>
      </w:pPr>
      <w:r>
        <w:t xml:space="preserve">Сценарий </w:t>
      </w:r>
      <w:r>
        <w:rPr>
          <w:i/>
        </w:rPr>
        <w:t xml:space="preserve">bat</w:t>
      </w:r>
      <w:r>
        <w:t xml:space="preserve">_04.</w:t>
      </w:r>
      <w:r>
        <w:rPr>
          <w:i/>
        </w:rPr>
        <w:t xml:space="preserve">bat</w:t>
      </w:r>
      <w:r>
        <w:t xml:space="preserve"> (листинг А.16) выполняет арифметические вычисления с тремя параметрами </w:t>
      </w:r>
      <w:r>
        <w:rPr>
          <w:i/>
        </w:rPr>
        <w:t xml:space="preserve">a</w:t>
      </w:r>
      <w:r>
        <w:t xml:space="preserve">, </w:t>
      </w:r>
      <w:r>
        <w:rPr>
          <w:i/>
        </w:rPr>
        <w:t xml:space="preserve">b</w:t>
      </w:r>
      <w:r>
        <w:t xml:space="preserve"> и </w:t>
      </w:r>
      <w:r>
        <w:rPr>
          <w:i/>
        </w:rPr>
        <w:t xml:space="preserve">c</w:t>
      </w:r>
      <w:r>
        <w:t xml:space="preserve">. Команда </w:t>
      </w:r>
      <w:r>
        <w:rPr>
          <w:i/>
        </w:rPr>
        <w:t xml:space="preserve">set</w:t>
      </w:r>
      <w:r>
        <w:t xml:space="preserve"> /</w:t>
      </w:r>
      <w:r>
        <w:rPr>
          <w:i/>
        </w:rPr>
        <w:t xml:space="preserve">a</w:t>
      </w:r>
      <w:r>
        <w:t xml:space="preserve"> вычисляет выражения и сохраняет результат в переменную. При запуске </w:t>
      </w:r>
      <w:r>
        <w:rPr>
          <w:i/>
        </w:rPr>
        <w:t xml:space="preserve">bat</w:t>
      </w:r>
      <w:r>
        <w:t xml:space="preserve">_04.</w:t>
      </w:r>
      <w:r>
        <w:rPr>
          <w:i/>
        </w:rPr>
        <w:t xml:space="preserve">bat</w:t>
      </w:r>
      <w:r>
        <w:t xml:space="preserve"> 10 4 25 получены разность 6, сумма 14, произведение 40, составное выражение (</w:t>
      </w:r>
      <w:r>
        <w:rPr>
          <w:i/>
        </w:rPr>
        <w:t xml:space="preserve">a</w:t>
      </w:r>
      <w:r>
        <w:t xml:space="preserve">-</w:t>
      </w:r>
      <w:r>
        <w:rPr>
          <w:i/>
        </w:rPr>
        <w:t xml:space="preserve">b</w:t>
      </w:r>
      <w:r>
        <w:t xml:space="preserve">)*(</w:t>
      </w:r>
      <w:r>
        <w:rPr>
          <w:i/>
        </w:rPr>
        <w:t xml:space="preserve">b</w:t>
      </w:r>
      <w:r>
        <w:t xml:space="preserve">-</w:t>
      </w:r>
      <w:r>
        <w:rPr>
          <w:i/>
        </w:rPr>
        <w:t xml:space="preserve">a</w:t>
      </w:r>
      <w:r>
        <w:t xml:space="preserve">) = -36 и частное </w:t>
      </w:r>
      <w:r>
        <w:rPr>
          <w:i/>
        </w:rPr>
        <w:t xml:space="preserve">c</w:t>
      </w:r>
      <w:r>
        <w:t xml:space="preserve">/</w:t>
      </w:r>
      <w:r>
        <w:rPr>
          <w:i/>
        </w:rPr>
        <w:t xml:space="preserve">b</w:t>
      </w:r>
      <w:r>
        <w:t xml:space="preserve"> = 6 (рисунок 2.41). Вычисления по модулю, сложению, умножению и возведению в степень выполняются безусловно, а деление защищено проверкой.</w:t>
      </w:r>
    </w:p>
    <w:p>
      <w:pPr>
        <w:pStyle w:val="Текст"/>
      </w:pPr>
      <w:r>
        <w:t xml:space="preserve">Отдельно выполнен запуск </w:t>
      </w:r>
      <w:r>
        <w:rPr>
          <w:i/>
        </w:rPr>
        <w:t xml:space="preserve">bat</w:t>
      </w:r>
      <w:r>
        <w:t xml:space="preserve">_04.</w:t>
      </w:r>
      <w:r>
        <w:rPr>
          <w:i/>
        </w:rPr>
        <w:t xml:space="preserve">bat</w:t>
      </w:r>
      <w:r>
        <w:t xml:space="preserve"> 10 0 25 с нулевым делителем. Скрипт выводит сообщение «</w:t>
      </w:r>
      <w:r>
        <w:rPr>
          <w:i/>
        </w:rPr>
        <w:t xml:space="preserve">c</w:t>
      </w:r>
      <w:r>
        <w:t xml:space="preserve">/</w:t>
      </w:r>
      <w:r>
        <w:rPr>
          <w:i/>
        </w:rPr>
        <w:t xml:space="preserve">b</w:t>
      </w:r>
      <w:r>
        <w:t xml:space="preserve"> = ОШИБКА: деление на ноль невозможно» и при этом продолжает работу (рисунок 2.42). Проверка делителя на нуль выполняется до вычисления частного, поскольку инструкция </w:t>
      </w:r>
      <w:r>
        <w:rPr>
          <w:i/>
        </w:rPr>
        <w:t xml:space="preserve">set</w:t>
      </w:r>
      <w:r>
        <w:t xml:space="preserve"> /</w:t>
      </w:r>
      <w:r>
        <w:rPr>
          <w:i/>
        </w:rPr>
        <w:t xml:space="preserve">a</w:t>
      </w:r>
      <w:r>
        <w:t xml:space="preserve"> при делении на ноль прерывает выполнение пакета сообщением об ошибке, и следующие команды </w:t>
      </w:r>
      <w:r>
        <w:rPr>
          <w:i/>
        </w:rPr>
        <w:t xml:space="preserve">echo</w:t>
      </w:r>
      <w:r>
        <w:t xml:space="preserve"> не выводятся вовсе. Значение переменной внутри блока читается через отложенное раскрытие !</w:t>
      </w:r>
      <w:r>
        <w:rPr>
          <w:i/>
        </w:rPr>
        <w:t xml:space="preserve">quot</w:t>
      </w:r>
      <w:r>
        <w:t xml:space="preserve">! при включённом режиме </w:t>
      </w:r>
      <w:r>
        <w:rPr>
          <w:i/>
        </w:rPr>
        <w:t xml:space="preserve">setlocal</w:t>
      </w:r>
      <w:r>
        <w:t xml:space="preserve"> </w:t>
      </w:r>
      <w:r>
        <w:rPr>
          <w:i/>
        </w:rPr>
        <w:t xml:space="preserve">enabledelayedexpansion</w:t>
      </w:r>
      <w:r>
        <w:t xml:space="preserve">.</w:t>
      </w:r>
    </w:p>
    <w:p>
      <w:pPr>
        <w:pStyle w:val="Текст"/>
      </w:pPr>
      <w:r>
        <w:t xml:space="preserve">Сценарий </w:t>
      </w:r>
      <w:r>
        <w:rPr>
          <w:i/>
        </w:rPr>
        <w:t xml:space="preserve">bat</w:t>
      </w:r>
      <w:r>
        <w:t xml:space="preserve">_05.</w:t>
      </w:r>
      <w:r>
        <w:rPr>
          <w:i/>
        </w:rPr>
        <w:t xml:space="preserve">bat</w:t>
      </w:r>
      <w:r>
        <w:t xml:space="preserve"> (листинг А.17) реализует два режима работы – </w:t>
      </w:r>
      <w:r>
        <w:rPr>
          <w:i/>
        </w:rPr>
        <w:t xml:space="preserve">create</w:t>
      </w:r>
      <w:r>
        <w:t xml:space="preserve"> и </w:t>
      </w:r>
      <w:r>
        <w:rPr>
          <w:i/>
        </w:rPr>
        <w:t xml:space="preserve">delete</w:t>
      </w:r>
      <w:r>
        <w:t xml:space="preserve"> – с использованием меток перехода. В режиме </w:t>
      </w:r>
      <w:r>
        <w:rPr>
          <w:i/>
        </w:rPr>
        <w:t xml:space="preserve">create</w:t>
      </w:r>
      <w:r>
        <w:t xml:space="preserve"> создаётся файл </w:t>
      </w:r>
      <w:r>
        <w:rPr>
          <w:i/>
        </w:rPr>
        <w:t xml:space="preserve">newfile</w:t>
      </w:r>
      <w:r>
        <w:t xml:space="preserve">.</w:t>
      </w:r>
      <w:r>
        <w:rPr>
          <w:i/>
        </w:rPr>
        <w:t xml:space="preserve">txt</w:t>
      </w:r>
      <w:r>
        <w:t xml:space="preserve"> с записью в него строки о дате и времени создания (рисунок 2.43). В режиме </w:t>
      </w:r>
      <w:r>
        <w:rPr>
          <w:i/>
        </w:rPr>
        <w:t xml:space="preserve">delete</w:t>
      </w:r>
      <w:r>
        <w:t xml:space="preserve"> файл удаляется командой </w:t>
      </w:r>
      <w:r>
        <w:rPr>
          <w:i/>
        </w:rPr>
        <w:t xml:space="preserve">del</w:t>
      </w:r>
      <w:r>
        <w:t xml:space="preserve"> /</w:t>
      </w:r>
      <w:r>
        <w:rPr>
          <w:i/>
        </w:rPr>
        <w:t xml:space="preserve">q</w:t>
      </w:r>
      <w:r>
        <w:t xml:space="preserve">, а контрольная проверка командой </w:t>
      </w:r>
      <w:r>
        <w:rPr>
          <w:i/>
        </w:rPr>
        <w:t xml:space="preserve">if</w:t>
      </w:r>
      <w:r>
        <w:t xml:space="preserve"> </w:t>
      </w:r>
      <w:r>
        <w:rPr>
          <w:i/>
        </w:rPr>
        <w:t xml:space="preserve">exist</w:t>
      </w:r>
      <w:r>
        <w:t xml:space="preserve"> подтверждает его удаление (рисунок 2.44).</w:t>
      </w:r>
    </w:p>
    <w:p>
      <w:pPr>
        <w:pStyle w:val="Текст"/>
      </w:pPr>
      <w:r>
        <w:t xml:space="preserve">Обработка ошибочных ситуаций в </w:t>
      </w:r>
      <w:r>
        <w:rPr>
          <w:i/>
        </w:rPr>
        <w:t xml:space="preserve">bat</w:t>
      </w:r>
      <w:r>
        <w:t xml:space="preserve">_05.</w:t>
      </w:r>
      <w:r>
        <w:rPr>
          <w:i/>
        </w:rPr>
        <w:t xml:space="preserve">bat</w:t>
      </w:r>
      <w:r>
        <w:t xml:space="preserve"> выполнена в двух случаях. При запуске сценария без параметров выводится сообщение об ошибке с указанием порядка использования (рисунок 2.45). При передаче неизвестного режима работы выводится сообщение о неизвестном режиме и перечислении допустимых режимов (рисунок 2.46). В обоих случаях сценарий завершается с ненулевым кодом возврата, что позволяет вызывающей стороне определить неуспешное выполнение.</w:t>
      </w:r>
    </w:p>
    <w:p>
      <w:pPr>
        <w:pStyle w:val="Изображение"/>
      </w:pPr>
      <w:r>
        <w:drawing>
          <wp:inline xmlns:a="http://schemas.openxmlformats.org/drawingml/2006/main" xmlns:pic="http://schemas.openxmlformats.org/drawingml/2006/picture">
            <wp:extent cx="5760000" cy="3614400"/>
            <wp:docPr id="94" name="Picture 94"/>
            <wp:cNvGraphicFramePr>
              <a:graphicFrameLocks noChangeAspect="1"/>
            </wp:cNvGraphicFramePr>
            <a:graphic>
              <a:graphicData uri="http://schemas.openxmlformats.org/drawingml/2006/picture">
                <pic:pic>
                  <pic:nvPicPr>
                    <pic:cNvPr id="0" name="img-0093.png"/>
                    <pic:cNvPicPr/>
                  </pic:nvPicPr>
                  <pic:blipFill>
                    <a:blip r:embed="rId104"/>
                    <a:stretch>
                      <a:fillRect/>
                    </a:stretch>
                  </pic:blipFill>
                  <pic:spPr>
                    <a:xfrm>
                      <a:off x="0" y="0"/>
                      <a:ext cx="5760000" cy="3614400"/>
                    </a:xfrm>
                    <a:prstGeom prst="rect"/>
                  </pic:spPr>
                </pic:pic>
              </a:graphicData>
            </a:graphic>
          </wp:inline>
        </w:drawing>
      </w:r>
    </w:p>
    <w:p>
      <w:pPr>
        <w:pStyle w:val="Рисунок"/>
      </w:pPr>
      <w:r>
        <w:t xml:space="preserve">Рисунок 2.38 – Результат выполнения сценария </w:t>
      </w:r>
      <w:r>
        <w:rPr>
          <w:i/>
        </w:rPr>
        <w:t xml:space="preserve">bat</w:t>
      </w:r>
      <w:r>
        <w:t xml:space="preserve">_01.</w:t>
      </w:r>
      <w:r>
        <w:rPr>
          <w:i/>
        </w:rPr>
        <w:t xml:space="preserve">bat</w:t>
      </w:r>
    </w:p>
    <w:p>
      <w:pPr>
        <w:pStyle w:val="Изображение"/>
      </w:pPr>
      <w:r>
        <w:drawing>
          <wp:inline xmlns:a="http://schemas.openxmlformats.org/drawingml/2006/main" xmlns:pic="http://schemas.openxmlformats.org/drawingml/2006/picture">
            <wp:extent cx="5760000" cy="3614400"/>
            <wp:docPr id="95" name="Picture 95"/>
            <wp:cNvGraphicFramePr>
              <a:graphicFrameLocks noChangeAspect="1"/>
            </wp:cNvGraphicFramePr>
            <a:graphic>
              <a:graphicData uri="http://schemas.openxmlformats.org/drawingml/2006/picture">
                <pic:pic>
                  <pic:nvPicPr>
                    <pic:cNvPr id="0" name="img-0094.png"/>
                    <pic:cNvPicPr/>
                  </pic:nvPicPr>
                  <pic:blipFill>
                    <a:blip r:embed="rId105"/>
                    <a:stretch>
                      <a:fillRect/>
                    </a:stretch>
                  </pic:blipFill>
                  <pic:spPr>
                    <a:xfrm>
                      <a:off x="0" y="0"/>
                      <a:ext cx="5760000" cy="3614400"/>
                    </a:xfrm>
                    <a:prstGeom prst="rect"/>
                  </pic:spPr>
                </pic:pic>
              </a:graphicData>
            </a:graphic>
          </wp:inline>
        </w:drawing>
      </w:r>
    </w:p>
    <w:p>
      <w:pPr>
        <w:pStyle w:val="Рисунок"/>
      </w:pPr>
      <w:r>
        <w:t xml:space="preserve">Рисунок 2.39 – Результат выполнения сценария </w:t>
      </w:r>
      <w:r>
        <w:rPr>
          <w:i/>
        </w:rPr>
        <w:t xml:space="preserve">bat</w:t>
      </w:r>
      <w:r>
        <w:t xml:space="preserve">_02.</w:t>
      </w:r>
      <w:r>
        <w:rPr>
          <w:i/>
        </w:rPr>
        <w:t xml:space="preserve">bat</w:t>
      </w:r>
    </w:p>
    <w:p>
      <w:pPr>
        <w:pStyle w:val="Изображение"/>
      </w:pPr>
      <w:r>
        <w:drawing>
          <wp:inline xmlns:a="http://schemas.openxmlformats.org/drawingml/2006/main" xmlns:pic="http://schemas.openxmlformats.org/drawingml/2006/picture">
            <wp:extent cx="5760000" cy="3614400"/>
            <wp:docPr id="96" name="Picture 96"/>
            <wp:cNvGraphicFramePr>
              <a:graphicFrameLocks noChangeAspect="1"/>
            </wp:cNvGraphicFramePr>
            <a:graphic>
              <a:graphicData uri="http://schemas.openxmlformats.org/drawingml/2006/picture">
                <pic:pic>
                  <pic:nvPicPr>
                    <pic:cNvPr id="0" name="img-0095.png"/>
                    <pic:cNvPicPr/>
                  </pic:nvPicPr>
                  <pic:blipFill>
                    <a:blip r:embed="rId106"/>
                    <a:stretch>
                      <a:fillRect/>
                    </a:stretch>
                  </pic:blipFill>
                  <pic:spPr>
                    <a:xfrm>
                      <a:off x="0" y="0"/>
                      <a:ext cx="5760000" cy="3614400"/>
                    </a:xfrm>
                    <a:prstGeom prst="rect"/>
                  </pic:spPr>
                </pic:pic>
              </a:graphicData>
            </a:graphic>
          </wp:inline>
        </w:drawing>
      </w:r>
    </w:p>
    <w:p>
      <w:pPr>
        <w:pStyle w:val="Рисунок"/>
      </w:pPr>
      <w:r>
        <w:t xml:space="preserve">Рисунок 2.40 – Вывод параметров командной строки в сценарии </w:t>
      </w:r>
      <w:r>
        <w:rPr>
          <w:i/>
        </w:rPr>
        <w:t xml:space="preserve">bat</w:t>
      </w:r>
      <w:r>
        <w:t xml:space="preserve">_03.</w:t>
      </w:r>
      <w:r>
        <w:rPr>
          <w:i/>
        </w:rPr>
        <w:t xml:space="preserve">bat</w:t>
      </w:r>
    </w:p>
    <w:p>
      <w:pPr>
        <w:pStyle w:val="Изображение"/>
      </w:pPr>
      <w:r>
        <w:drawing>
          <wp:inline xmlns:a="http://schemas.openxmlformats.org/drawingml/2006/main" xmlns:pic="http://schemas.openxmlformats.org/drawingml/2006/picture">
            <wp:extent cx="5760000" cy="3614400"/>
            <wp:docPr id="97" name="Picture 97"/>
            <wp:cNvGraphicFramePr>
              <a:graphicFrameLocks noChangeAspect="1"/>
            </wp:cNvGraphicFramePr>
            <a:graphic>
              <a:graphicData uri="http://schemas.openxmlformats.org/drawingml/2006/picture">
                <pic:pic>
                  <pic:nvPicPr>
                    <pic:cNvPr id="0" name="img-0096.png"/>
                    <pic:cNvPicPr/>
                  </pic:nvPicPr>
                  <pic:blipFill>
                    <a:blip r:embed="rId107"/>
                    <a:stretch>
                      <a:fillRect/>
                    </a:stretch>
                  </pic:blipFill>
                  <pic:spPr>
                    <a:xfrm>
                      <a:off x="0" y="0"/>
                      <a:ext cx="5760000" cy="3614400"/>
                    </a:xfrm>
                    <a:prstGeom prst="rect"/>
                  </pic:spPr>
                </pic:pic>
              </a:graphicData>
            </a:graphic>
          </wp:inline>
        </w:drawing>
      </w:r>
    </w:p>
    <w:p>
      <w:pPr>
        <w:pStyle w:val="Рисунок"/>
      </w:pPr>
      <w:r>
        <w:t xml:space="preserve">Рисунок 2.41 – Результаты арифметических вычислений сценария </w:t>
      </w:r>
      <w:r>
        <w:rPr>
          <w:i/>
        </w:rPr>
        <w:t xml:space="preserve">bat</w:t>
      </w:r>
      <w:r>
        <w:t xml:space="preserve">_04.</w:t>
      </w:r>
      <w:r>
        <w:rPr>
          <w:i/>
        </w:rPr>
        <w:t xml:space="preserve">bat</w:t>
      </w:r>
    </w:p>
    <w:p>
      <w:pPr>
        <w:pStyle w:val="Изображение"/>
      </w:pPr>
      <w:r>
        <w:drawing>
          <wp:inline xmlns:a="http://schemas.openxmlformats.org/drawingml/2006/main" xmlns:pic="http://schemas.openxmlformats.org/drawingml/2006/picture">
            <wp:extent cx="5760000" cy="3614400"/>
            <wp:docPr id="98" name="Picture 98"/>
            <wp:cNvGraphicFramePr>
              <a:graphicFrameLocks noChangeAspect="1"/>
            </wp:cNvGraphicFramePr>
            <a:graphic>
              <a:graphicData uri="http://schemas.openxmlformats.org/drawingml/2006/picture">
                <pic:pic>
                  <pic:nvPicPr>
                    <pic:cNvPr id="0" name="img-0097.png"/>
                    <pic:cNvPicPr/>
                  </pic:nvPicPr>
                  <pic:blipFill>
                    <a:blip r:embed="rId108"/>
                    <a:stretch>
                      <a:fillRect/>
                    </a:stretch>
                  </pic:blipFill>
                  <pic:spPr>
                    <a:xfrm>
                      <a:off x="0" y="0"/>
                      <a:ext cx="5760000" cy="3614400"/>
                    </a:xfrm>
                    <a:prstGeom prst="rect"/>
                  </pic:spPr>
                </pic:pic>
              </a:graphicData>
            </a:graphic>
          </wp:inline>
        </w:drawing>
      </w:r>
    </w:p>
    <w:p>
      <w:pPr>
        <w:pStyle w:val="Рисунок"/>
      </w:pPr>
      <w:r>
        <w:t xml:space="preserve">Рисунок 2.42 – Обработка деления на ноль в сценарии </w:t>
      </w:r>
      <w:r>
        <w:rPr>
          <w:i/>
        </w:rPr>
        <w:t xml:space="preserve">bat</w:t>
      </w:r>
      <w:r>
        <w:t xml:space="preserve">_04.</w:t>
      </w:r>
      <w:r>
        <w:rPr>
          <w:i/>
        </w:rPr>
        <w:t xml:space="preserve">bat</w:t>
      </w:r>
    </w:p>
    <w:p>
      <w:pPr>
        <w:pStyle w:val="Изображение"/>
      </w:pPr>
      <w:r>
        <w:drawing>
          <wp:inline xmlns:a="http://schemas.openxmlformats.org/drawingml/2006/main" xmlns:pic="http://schemas.openxmlformats.org/drawingml/2006/picture">
            <wp:extent cx="5760000" cy="3614400"/>
            <wp:docPr id="99" name="Picture 99"/>
            <wp:cNvGraphicFramePr>
              <a:graphicFrameLocks noChangeAspect="1"/>
            </wp:cNvGraphicFramePr>
            <a:graphic>
              <a:graphicData uri="http://schemas.openxmlformats.org/drawingml/2006/picture">
                <pic:pic>
                  <pic:nvPicPr>
                    <pic:cNvPr id="0" name="img-0098.png"/>
                    <pic:cNvPicPr/>
                  </pic:nvPicPr>
                  <pic:blipFill>
                    <a:blip r:embed="rId109"/>
                    <a:stretch>
                      <a:fillRect/>
                    </a:stretch>
                  </pic:blipFill>
                  <pic:spPr>
                    <a:xfrm>
                      <a:off x="0" y="0"/>
                      <a:ext cx="5760000" cy="3614400"/>
                    </a:xfrm>
                    <a:prstGeom prst="rect"/>
                  </pic:spPr>
                </pic:pic>
              </a:graphicData>
            </a:graphic>
          </wp:inline>
        </w:drawing>
      </w:r>
    </w:p>
    <w:p>
      <w:pPr>
        <w:pStyle w:val="Рисунок"/>
      </w:pPr>
      <w:r>
        <w:t xml:space="preserve">Рисунок 2.43 – Создание файла в режиме </w:t>
      </w:r>
      <w:r>
        <w:rPr>
          <w:i/>
        </w:rPr>
        <w:t xml:space="preserve">create</w:t>
      </w:r>
      <w:r>
        <w:t xml:space="preserve"> сценария </w:t>
      </w:r>
      <w:r>
        <w:rPr>
          <w:i/>
        </w:rPr>
        <w:t xml:space="preserve">bat</w:t>
      </w:r>
      <w:r>
        <w:t xml:space="preserve">_05.</w:t>
      </w:r>
      <w:r>
        <w:rPr>
          <w:i/>
        </w:rPr>
        <w:t xml:space="preserve">bat</w:t>
      </w:r>
    </w:p>
    <w:p>
      <w:pPr>
        <w:pStyle w:val="Изображение"/>
      </w:pPr>
      <w:r>
        <w:drawing>
          <wp:inline xmlns:a="http://schemas.openxmlformats.org/drawingml/2006/main" xmlns:pic="http://schemas.openxmlformats.org/drawingml/2006/picture">
            <wp:extent cx="5760000" cy="3614400"/>
            <wp:docPr id="100" name="Picture 100"/>
            <wp:cNvGraphicFramePr>
              <a:graphicFrameLocks noChangeAspect="1"/>
            </wp:cNvGraphicFramePr>
            <a:graphic>
              <a:graphicData uri="http://schemas.openxmlformats.org/drawingml/2006/picture">
                <pic:pic>
                  <pic:nvPicPr>
                    <pic:cNvPr id="0" name="img-0099.png"/>
                    <pic:cNvPicPr/>
                  </pic:nvPicPr>
                  <pic:blipFill>
                    <a:blip r:embed="rId110"/>
                    <a:stretch>
                      <a:fillRect/>
                    </a:stretch>
                  </pic:blipFill>
                  <pic:spPr>
                    <a:xfrm>
                      <a:off x="0" y="0"/>
                      <a:ext cx="5760000" cy="3614400"/>
                    </a:xfrm>
                    <a:prstGeom prst="rect"/>
                  </pic:spPr>
                </pic:pic>
              </a:graphicData>
            </a:graphic>
          </wp:inline>
        </w:drawing>
      </w:r>
    </w:p>
    <w:p>
      <w:pPr>
        <w:pStyle w:val="Рисунок"/>
      </w:pPr>
      <w:r>
        <w:t xml:space="preserve">Рисунок 2.44 – Удаление файла в режиме </w:t>
      </w:r>
      <w:r>
        <w:rPr>
          <w:i/>
        </w:rPr>
        <w:t xml:space="preserve">delete</w:t>
      </w:r>
      <w:r>
        <w:t xml:space="preserve"> сценария </w:t>
      </w:r>
      <w:r>
        <w:rPr>
          <w:i/>
        </w:rPr>
        <w:t xml:space="preserve">bat</w:t>
      </w:r>
      <w:r>
        <w:t xml:space="preserve">_05.</w:t>
      </w:r>
      <w:r>
        <w:rPr>
          <w:i/>
        </w:rPr>
        <w:t xml:space="preserve">bat</w:t>
      </w:r>
    </w:p>
    <w:p>
      <w:pPr>
        <w:pStyle w:val="Изображение"/>
      </w:pPr>
      <w:r>
        <w:drawing>
          <wp:inline xmlns:a="http://schemas.openxmlformats.org/drawingml/2006/main" xmlns:pic="http://schemas.openxmlformats.org/drawingml/2006/picture">
            <wp:extent cx="5760000" cy="3614400"/>
            <wp:docPr id="101" name="Picture 101"/>
            <wp:cNvGraphicFramePr>
              <a:graphicFrameLocks noChangeAspect="1"/>
            </wp:cNvGraphicFramePr>
            <a:graphic>
              <a:graphicData uri="http://schemas.openxmlformats.org/drawingml/2006/picture">
                <pic:pic>
                  <pic:nvPicPr>
                    <pic:cNvPr id="0" name="img-0100.png"/>
                    <pic:cNvPicPr/>
                  </pic:nvPicPr>
                  <pic:blipFill>
                    <a:blip r:embed="rId111"/>
                    <a:stretch>
                      <a:fillRect/>
                    </a:stretch>
                  </pic:blipFill>
                  <pic:spPr>
                    <a:xfrm>
                      <a:off x="0" y="0"/>
                      <a:ext cx="5760000" cy="3614400"/>
                    </a:xfrm>
                    <a:prstGeom prst="rect"/>
                  </pic:spPr>
                </pic:pic>
              </a:graphicData>
            </a:graphic>
          </wp:inline>
        </w:drawing>
      </w:r>
    </w:p>
    <w:p>
      <w:pPr>
        <w:pStyle w:val="Рисунок"/>
      </w:pPr>
      <w:r>
        <w:t xml:space="preserve">Рисунок 2.45 – Обработка запуска </w:t>
      </w:r>
      <w:r>
        <w:rPr>
          <w:i/>
        </w:rPr>
        <w:t xml:space="preserve">bat</w:t>
      </w:r>
      <w:r>
        <w:t xml:space="preserve">_05.</w:t>
      </w:r>
      <w:r>
        <w:rPr>
          <w:i/>
        </w:rPr>
        <w:t xml:space="preserve">bat</w:t>
      </w:r>
      <w:r>
        <w:t xml:space="preserve"> без параметров</w:t>
      </w:r>
    </w:p>
    <w:p>
      <w:pPr>
        <w:pStyle w:val="Изображение"/>
      </w:pPr>
      <w:r>
        <w:drawing>
          <wp:inline xmlns:a="http://schemas.openxmlformats.org/drawingml/2006/main" xmlns:pic="http://schemas.openxmlformats.org/drawingml/2006/picture">
            <wp:extent cx="5760000" cy="3614400"/>
            <wp:docPr id="102" name="Picture 102"/>
            <wp:cNvGraphicFramePr>
              <a:graphicFrameLocks noChangeAspect="1"/>
            </wp:cNvGraphicFramePr>
            <a:graphic>
              <a:graphicData uri="http://schemas.openxmlformats.org/drawingml/2006/picture">
                <pic:pic>
                  <pic:nvPicPr>
                    <pic:cNvPr id="0" name="img-0101.png"/>
                    <pic:cNvPicPr/>
                  </pic:nvPicPr>
                  <pic:blipFill>
                    <a:blip r:embed="rId112"/>
                    <a:stretch>
                      <a:fillRect/>
                    </a:stretch>
                  </pic:blipFill>
                  <pic:spPr>
                    <a:xfrm>
                      <a:off x="0" y="0"/>
                      <a:ext cx="5760000" cy="3614400"/>
                    </a:xfrm>
                    <a:prstGeom prst="rect"/>
                  </pic:spPr>
                </pic:pic>
              </a:graphicData>
            </a:graphic>
          </wp:inline>
        </w:drawing>
      </w:r>
    </w:p>
    <w:p>
      <w:pPr>
        <w:pStyle w:val="Рисунок"/>
      </w:pPr>
      <w:r>
        <w:t xml:space="preserve">Рисунок 2.46 – Обработка неизвестного режима работы </w:t>
      </w:r>
      <w:r>
        <w:rPr>
          <w:i/>
        </w:rPr>
        <w:t xml:space="preserve">bat</w:t>
      </w:r>
      <w:r>
        <w:t xml:space="preserve">_05.</w:t>
      </w:r>
      <w:r>
        <w:rPr>
          <w:i/>
        </w:rPr>
        <w:t xml:space="preserve">bat</w:t>
      </w:r>
    </w:p>
    <w:p>
      <w:pPr>
        <w:pStyle w:val="Текст"/>
      </w:pPr>
      <w:r>
        <w:t xml:space="preserve">Сценарии </w:t>
      </w:r>
      <w:r>
        <w:rPr>
          <w:i/>
        </w:rPr>
        <w:t xml:space="preserve">bat</w:t>
      </w:r>
      <w:r>
        <w:t xml:space="preserve">_01–</w:t>
      </w:r>
      <w:r>
        <w:rPr>
          <w:i/>
        </w:rPr>
        <w:t xml:space="preserve">bat</w:t>
      </w:r>
      <w:r>
        <w:t xml:space="preserve">_05 отработали во всех режимах; некорректный ввод обрабатывается сообщением и кодом возврата.</w:t>
      </w:r>
    </w:p>
    <w:p>
      <w:bookmarkStart w:id="1016" w:name="_Toc9001016"/>
      <w:pPr>
        <w:pStyle w:val="Подраздел"/>
        <w:outlineLvl w:val="1"/>
      </w:pPr>
      <w:r>
        <w:t xml:space="preserve">2.7 Уровень 6–7: переменные окружения и </w:t>
      </w:r>
      <w:r>
        <w:rPr>
          <w:i/>
        </w:rPr>
        <w:t xml:space="preserve">PATH</w:t>
      </w:r>
      <w:bookmarkEnd w:id="1016"/>
    </w:p>
    <w:p>
      <w:pPr>
        <w:pStyle w:val="Текст"/>
      </w:pPr>
      <w:r>
        <w:t xml:space="preserve">Исследование переменных окружения выполнено командой </w:t>
      </w:r>
      <w:r>
        <w:rPr>
          <w:i/>
        </w:rPr>
        <w:t xml:space="preserve">set</w:t>
      </w:r>
      <w:r>
        <w:t xml:space="preserve"> без аргументов. Команда выводит все переменные текущего процесса в формате ИМЯ=ЗНАЧЕНИЕ; на рисунке 2.47 приведён полный перечень переменных, доступных в сеансе командной строки.</w:t>
      </w:r>
    </w:p>
    <w:p>
      <w:pPr>
        <w:pStyle w:val="Текст"/>
      </w:pPr>
      <w:r>
        <w:t xml:space="preserve">Значения ключевых переменных получены командой </w:t>
      </w:r>
      <w:r>
        <w:rPr>
          <w:i/>
        </w:rPr>
        <w:t xml:space="preserve">echo</w:t>
      </w:r>
      <w:r>
        <w:t xml:space="preserve"> %ИМЯ%. Проверены переменные </w:t>
      </w:r>
      <w:r>
        <w:rPr>
          <w:i/>
        </w:rPr>
        <w:t xml:space="preserve">USERNAME</w:t>
      </w:r>
      <w:r>
        <w:t xml:space="preserve"> (имя пользователя </w:t>
      </w:r>
      <w:r>
        <w:rPr>
          <w:i/>
        </w:rPr>
        <w:t xml:space="preserve">User</w:t>
      </w:r>
      <w:r>
        <w:t xml:space="preserve">-6</w:t>
      </w:r>
      <w:r>
        <w:rPr>
          <w:i/>
        </w:rPr>
        <w:t xml:space="preserve">d</w:t>
      </w:r>
      <w:r>
        <w:t xml:space="preserve">4</w:t>
      </w:r>
      <w:r>
        <w:rPr>
          <w:i/>
        </w:rPr>
        <w:t xml:space="preserve">ec</w:t>
      </w:r>
      <w:r>
        <w:t xml:space="preserve">851), </w:t>
      </w:r>
      <w:r>
        <w:rPr>
          <w:i/>
        </w:rPr>
        <w:t xml:space="preserve">USERPROFILE</w:t>
      </w:r>
      <w:r>
        <w:t xml:space="preserve"> (домашний каталог </w:t>
      </w:r>
      <w:r>
        <w:rPr>
          <w:i/>
        </w:rPr>
        <w:t xml:space="preserve">C</w:t>
      </w:r>
      <w:r>
        <w:t xml:space="preserve">:\</w:t>
      </w:r>
      <w:r>
        <w:rPr>
          <w:i/>
        </w:rPr>
        <w:t xml:space="preserve">Users</w:t>
      </w:r>
      <w:r>
        <w:t xml:space="preserve">\</w:t>
      </w:r>
      <w:r>
        <w:rPr>
          <w:i/>
        </w:rPr>
        <w:t xml:space="preserve">User</w:t>
      </w:r>
      <w:r>
        <w:t xml:space="preserve">-6</w:t>
      </w:r>
      <w:r>
        <w:rPr>
          <w:i/>
        </w:rPr>
        <w:t xml:space="preserve">d</w:t>
      </w:r>
      <w:r>
        <w:t xml:space="preserve">4</w:t>
      </w:r>
      <w:r>
        <w:rPr>
          <w:i/>
        </w:rPr>
        <w:t xml:space="preserve">ec</w:t>
      </w:r>
      <w:r>
        <w:t xml:space="preserve">851), </w:t>
      </w:r>
      <w:r>
        <w:rPr>
          <w:i/>
        </w:rPr>
        <w:t xml:space="preserve">TEMP</w:t>
      </w:r>
      <w:r>
        <w:t xml:space="preserve"> (каталог временных файлов), </w:t>
      </w:r>
      <w:r>
        <w:rPr>
          <w:i/>
        </w:rPr>
        <w:t xml:space="preserve">PROCESSOR</w:t>
      </w:r>
      <w:r>
        <w:t xml:space="preserve">_</w:t>
      </w:r>
      <w:r>
        <w:rPr>
          <w:i/>
        </w:rPr>
        <w:t xml:space="preserve">ARCHITECTURE</w:t>
      </w:r>
      <w:r>
        <w:t xml:space="preserve"> (значение </w:t>
      </w:r>
      <w:r>
        <w:rPr>
          <w:i/>
        </w:rPr>
        <w:t xml:space="preserve">ARM</w:t>
      </w:r>
      <w:r>
        <w:t xml:space="preserve">64, подтверждающее архитектуру виртуальной машины) и </w:t>
      </w:r>
      <w:r>
        <w:rPr>
          <w:i/>
        </w:rPr>
        <w:t xml:space="preserve">COMPUTERNAME</w:t>
      </w:r>
      <w:r>
        <w:t xml:space="preserve"> (имя компьютера </w:t>
      </w:r>
      <w:r>
        <w:rPr>
          <w:i/>
        </w:rPr>
        <w:t xml:space="preserve">DESKTOP</w:t>
      </w:r>
      <w:r>
        <w:t xml:space="preserve">-9</w:t>
      </w:r>
      <w:r>
        <w:rPr>
          <w:i/>
        </w:rPr>
        <w:t xml:space="preserve">KMRHJ</w:t>
      </w:r>
      <w:r>
        <w:t xml:space="preserve">8) (рисунок 2.48). Обратите внимание, что значение </w:t>
      </w:r>
      <w:r>
        <w:rPr>
          <w:i/>
        </w:rPr>
        <w:t xml:space="preserve">TEMP</w:t>
      </w:r>
      <w:r>
        <w:t xml:space="preserve"> выводится в краткой форме записи пути, тогда как </w:t>
      </w:r>
      <w:r>
        <w:rPr>
          <w:i/>
        </w:rPr>
        <w:t xml:space="preserve">USERPROFILE</w:t>
      </w:r>
      <w:r>
        <w:t xml:space="preserve"> – в полной; это особенность разбора переменных оболочкой.</w:t>
      </w:r>
    </w:p>
    <w:p>
      <w:pPr>
        <w:pStyle w:val="Текст"/>
      </w:pPr>
      <w:r>
        <w:t xml:space="preserve">Наиболее значимой для работы командной оболочки является переменная </w:t>
      </w:r>
      <w:r>
        <w:rPr>
          <w:i/>
        </w:rPr>
        <w:t xml:space="preserve">PATH</w:t>
      </w:r>
      <w:r>
        <w:t xml:space="preserve">. Её значение получено командой </w:t>
      </w:r>
      <w:r>
        <w:rPr>
          <w:i/>
        </w:rPr>
        <w:t xml:space="preserve">echo</w:t>
      </w:r>
      <w:r>
        <w:t xml:space="preserve"> %</w:t>
      </w:r>
      <w:r>
        <w:rPr>
          <w:i/>
        </w:rPr>
        <w:t xml:space="preserve">PATH</w:t>
      </w:r>
      <w:r>
        <w:t xml:space="preserve">%: это список каталогов, разделённых точкой с запятой, в которых оболочка ищет исполняемые файлы при вызове команды по имени. Подсчёт числа каталогов в списке выполнен вызовом </w:t>
      </w:r>
      <w:r>
        <w:rPr>
          <w:i/>
        </w:rPr>
        <w:t xml:space="preserve">PowerShell</w:t>
      </w:r>
      <w:r>
        <w:t xml:space="preserve">: результат – 10 каталогов (рисунок 2.49). Именно наличие каталога в </w:t>
      </w:r>
      <w:r>
        <w:rPr>
          <w:i/>
        </w:rPr>
        <w:t xml:space="preserve">PATH</w:t>
      </w:r>
      <w:r>
        <w:t xml:space="preserve"> определяет, будет ли команда найдена, а порядок каталогов задаёт приоритет при одинаковых именах файлов.</w:t>
      </w:r>
    </w:p>
    <w:p>
      <w:pPr>
        <w:pStyle w:val="Текст"/>
      </w:pPr>
      <w:r>
        <w:t xml:space="preserve">Для количественного анализа </w:t>
      </w:r>
      <w:r>
        <w:rPr>
          <w:i/>
        </w:rPr>
        <w:t xml:space="preserve">PATH</w:t>
      </w:r>
      <w:r>
        <w:t xml:space="preserve"> разработан сценарий </w:t>
      </w:r>
      <w:r>
        <w:rPr>
          <w:i/>
        </w:rPr>
        <w:t xml:space="preserve">path</w:t>
      </w:r>
      <w:r>
        <w:t xml:space="preserve">_</w:t>
      </w:r>
      <w:r>
        <w:rPr>
          <w:i/>
        </w:rPr>
        <w:t xml:space="preserve">count</w:t>
      </w:r>
      <w:r>
        <w:t xml:space="preserve">.</w:t>
      </w:r>
      <w:r>
        <w:rPr>
          <w:i/>
        </w:rPr>
        <w:t xml:space="preserve">ps</w:t>
      </w:r>
      <w:r>
        <w:t xml:space="preserve">1 (листинг А.20), который для каждого каталога из </w:t>
      </w:r>
      <w:r>
        <w:rPr>
          <w:i/>
        </w:rPr>
        <w:t xml:space="preserve">PATH</w:t>
      </w:r>
      <w:r>
        <w:t xml:space="preserve"> подсчитывает число исполняемых и неисполняемых файлов и вычисляет долю исполняемых. Файл считается исполняемым, если его расширение входит в перечень .</w:t>
      </w:r>
      <w:r>
        <w:rPr>
          <w:i/>
        </w:rPr>
        <w:t xml:space="preserve">exe</w:t>
      </w:r>
      <w:r>
        <w:t xml:space="preserve">, .</w:t>
      </w:r>
      <w:r>
        <w:rPr>
          <w:i/>
        </w:rPr>
        <w:t xml:space="preserve">com</w:t>
      </w:r>
      <w:r>
        <w:t xml:space="preserve">, .</w:t>
      </w:r>
      <w:r>
        <w:rPr>
          <w:i/>
        </w:rPr>
        <w:t xml:space="preserve">bat</w:t>
      </w:r>
      <w:r>
        <w:t xml:space="preserve">, .</w:t>
      </w:r>
      <w:r>
        <w:rPr>
          <w:i/>
        </w:rPr>
        <w:t xml:space="preserve">cmd</w:t>
      </w:r>
      <w:r>
        <w:t xml:space="preserve">, .</w:t>
      </w:r>
      <w:r>
        <w:rPr>
          <w:i/>
        </w:rPr>
        <w:t xml:space="preserve">ps</w:t>
      </w:r>
      <w:r>
        <w:t xml:space="preserve">1. Каталоги, отсутствующие на диске, выводятся отдельно с пометкой об отсутствии (рисунок 2.50). Запуск выполнен командой </w:t>
      </w:r>
      <w:r>
        <w:rPr>
          <w:i/>
        </w:rPr>
        <w:t xml:space="preserve">powershell</w:t>
      </w:r>
      <w:r>
        <w:t xml:space="preserve"> -</w:t>
      </w:r>
      <w:r>
        <w:rPr>
          <w:i/>
        </w:rPr>
        <w:t xml:space="preserve">NoProfile</w:t>
      </w:r>
      <w:r>
        <w:t xml:space="preserve"> -</w:t>
      </w:r>
      <w:r>
        <w:rPr>
          <w:i/>
        </w:rPr>
        <w:t xml:space="preserve">ExecutionPolicy</w:t>
      </w:r>
      <w:r>
        <w:t xml:space="preserve"> </w:t>
      </w:r>
      <w:r>
        <w:rPr>
          <w:i/>
        </w:rPr>
        <w:t xml:space="preserve">Bypass</w:t>
      </w:r>
      <w:r>
        <w:t xml:space="preserve"> -</w:t>
      </w:r>
      <w:r>
        <w:rPr>
          <w:i/>
        </w:rPr>
        <w:t xml:space="preserve">File</w:t>
      </w:r>
      <w:r>
        <w:t xml:space="preserve"> </w:t>
      </w:r>
      <w:r>
        <w:rPr>
          <w:i/>
        </w:rPr>
        <w:t xml:space="preserve">C</w:t>
      </w:r>
      <w:r>
        <w:t xml:space="preserve">:\</w:t>
      </w:r>
      <w:r>
        <w:rPr>
          <w:i/>
        </w:rPr>
        <w:t xml:space="preserve">lab</w:t>
      </w:r>
      <w:r>
        <w:t xml:space="preserve">2_</w:t>
      </w:r>
      <w:r>
        <w:rPr>
          <w:i/>
        </w:rPr>
        <w:t xml:space="preserve">sync</w:t>
      </w:r>
      <w:r>
        <w:t xml:space="preserve">\</w:t>
      </w:r>
      <w:r>
        <w:rPr>
          <w:i/>
        </w:rPr>
        <w:t xml:space="preserve">path</w:t>
      </w:r>
      <w:r>
        <w:t xml:space="preserve">_</w:t>
      </w:r>
      <w:r>
        <w:rPr>
          <w:i/>
        </w:rPr>
        <w:t xml:space="preserve">count</w:t>
      </w:r>
      <w:r>
        <w:t xml:space="preserve">.</w:t>
      </w:r>
      <w:r>
        <w:rPr>
          <w:i/>
        </w:rPr>
        <w:t xml:space="preserve">ps</w:t>
      </w:r>
      <w:r>
        <w:t xml:space="preserve">1, где ключ -</w:t>
      </w:r>
      <w:r>
        <w:rPr>
          <w:i/>
        </w:rPr>
        <w:t xml:space="preserve">NoProfile</w:t>
      </w:r>
      <w:r>
        <w:t xml:space="preserve"> запрещает загрузку профиля </w:t>
      </w:r>
      <w:r>
        <w:rPr>
          <w:i/>
        </w:rPr>
        <w:t xml:space="preserve">PowerShell</w:t>
      </w:r>
      <w:r>
        <w:t xml:space="preserve">, а -</w:t>
      </w:r>
      <w:r>
        <w:rPr>
          <w:i/>
        </w:rPr>
        <w:t xml:space="preserve">ExecutionPolicy</w:t>
      </w:r>
      <w:r>
        <w:t xml:space="preserve"> </w:t>
      </w:r>
      <w:r>
        <w:rPr>
          <w:i/>
        </w:rPr>
        <w:t xml:space="preserve">Bypass</w:t>
      </w:r>
      <w:r>
        <w:t xml:space="preserve"> снимает ограничение политики выполнения сценариев для текущего процесса.</w:t>
      </w:r>
    </w:p>
    <w:p>
      <w:pPr>
        <w:pStyle w:val="Текст"/>
      </w:pPr>
      <w:r>
        <w:t xml:space="preserve">По результатам анализа видно, что каталог </w:t>
      </w:r>
      <w:r>
        <w:rPr>
          <w:i/>
        </w:rPr>
        <w:t xml:space="preserve">C</w:t>
      </w:r>
      <w:r>
        <w:t xml:space="preserve">:\</w:t>
      </w:r>
      <w:r>
        <w:rPr>
          <w:i/>
        </w:rPr>
        <w:t xml:space="preserve">Program</w:t>
      </w:r>
      <w:r>
        <w:t xml:space="preserve"> </w:t>
      </w:r>
      <w:r>
        <w:rPr>
          <w:i/>
        </w:rPr>
        <w:t xml:space="preserve">Files</w:t>
      </w:r>
      <w:r>
        <w:t xml:space="preserve">\</w:t>
      </w:r>
      <w:r>
        <w:rPr>
          <w:i/>
        </w:rPr>
        <w:t xml:space="preserve">Git</w:t>
      </w:r>
      <w:r>
        <w:t xml:space="preserve">\</w:t>
      </w:r>
      <w:r>
        <w:rPr>
          <w:i/>
        </w:rPr>
        <w:t xml:space="preserve">cmd</w:t>
      </w:r>
      <w:r>
        <w:t xml:space="preserve"> и каталог приложений </w:t>
      </w:r>
      <w:r>
        <w:rPr>
          <w:i/>
        </w:rPr>
        <w:t xml:space="preserve">Windows</w:t>
      </w:r>
      <w:r>
        <w:t xml:space="preserve"> содержат только исполняемые файлы (доля 100%), тогда как </w:t>
      </w:r>
      <w:r>
        <w:rPr>
          <w:i/>
        </w:rPr>
        <w:t xml:space="preserve">C</w:t>
      </w:r>
      <w:r>
        <w:t xml:space="preserve">:\</w:t>
      </w:r>
      <w:r>
        <w:rPr>
          <w:i/>
        </w:rPr>
        <w:t xml:space="preserve">WINDOWS</w:t>
      </w:r>
      <w:r>
        <w:t xml:space="preserve">\</w:t>
      </w:r>
      <w:r>
        <w:rPr>
          <w:i/>
        </w:rPr>
        <w:t xml:space="preserve">system</w:t>
      </w:r>
      <w:r>
        <w:t xml:space="preserve">32 содержит 3778 неисполняемых файлов, и доля исполняемых в нём составляет лишь 14,1%. Каталог .</w:t>
      </w:r>
      <w:r>
        <w:rPr>
          <w:i/>
        </w:rPr>
        <w:t xml:space="preserve">dotnet</w:t>
      </w:r>
      <w:r>
        <w:t xml:space="preserve">\</w:t>
      </w:r>
      <w:r>
        <w:rPr>
          <w:i/>
        </w:rPr>
        <w:t xml:space="preserve">tools</w:t>
      </w:r>
      <w:r>
        <w:t xml:space="preserve"> в списке </w:t>
      </w:r>
      <w:r>
        <w:rPr>
          <w:i/>
        </w:rPr>
        <w:t xml:space="preserve">PATH</w:t>
      </w:r>
      <w:r>
        <w:t xml:space="preserve"> присутствует, но на диске отсутствует, что является характерным примером «мёртвой» записи в переменной </w:t>
      </w:r>
      <w:r>
        <w:rPr>
          <w:i/>
        </w:rPr>
        <w:t xml:space="preserve">PATH</w:t>
      </w:r>
      <w:r>
        <w:t xml:space="preserve">.</w:t>
      </w:r>
    </w:p>
    <w:p>
      <w:pPr>
        <w:pStyle w:val="Текст"/>
      </w:pPr>
      <w:r>
        <w:t xml:space="preserve">Сценарий повторно запущен на уровне 8 в составе заданий по разработке сценариев </w:t>
      </w:r>
      <w:r>
        <w:rPr>
          <w:i/>
        </w:rPr>
        <w:t xml:space="preserve">PowerShell</w:t>
      </w:r>
      <w:r>
        <w:t xml:space="preserve">, где его вывод приведён как исходные данные для анализа (рисунок 2.51).</w:t>
      </w:r>
    </w:p>
    <w:p>
      <w:pPr>
        <w:pStyle w:val="Изображение"/>
      </w:pPr>
      <w:r>
        <w:drawing>
          <wp:inline xmlns:a="http://schemas.openxmlformats.org/drawingml/2006/main" xmlns:pic="http://schemas.openxmlformats.org/drawingml/2006/picture">
            <wp:extent cx="5760000" cy="3614400"/>
            <wp:docPr id="103" name="Picture 103"/>
            <wp:cNvGraphicFramePr>
              <a:graphicFrameLocks noChangeAspect="1"/>
            </wp:cNvGraphicFramePr>
            <a:graphic>
              <a:graphicData uri="http://schemas.openxmlformats.org/drawingml/2006/picture">
                <pic:pic>
                  <pic:nvPicPr>
                    <pic:cNvPr id="0" name="img-0084.png"/>
                    <pic:cNvPicPr/>
                  </pic:nvPicPr>
                  <pic:blipFill>
                    <a:blip r:embed="rId95"/>
                    <a:stretch>
                      <a:fillRect/>
                    </a:stretch>
                  </pic:blipFill>
                  <pic:spPr>
                    <a:xfrm>
                      <a:off x="0" y="0"/>
                      <a:ext cx="5760000" cy="3614400"/>
                    </a:xfrm>
                    <a:prstGeom prst="rect"/>
                  </pic:spPr>
                </pic:pic>
              </a:graphicData>
            </a:graphic>
          </wp:inline>
        </w:drawing>
      </w:r>
    </w:p>
    <w:p>
      <w:pPr>
        <w:pStyle w:val="Рисунок"/>
      </w:pPr>
      <w:r>
        <w:t>Рисунок 2.47 – Полный список переменных окружения, используемых в заданиях</w:t>
      </w:r>
    </w:p>
    <w:p>
      <w:pPr>
        <w:pStyle w:val="Изображение"/>
      </w:pPr>
      <w:r>
        <w:drawing>
          <wp:inline xmlns:a="http://schemas.openxmlformats.org/drawingml/2006/main" xmlns:pic="http://schemas.openxmlformats.org/drawingml/2006/picture">
            <wp:extent cx="5760000" cy="3614400"/>
            <wp:docPr id="104" name="Picture 104"/>
            <wp:cNvGraphicFramePr>
              <a:graphicFrameLocks noChangeAspect="1"/>
            </wp:cNvGraphicFramePr>
            <a:graphic>
              <a:graphicData uri="http://schemas.openxmlformats.org/drawingml/2006/picture">
                <pic:pic>
                  <pic:nvPicPr>
                    <pic:cNvPr id="0" name="img-0103.png"/>
                    <pic:cNvPicPr/>
                  </pic:nvPicPr>
                  <pic:blipFill>
                    <a:blip r:embed="rId113"/>
                    <a:stretch>
                      <a:fillRect/>
                    </a:stretch>
                  </pic:blipFill>
                  <pic:spPr>
                    <a:xfrm>
                      <a:off x="0" y="0"/>
                      <a:ext cx="5760000" cy="3614400"/>
                    </a:xfrm>
                    <a:prstGeom prst="rect"/>
                  </pic:spPr>
                </pic:pic>
              </a:graphicData>
            </a:graphic>
          </wp:inline>
        </w:drawing>
      </w:r>
    </w:p>
    <w:p>
      <w:pPr>
        <w:pStyle w:val="Рисунок"/>
      </w:pPr>
      <w:r>
        <w:t xml:space="preserve">Рисунок 2.48 – Значения ключевых переменных окружения </w:t>
      </w:r>
      <w:r>
        <w:rPr>
          <w:i/>
        </w:rPr>
        <w:t xml:space="preserve">USERNAME</w:t>
      </w:r>
      <w:r>
        <w:t xml:space="preserve">, </w:t>
      </w:r>
      <w:r>
        <w:rPr>
          <w:i/>
        </w:rPr>
        <w:t xml:space="preserve">USERPROFILE</w:t>
      </w:r>
      <w:r>
        <w:t xml:space="preserve">, </w:t>
      </w:r>
      <w:r>
        <w:rPr>
          <w:i/>
        </w:rPr>
        <w:t xml:space="preserve">TEMP</w:t>
      </w:r>
    </w:p>
    <w:p>
      <w:pPr>
        <w:pStyle w:val="Изображение"/>
      </w:pPr>
      <w:r>
        <w:drawing>
          <wp:inline xmlns:a="http://schemas.openxmlformats.org/drawingml/2006/main" xmlns:pic="http://schemas.openxmlformats.org/drawingml/2006/picture">
            <wp:extent cx="5760000" cy="3614400"/>
            <wp:docPr id="105" name="Picture 105"/>
            <wp:cNvGraphicFramePr>
              <a:graphicFrameLocks noChangeAspect="1"/>
            </wp:cNvGraphicFramePr>
            <a:graphic>
              <a:graphicData uri="http://schemas.openxmlformats.org/drawingml/2006/picture">
                <pic:pic>
                  <pic:nvPicPr>
                    <pic:cNvPr id="0" name="img-0104.png"/>
                    <pic:cNvPicPr/>
                  </pic:nvPicPr>
                  <pic:blipFill>
                    <a:blip r:embed="rId114"/>
                    <a:stretch>
                      <a:fillRect/>
                    </a:stretch>
                  </pic:blipFill>
                  <pic:spPr>
                    <a:xfrm>
                      <a:off x="0" y="0"/>
                      <a:ext cx="5760000" cy="3614400"/>
                    </a:xfrm>
                    <a:prstGeom prst="rect"/>
                  </pic:spPr>
                </pic:pic>
              </a:graphicData>
            </a:graphic>
          </wp:inline>
        </w:drawing>
      </w:r>
    </w:p>
    <w:p>
      <w:pPr>
        <w:pStyle w:val="Рисунок"/>
      </w:pPr>
      <w:r>
        <w:t xml:space="preserve">Рисунок 2.49 – Анализ значения переменной </w:t>
      </w:r>
      <w:r>
        <w:rPr>
          <w:i/>
        </w:rPr>
        <w:t xml:space="preserve">PATH</w:t>
      </w:r>
      <w:r>
        <w:t xml:space="preserve"> и подсчёт числа каталогов в ней</w:t>
      </w:r>
    </w:p>
    <w:p>
      <w:pPr>
        <w:pStyle w:val="Изображение"/>
      </w:pPr>
      <w:r>
        <w:drawing>
          <wp:inline xmlns:a="http://schemas.openxmlformats.org/drawingml/2006/main" xmlns:pic="http://schemas.openxmlformats.org/drawingml/2006/picture">
            <wp:extent cx="5760000" cy="3614400"/>
            <wp:docPr id="106" name="Picture 106"/>
            <wp:cNvGraphicFramePr>
              <a:graphicFrameLocks noChangeAspect="1"/>
            </wp:cNvGraphicFramePr>
            <a:graphic>
              <a:graphicData uri="http://schemas.openxmlformats.org/drawingml/2006/picture">
                <pic:pic>
                  <pic:nvPicPr>
                    <pic:cNvPr id="0" name="img-0105.png"/>
                    <pic:cNvPicPr/>
                  </pic:nvPicPr>
                  <pic:blipFill>
                    <a:blip r:embed="rId115"/>
                    <a:stretch>
                      <a:fillRect/>
                    </a:stretch>
                  </pic:blipFill>
                  <pic:spPr>
                    <a:xfrm>
                      <a:off x="0" y="0"/>
                      <a:ext cx="5760000" cy="3614400"/>
                    </a:xfrm>
                    <a:prstGeom prst="rect"/>
                  </pic:spPr>
                </pic:pic>
              </a:graphicData>
            </a:graphic>
          </wp:inline>
        </w:drawing>
      </w:r>
    </w:p>
    <w:p>
      <w:pPr>
        <w:pStyle w:val="Рисунок"/>
      </w:pPr>
      <w:r>
        <w:t xml:space="preserve">Рисунок 2.50 – Статистика исполняемых и неисполняемых файлов по каталогам </w:t>
      </w:r>
      <w:r>
        <w:rPr>
          <w:i/>
        </w:rPr>
        <w:t xml:space="preserve">PATH</w:t>
      </w:r>
    </w:p>
    <w:p>
      <w:pPr>
        <w:pStyle w:val="Изображение"/>
      </w:pPr>
      <w:r>
        <w:drawing>
          <wp:inline xmlns:a="http://schemas.openxmlformats.org/drawingml/2006/main" xmlns:pic="http://schemas.openxmlformats.org/drawingml/2006/picture">
            <wp:extent cx="5760000" cy="3614400"/>
            <wp:docPr id="107" name="Picture 107"/>
            <wp:cNvGraphicFramePr>
              <a:graphicFrameLocks noChangeAspect="1"/>
            </wp:cNvGraphicFramePr>
            <a:graphic>
              <a:graphicData uri="http://schemas.openxmlformats.org/drawingml/2006/picture">
                <pic:pic>
                  <pic:nvPicPr>
                    <pic:cNvPr id="0" name="img-0106.png"/>
                    <pic:cNvPicPr/>
                  </pic:nvPicPr>
                  <pic:blipFill>
                    <a:blip r:embed="rId116"/>
                    <a:stretch>
                      <a:fillRect/>
                    </a:stretch>
                  </pic:blipFill>
                  <pic:spPr>
                    <a:xfrm>
                      <a:off x="0" y="0"/>
                      <a:ext cx="5760000" cy="3614400"/>
                    </a:xfrm>
                    <a:prstGeom prst="rect"/>
                  </pic:spPr>
                </pic:pic>
              </a:graphicData>
            </a:graphic>
          </wp:inline>
        </w:drawing>
      </w:r>
    </w:p>
    <w:p>
      <w:pPr>
        <w:pStyle w:val="Рисунок"/>
      </w:pPr>
      <w:r>
        <w:t xml:space="preserve">Рисунок 2.51 – Итоговая статистика по каталогам переменной </w:t>
      </w:r>
      <w:r>
        <w:rPr>
          <w:i/>
        </w:rPr>
        <w:t xml:space="preserve">PATH</w:t>
      </w:r>
    </w:p>
    <w:p>
      <w:pPr>
        <w:pStyle w:val="Текст"/>
      </w:pPr>
      <w:r>
        <w:t xml:space="preserve">Исследование в </w:t>
      </w:r>
      <w:r>
        <w:rPr>
          <w:i/>
        </w:rPr>
        <w:t xml:space="preserve">Windows</w:t>
      </w:r>
      <w:r>
        <w:t xml:space="preserve"> завершено: статистика по каталогам </w:t>
      </w:r>
      <w:r>
        <w:rPr>
          <w:i/>
        </w:rPr>
        <w:t xml:space="preserve">PATH</w:t>
      </w:r>
      <w:r>
        <w:t xml:space="preserve"> получена и сопоставима с результатами </w:t>
      </w:r>
      <w:r>
        <w:rPr>
          <w:i/>
        </w:rPr>
        <w:t xml:space="preserve">Linux</w:t>
      </w:r>
      <w:r>
        <w:t xml:space="preserve">.</w:t>
      </w:r>
    </w:p>
    <w:p>
      <w:bookmarkStart w:id="1017" w:name="_Toc9001017"/>
      <w:pPr>
        <w:pStyle w:val="Подраздел"/>
        <w:outlineLvl w:val="1"/>
      </w:pPr>
      <w:r>
        <w:t>2.8 Уровень 8: дерево каталогов с размерами файлов</w:t>
      </w:r>
      <w:bookmarkEnd w:id="1017"/>
    </w:p>
    <w:p>
      <w:pPr>
        <w:pStyle w:val="Текст"/>
      </w:pPr>
      <w:r>
        <w:t xml:space="preserve">Задания уровня 8–9 выполнены с помощью сценариев на языке </w:t>
      </w:r>
      <w:r>
        <w:rPr>
          <w:i/>
        </w:rPr>
        <w:t xml:space="preserve">PowerShell</w:t>
      </w:r>
      <w:r>
        <w:t xml:space="preserve">. Для их запуска используется команда </w:t>
      </w:r>
      <w:r>
        <w:rPr>
          <w:i/>
        </w:rPr>
        <w:t xml:space="preserve">powershell</w:t>
      </w:r>
      <w:r>
        <w:t xml:space="preserve"> -</w:t>
      </w:r>
      <w:r>
        <w:rPr>
          <w:i/>
        </w:rPr>
        <w:t xml:space="preserve">NoProfile</w:t>
      </w:r>
      <w:r>
        <w:t xml:space="preserve"> -</w:t>
      </w:r>
      <w:r>
        <w:rPr>
          <w:i/>
        </w:rPr>
        <w:t xml:space="preserve">ExecutionPolicy</w:t>
      </w:r>
      <w:r>
        <w:t xml:space="preserve"> </w:t>
      </w:r>
      <w:r>
        <w:rPr>
          <w:i/>
        </w:rPr>
        <w:t xml:space="preserve">Bypass</w:t>
      </w:r>
      <w:r>
        <w:t xml:space="preserve"> -</w:t>
      </w:r>
      <w:r>
        <w:rPr>
          <w:i/>
        </w:rPr>
        <w:t xml:space="preserve">File</w:t>
      </w:r>
      <w:r>
        <w:t xml:space="preserve"> с указанием пути к файлу сценария.</w:t>
      </w:r>
    </w:p>
    <w:p>
      <w:pPr>
        <w:pStyle w:val="Текст"/>
      </w:pPr>
      <w:r>
        <w:t xml:space="preserve">Для исследования дерева каталогов разработан сценарий </w:t>
      </w:r>
      <w:r>
        <w:rPr>
          <w:i/>
        </w:rPr>
        <w:t xml:space="preserve">tree</w:t>
      </w:r>
      <w:r>
        <w:t xml:space="preserve">_</w:t>
      </w:r>
      <w:r>
        <w:rPr>
          <w:i/>
        </w:rPr>
        <w:t xml:space="preserve">sizes</w:t>
      </w:r>
      <w:r>
        <w:t xml:space="preserve">.</w:t>
      </w:r>
      <w:r>
        <w:rPr>
          <w:i/>
        </w:rPr>
        <w:t xml:space="preserve">ps</w:t>
      </w:r>
      <w:r>
        <w:t xml:space="preserve">1 (листинг А.21). Сценарий принимает параметр </w:t>
      </w:r>
      <w:r>
        <w:rPr>
          <w:i/>
        </w:rPr>
        <w:t xml:space="preserve">Path</w:t>
      </w:r>
      <w:r>
        <w:t xml:space="preserve">, задающий корневой каталог, и обходит дерево рекурсивно командой </w:t>
      </w:r>
      <w:r>
        <w:rPr>
          <w:i/>
        </w:rPr>
        <w:t xml:space="preserve">Get</w:t>
      </w:r>
      <w:r>
        <w:t xml:space="preserve">-</w:t>
      </w:r>
      <w:r>
        <w:rPr>
          <w:i/>
        </w:rPr>
        <w:t xml:space="preserve">ChildItem</w:t>
      </w:r>
      <w:r>
        <w:t xml:space="preserve"> с ключом -</w:t>
      </w:r>
      <w:r>
        <w:rPr>
          <w:i/>
        </w:rPr>
        <w:t xml:space="preserve">Recurse</w:t>
      </w:r>
      <w:r>
        <w:t xml:space="preserve">. Для каждого объекта выводится тип: для каталогов – число содержащихся файлов и суммарный размер, для файлов – размер в байтах.</w:t>
      </w:r>
    </w:p>
    <w:p>
      <w:pPr>
        <w:pStyle w:val="Текст"/>
      </w:pPr>
      <w:r>
        <w:t xml:space="preserve">Размер выводится одновременно в десятичном и двоичном формате: в первом используются килобайты, мегабайты и гигабайты (1 </w:t>
      </w:r>
      <w:r>
        <w:rPr>
          <w:i/>
        </w:rPr>
        <w:t xml:space="preserve">KB</w:t>
      </w:r>
      <w:r>
        <w:t xml:space="preserve"> = 1000 байт), во втором – кибибайты, мебибайты и гибибайты (1 </w:t>
      </w:r>
      <w:r>
        <w:rPr>
          <w:i/>
        </w:rPr>
        <w:t xml:space="preserve">KiB</w:t>
      </w:r>
      <w:r>
        <w:t xml:space="preserve"> = 1024 байта). Вывод размера каталога выполняется функцией </w:t>
      </w:r>
      <w:r>
        <w:rPr>
          <w:i/>
        </w:rPr>
        <w:t xml:space="preserve">Format</w:t>
      </w:r>
      <w:r>
        <w:t xml:space="preserve">-</w:t>
      </w:r>
      <w:r>
        <w:rPr>
          <w:i/>
        </w:rPr>
        <w:t xml:space="preserve">Decimal</w:t>
      </w:r>
      <w:r>
        <w:t xml:space="preserve">, двоичного формата – функцией </w:t>
      </w:r>
      <w:r>
        <w:rPr>
          <w:i/>
        </w:rPr>
        <w:t xml:space="preserve">Format</w:t>
      </w:r>
      <w:r>
        <w:t xml:space="preserve">-</w:t>
      </w:r>
      <w:r>
        <w:rPr>
          <w:i/>
        </w:rPr>
        <w:t xml:space="preserve">Binary</w:t>
      </w:r>
      <w:r>
        <w:t xml:space="preserve">; обе используют множители 1</w:t>
      </w:r>
      <w:r>
        <w:rPr>
          <w:i/>
        </w:rPr>
        <w:t xml:space="preserve">KB</w:t>
      </w:r>
      <w:r>
        <w:t xml:space="preserve">, 1</w:t>
      </w:r>
      <w:r>
        <w:rPr>
          <w:i/>
        </w:rPr>
        <w:t xml:space="preserve">MB</w:t>
      </w:r>
      <w:r>
        <w:t xml:space="preserve"> и 1</w:t>
      </w:r>
      <w:r>
        <w:rPr>
          <w:i/>
        </w:rPr>
        <w:t xml:space="preserve">GB</w:t>
      </w:r>
      <w:r>
        <w:t xml:space="preserve">, которые в </w:t>
      </w:r>
      <w:r>
        <w:rPr>
          <w:i/>
        </w:rPr>
        <w:t xml:space="preserve">PowerShell</w:t>
      </w:r>
      <w:r>
        <w:t xml:space="preserve"> уже определены как 1024, 1048576 и 1073741824 байта соответственно, поэтому названия форматов различаются только суффиксом.</w:t>
      </w:r>
    </w:p>
    <w:p>
      <w:pPr>
        <w:pStyle w:val="Текст"/>
      </w:pPr>
      <w:r>
        <w:t xml:space="preserve">Запуск для каталога </w:t>
      </w:r>
      <w:r>
        <w:rPr>
          <w:i/>
        </w:rPr>
        <w:t xml:space="preserve">OS</w:t>
      </w:r>
      <w:r>
        <w:t xml:space="preserve">2\</w:t>
      </w:r>
      <w:r>
        <w:rPr>
          <w:i/>
        </w:rPr>
        <w:t xml:space="preserve">task</w:t>
      </w:r>
      <w:r>
        <w:t xml:space="preserve">_01</w:t>
      </w:r>
      <w:r>
        <w:rPr>
          <w:i/>
        </w:rPr>
        <w:t xml:space="preserve">b</w:t>
      </w:r>
      <w:r>
        <w:t xml:space="preserve"> показывает его полное содержимое, включая пустой каталог </w:t>
      </w:r>
      <w:r>
        <w:rPr>
          <w:i/>
        </w:rPr>
        <w:t xml:space="preserve">subdir</w:t>
      </w:r>
      <w:r>
        <w:t xml:space="preserve">\</w:t>
      </w:r>
      <w:r>
        <w:rPr>
          <w:i/>
        </w:rPr>
        <w:t xml:space="preserve">empty</w:t>
      </w:r>
      <w:r>
        <w:t xml:space="preserve">_</w:t>
      </w:r>
      <w:r>
        <w:rPr>
          <w:i/>
        </w:rPr>
        <w:t xml:space="preserve">subdir</w:t>
      </w:r>
      <w:r>
        <w:t xml:space="preserve"> и вложенный каталог </w:t>
      </w:r>
      <w:r>
        <w:rPr>
          <w:i/>
        </w:rPr>
        <w:t xml:space="preserve">hidden</w:t>
      </w:r>
      <w:r>
        <w:t xml:space="preserve">_</w:t>
      </w:r>
      <w:r>
        <w:rPr>
          <w:i/>
        </w:rPr>
        <w:t xml:space="preserve">dir</w:t>
      </w:r>
      <w:r>
        <w:t xml:space="preserve">\</w:t>
      </w:r>
      <w:r>
        <w:rPr>
          <w:i/>
        </w:rPr>
        <w:t xml:space="preserve">system</w:t>
      </w:r>
      <w:r>
        <w:t xml:space="preserve">1 (рисунок 2.52). Все файлы каталога имеют размер от 13 до 22 байт, поэтому одинаково выводятся в байтах.</w:t>
      </w:r>
    </w:p>
    <w:p>
      <w:pPr>
        <w:pStyle w:val="Текст"/>
      </w:pPr>
      <w:r>
        <w:t xml:space="preserve">Запуск для всего каталога </w:t>
      </w:r>
      <w:r>
        <w:rPr>
          <w:i/>
        </w:rPr>
        <w:t xml:space="preserve">OS</w:t>
      </w:r>
      <w:r>
        <w:t xml:space="preserve">2 показывает дерево из 16 каталогов и всех файлов (рисунок 2.53). Видно, что размер файла </w:t>
      </w:r>
      <w:r>
        <w:rPr>
          <w:i/>
        </w:rPr>
        <w:t xml:space="preserve">systeminfo</w:t>
      </w:r>
      <w:r>
        <w:t xml:space="preserve">.</w:t>
      </w:r>
      <w:r>
        <w:rPr>
          <w:i/>
        </w:rPr>
        <w:t xml:space="preserve">txt</w:t>
      </w:r>
      <w:r>
        <w:t xml:space="preserve">, равный 3482 байтам, выводится как 3,40 </w:t>
      </w:r>
      <w:r>
        <w:rPr>
          <w:i/>
        </w:rPr>
        <w:t xml:space="preserve">KB</w:t>
      </w:r>
      <w:r>
        <w:t xml:space="preserve"> и 3,40 </w:t>
      </w:r>
      <w:r>
        <w:rPr>
          <w:i/>
        </w:rPr>
        <w:t xml:space="preserve">KiB</w:t>
      </w:r>
      <w:r>
        <w:t xml:space="preserve"> – значения почти совпадают, поскольку файл невелик. Для более крупных файлов расхождение между десятичным и двоичным форматами становится существенным.</w:t>
      </w:r>
    </w:p>
    <w:p>
      <w:pPr>
        <w:pStyle w:val="Изображение"/>
      </w:pPr>
      <w:r>
        <w:drawing>
          <wp:inline xmlns:a="http://schemas.openxmlformats.org/drawingml/2006/main" xmlns:pic="http://schemas.openxmlformats.org/drawingml/2006/picture">
            <wp:extent cx="5760000" cy="3614400"/>
            <wp:docPr id="108" name="Picture 108"/>
            <wp:cNvGraphicFramePr>
              <a:graphicFrameLocks noChangeAspect="1"/>
            </wp:cNvGraphicFramePr>
            <a:graphic>
              <a:graphicData uri="http://schemas.openxmlformats.org/drawingml/2006/picture">
                <pic:pic>
                  <pic:nvPicPr>
                    <pic:cNvPr id="0" name="img-0107.png"/>
                    <pic:cNvPicPr/>
                  </pic:nvPicPr>
                  <pic:blipFill>
                    <a:blip r:embed="rId117"/>
                    <a:stretch>
                      <a:fillRect/>
                    </a:stretch>
                  </pic:blipFill>
                  <pic:spPr>
                    <a:xfrm>
                      <a:off x="0" y="0"/>
                      <a:ext cx="5760000" cy="3614400"/>
                    </a:xfrm>
                    <a:prstGeom prst="rect"/>
                  </pic:spPr>
                </pic:pic>
              </a:graphicData>
            </a:graphic>
          </wp:inline>
        </w:drawing>
      </w:r>
    </w:p>
    <w:p>
      <w:pPr>
        <w:pStyle w:val="Рисунок"/>
      </w:pPr>
      <w:r>
        <w:t xml:space="preserve">Рисунок 2.52 – Дерево каталогов </w:t>
      </w:r>
      <w:r>
        <w:rPr>
          <w:i/>
        </w:rPr>
        <w:t xml:space="preserve">task</w:t>
      </w:r>
      <w:r>
        <w:t xml:space="preserve">_01</w:t>
      </w:r>
      <w:r>
        <w:rPr>
          <w:i/>
        </w:rPr>
        <w:t xml:space="preserve">b</w:t>
      </w:r>
      <w:r>
        <w:t xml:space="preserve"> с размерами файлов</w:t>
      </w:r>
    </w:p>
    <w:p>
      <w:pPr>
        <w:pStyle w:val="Изображение"/>
      </w:pPr>
      <w:r>
        <w:drawing>
          <wp:inline xmlns:a="http://schemas.openxmlformats.org/drawingml/2006/main" xmlns:pic="http://schemas.openxmlformats.org/drawingml/2006/picture">
            <wp:extent cx="5760000" cy="3614400"/>
            <wp:docPr id="109" name="Picture 109"/>
            <wp:cNvGraphicFramePr>
              <a:graphicFrameLocks noChangeAspect="1"/>
            </wp:cNvGraphicFramePr>
            <a:graphic>
              <a:graphicData uri="http://schemas.openxmlformats.org/drawingml/2006/picture">
                <pic:pic>
                  <pic:nvPicPr>
                    <pic:cNvPr id="0" name="img-0108.png"/>
                    <pic:cNvPicPr/>
                  </pic:nvPicPr>
                  <pic:blipFill>
                    <a:blip r:embed="rId118"/>
                    <a:stretch>
                      <a:fillRect/>
                    </a:stretch>
                  </pic:blipFill>
                  <pic:spPr>
                    <a:xfrm>
                      <a:off x="0" y="0"/>
                      <a:ext cx="5760000" cy="3614400"/>
                    </a:xfrm>
                    <a:prstGeom prst="rect"/>
                  </pic:spPr>
                </pic:pic>
              </a:graphicData>
            </a:graphic>
          </wp:inline>
        </w:drawing>
      </w:r>
    </w:p>
    <w:p>
      <w:pPr>
        <w:pStyle w:val="Рисунок"/>
      </w:pPr>
      <w:r>
        <w:t xml:space="preserve">Рисунок 2.53 – Дерево каталогов </w:t>
      </w:r>
      <w:r>
        <w:rPr>
          <w:i/>
        </w:rPr>
        <w:t xml:space="preserve">OS</w:t>
      </w:r>
      <w:r>
        <w:t xml:space="preserve">2 с размерами файлов в десятичном и двоичном формате</w:t>
      </w:r>
    </w:p>
    <w:p>
      <w:pPr>
        <w:pStyle w:val="Текст"/>
      </w:pPr>
      <w:r>
        <w:t xml:space="preserve">Сценарий </w:t>
      </w:r>
      <w:r>
        <w:rPr>
          <w:i/>
        </w:rPr>
        <w:t xml:space="preserve">tree</w:t>
      </w:r>
      <w:r>
        <w:t xml:space="preserve">_</w:t>
      </w:r>
      <w:r>
        <w:rPr>
          <w:i/>
        </w:rPr>
        <w:t xml:space="preserve">sizes</w:t>
      </w:r>
      <w:r>
        <w:t xml:space="preserve">.</w:t>
      </w:r>
      <w:r>
        <w:rPr>
          <w:i/>
        </w:rPr>
        <w:t xml:space="preserve">ps</w:t>
      </w:r>
      <w:r>
        <w:t xml:space="preserve">1 сформировал дерево с размерами в десятичном и двоичном формате – задание уровня 8 выполнено.</w:t>
      </w:r>
    </w:p>
    <w:p>
      <w:bookmarkStart w:id="1018" w:name="_Toc9001018"/>
      <w:pPr>
        <w:pStyle w:val="Подраздел"/>
        <w:outlineLvl w:val="1"/>
      </w:pPr>
      <w:r>
        <w:t xml:space="preserve">2.9 Уровень 8: интерактивный калькулятор на языке </w:t>
      </w:r>
      <w:r>
        <w:rPr>
          <w:i/>
        </w:rPr>
        <w:t xml:space="preserve">PowerShell</w:t>
      </w:r>
      <w:bookmarkEnd w:id="1018"/>
    </w:p>
    <w:p>
      <w:pPr>
        <w:pStyle w:val="Текст"/>
      </w:pPr>
      <w:r>
        <w:t xml:space="preserve">Разработан интерактивный калькулятор </w:t>
      </w:r>
      <w:r>
        <w:rPr>
          <w:i/>
        </w:rPr>
        <w:t xml:space="preserve">calc</w:t>
      </w:r>
      <w:r>
        <w:t xml:space="preserve">.</w:t>
      </w:r>
      <w:r>
        <w:rPr>
          <w:i/>
        </w:rPr>
        <w:t xml:space="preserve">ps</w:t>
      </w:r>
      <w:r>
        <w:t xml:space="preserve">1 (листинг А.18), поддерживающий операции сложения, вычитания, умножения, деления, остатка от деления, возведения в степень, извлечение корня </w:t>
      </w:r>
      <w:r>
        <w:rPr>
          <w:i/>
        </w:rPr>
        <w:t xml:space="preserve">n</w:t>
      </w:r>
      <w:r>
        <w:t xml:space="preserve">-й степени, квадратного корня, тригонометрических функций (в градусах), а также десятичного и натурального логарифмов.</w:t>
      </w:r>
    </w:p>
    <w:p>
      <w:pPr>
        <w:pStyle w:val="Текст"/>
      </w:pPr>
      <w:r>
        <w:t xml:space="preserve">Выражение разбирается рекурсивным спуском по трём уровням с соблюдением приоритета операций: сначала возведение в степень (функция </w:t>
      </w:r>
      <w:r>
        <w:rPr>
          <w:i/>
        </w:rPr>
        <w:t xml:space="preserve">Eval</w:t>
      </w:r>
      <w:r>
        <w:t xml:space="preserve">-</w:t>
      </w:r>
      <w:r>
        <w:rPr>
          <w:i/>
        </w:rPr>
        <w:t xml:space="preserve">Power</w:t>
      </w:r>
      <w:r>
        <w:t xml:space="preserve">, правоассоциативная), затем умножение, деление и остаток (функция </w:t>
      </w:r>
      <w:r>
        <w:rPr>
          <w:i/>
        </w:rPr>
        <w:t xml:space="preserve">Eval</w:t>
      </w:r>
      <w:r>
        <w:t xml:space="preserve">-</w:t>
      </w:r>
      <w:r>
        <w:rPr>
          <w:i/>
        </w:rPr>
        <w:t xml:space="preserve">Product</w:t>
      </w:r>
      <w:r>
        <w:t xml:space="preserve">) и только затем сложение и вычитание (функция </w:t>
      </w:r>
      <w:r>
        <w:rPr>
          <w:i/>
        </w:rPr>
        <w:t xml:space="preserve">Eval</w:t>
      </w:r>
      <w:r>
        <w:t xml:space="preserve">-</w:t>
      </w:r>
      <w:r>
        <w:rPr>
          <w:i/>
        </w:rPr>
        <w:t xml:space="preserve">Sum</w:t>
      </w:r>
      <w:r>
        <w:t xml:space="preserve">, левоассоциативная). Единый общий шаблон разбора на всё выражение не использовался: он не разбирал выражение вида 2+3*4 и путал номер группы при извлечении оператора из регулярного выражения, из-за чего выражение 10/0 завершалось ошибкой преобразования типа.</w:t>
      </w:r>
    </w:p>
    <w:p>
      <w:pPr>
        <w:pStyle w:val="Текст"/>
      </w:pPr>
      <w:r>
        <w:t xml:space="preserve">Справка по поддерживаемым операциям и ключам запуска выводится ключом -</w:t>
      </w:r>
      <w:r>
        <w:rPr>
          <w:i/>
        </w:rPr>
        <w:t xml:space="preserve">Help</w:t>
      </w:r>
      <w:r>
        <w:t xml:space="preserve"> (рисунок 2.54). Без этого ключа запуск сценария без аргументов уходит в интерактивный режим и блокирует выполнение очереди команд.</w:t>
      </w:r>
    </w:p>
    <w:p>
      <w:pPr>
        <w:pStyle w:val="Текст"/>
      </w:pPr>
      <w:r>
        <w:t xml:space="preserve">Сценарий поддерживает три способа передачи выражений: интерактивный ввод с клавиатуры, аргументы командной строки и чтение из файла. Ключ -</w:t>
      </w:r>
      <w:r>
        <w:rPr>
          <w:i/>
        </w:rPr>
        <w:t xml:space="preserve">FileIn</w:t>
      </w:r>
      <w:r>
        <w:t xml:space="preserve"> указывает файл с выражениями, по одному в строке, и нужен для автоматического прогона: команда </w:t>
      </w:r>
      <w:r>
        <w:rPr>
          <w:i/>
        </w:rPr>
        <w:t xml:space="preserve">Read</w:t>
      </w:r>
      <w:r>
        <w:t xml:space="preserve">-</w:t>
      </w:r>
      <w:r>
        <w:rPr>
          <w:i/>
        </w:rPr>
        <w:t xml:space="preserve">Host</w:t>
      </w:r>
      <w:r>
        <w:t xml:space="preserve"> игнорирует перенаправленный стандартный ввод и блокирует выполнение. Файл читается напрямую как байты с последующим декодированием кодовой страницей консоли, поскольку команда </w:t>
      </w:r>
      <w:r>
        <w:rPr>
          <w:i/>
        </w:rPr>
        <w:t xml:space="preserve">Get</w:t>
      </w:r>
      <w:r>
        <w:t xml:space="preserve">-</w:t>
      </w:r>
      <w:r>
        <w:rPr>
          <w:i/>
        </w:rPr>
        <w:t xml:space="preserve">Content</w:t>
      </w:r>
      <w:r>
        <w:t xml:space="preserve"> без ключа -</w:t>
      </w:r>
      <w:r>
        <w:rPr>
          <w:i/>
        </w:rPr>
        <w:t xml:space="preserve">Encoding</w:t>
      </w:r>
      <w:r>
        <w:t xml:space="preserve"> использует </w:t>
      </w:r>
      <w:r>
        <w:rPr>
          <w:i/>
        </w:rPr>
        <w:t xml:space="preserve">ANSI</w:t>
      </w:r>
      <w:r>
        <w:t xml:space="preserve">-кодировку и портит кириллический текст.</w:t>
      </w:r>
    </w:p>
    <w:p>
      <w:pPr>
        <w:pStyle w:val="Текст"/>
      </w:pPr>
      <w:r>
        <w:t xml:space="preserve">Полный набор выражений передан калькулятору ключом -</w:t>
      </w:r>
      <w:r>
        <w:rPr>
          <w:i/>
        </w:rPr>
        <w:t xml:space="preserve">FileIn</w:t>
      </w:r>
      <w:r>
        <w:t xml:space="preserve">: 2+3*4, 10-4/2, 2^10, 10%3, </w:t>
      </w:r>
      <w:r>
        <w:rPr>
          <w:i/>
        </w:rPr>
        <w:t xml:space="preserve">sqrt</w:t>
      </w:r>
      <w:r>
        <w:t xml:space="preserve"> 16, </w:t>
      </w:r>
      <w:r>
        <w:rPr>
          <w:i/>
        </w:rPr>
        <w:t xml:space="preserve">root</w:t>
      </w:r>
      <w:r>
        <w:t xml:space="preserve"> 27 3, </w:t>
      </w:r>
      <w:r>
        <w:rPr>
          <w:i w:val="0"/>
        </w:rPr>
        <w:t xml:space="preserve">sin</w:t>
      </w:r>
      <w:r>
        <w:t xml:space="preserve"> 30, а также ошибочные 10/0 и </w:t>
      </w:r>
      <w:r>
        <w:rPr>
          <w:i/>
        </w:rPr>
        <w:t xml:space="preserve">abc</w:t>
      </w:r>
      <w:r>
        <w:t xml:space="preserve">++ (рисунок 2.55). Обратите внимание на расстановку скобок: приоритет операций соблюдён, поэтому 2+3*4 = 14, а не 20.</w:t>
      </w:r>
    </w:p>
    <w:p>
      <w:pPr>
        <w:pStyle w:val="Текст"/>
      </w:pPr>
      <w:r>
        <w:t>Проверка приоритета операций выполнена и при передаче выражений аргументами командной строки: получены 2+3*4 = 14, 10-4/2 = 8 и 2^10 = 1024 (рисунок 2.56). Все три результата верны, что подтверждает корректность разбора с учётом приоритетов.</w:t>
      </w:r>
    </w:p>
    <w:p>
      <w:pPr>
        <w:pStyle w:val="Текст"/>
      </w:pPr>
      <w:r>
        <w:t xml:space="preserve">Проверка функций выполнена на выражениях </w:t>
      </w:r>
      <w:r>
        <w:rPr>
          <w:i/>
        </w:rPr>
        <w:t xml:space="preserve">sqrt</w:t>
      </w:r>
      <w:r>
        <w:t xml:space="preserve"> 16 = 4, </w:t>
      </w:r>
      <w:r>
        <w:rPr>
          <w:i w:val="0"/>
        </w:rPr>
        <w:t xml:space="preserve">sin</w:t>
      </w:r>
      <w:r>
        <w:t xml:space="preserve"> 30 = 0.5, </w:t>
      </w:r>
      <w:r>
        <w:rPr>
          <w:i w:val="0"/>
        </w:rPr>
        <w:t xml:space="preserve">log</w:t>
      </w:r>
      <w:r>
        <w:t xml:space="preserve">10 100 = 2 и </w:t>
      </w:r>
      <w:r>
        <w:rPr>
          <w:i w:val="0"/>
        </w:rPr>
        <w:t xml:space="preserve">ln</w:t>
      </w:r>
      <w:r>
        <w:t xml:space="preserve"> 10 = 2.302585093 (рисунок 2.57). Для функций требуется склейка имени функции и её операнда в единое выражение, поскольку в командной строке они приходят двумя отдельными аргументами. Точность вывода обеспечивается использованием инвариантной культуры при форматировании: десятичный разделитель в выводе всегда точка, поскольку запятая сломала бы последующий разбор выражений.</w:t>
      </w:r>
    </w:p>
    <w:p>
      <w:pPr>
        <w:pStyle w:val="Текст"/>
      </w:pPr>
      <w:r>
        <w:t xml:space="preserve">Обработка ошибок проверена на двух ошибочных вводах. Для выражения 10/0 сценарий выводит «ОШИБКА: деление на ноль невозможно (10/0)», а для выражения </w:t>
      </w:r>
      <w:r>
        <w:rPr>
          <w:i/>
        </w:rPr>
        <w:t xml:space="preserve">abc</w:t>
      </w:r>
      <w:r>
        <w:t xml:space="preserve"> – «ОШИБКА: не удалось разобрать выражение: </w:t>
      </w:r>
      <w:r>
        <w:rPr>
          <w:i/>
        </w:rPr>
        <w:t xml:space="preserve">abc</w:t>
      </w:r>
      <w:r>
        <w:t xml:space="preserve">» (рисунок 2.58). Ошибка передаётся через скопотную переменную $</w:t>
      </w:r>
      <w:r>
        <w:rPr>
          <w:i/>
        </w:rPr>
        <w:t xml:space="preserve">script</w:t>
      </w:r>
      <w:r>
        <w:t xml:space="preserve">:</w:t>
      </w:r>
      <w:r>
        <w:rPr>
          <w:i/>
        </w:rPr>
        <w:t xml:space="preserve">Err</w:t>
      </w:r>
      <w:r>
        <w:t xml:space="preserve">, а не через конструкцию </w:t>
      </w:r>
      <w:r>
        <w:rPr>
          <w:i/>
        </w:rPr>
        <w:t xml:space="preserve">throw</w:t>
      </w:r>
      <w:r>
        <w:t xml:space="preserve">: инструкция </w:t>
      </w:r>
      <w:r>
        <w:rPr>
          <w:i/>
        </w:rPr>
        <w:t xml:space="preserve">throw</w:t>
      </w:r>
      <w:r>
        <w:t xml:space="preserve"> прервала бы выполнение всего пакета, и следующие выражения не были бы вычислены.</w:t>
      </w:r>
    </w:p>
    <w:p>
      <w:pPr>
        <w:pStyle w:val="Текст"/>
      </w:pPr>
      <w:r>
        <w:t>Таким образом, калькулятор корректно обрабатывает как математические ошибки (деление на ноль, остаток от деления на ноль), так и ошибки ввода (некорректные числа, неизвестные функции), не прерывая работу.</w:t>
      </w:r>
    </w:p>
    <w:p>
      <w:pPr>
        <w:pStyle w:val="Изображение"/>
      </w:pPr>
      <w:r>
        <w:drawing>
          <wp:inline xmlns:a="http://schemas.openxmlformats.org/drawingml/2006/main" xmlns:pic="http://schemas.openxmlformats.org/drawingml/2006/picture">
            <wp:extent cx="5760000" cy="3614400"/>
            <wp:docPr id="110" name="Picture 110"/>
            <wp:cNvGraphicFramePr>
              <a:graphicFrameLocks noChangeAspect="1"/>
            </wp:cNvGraphicFramePr>
            <a:graphic>
              <a:graphicData uri="http://schemas.openxmlformats.org/drawingml/2006/picture">
                <pic:pic>
                  <pic:nvPicPr>
                    <pic:cNvPr id="0" name="img-0109.png"/>
                    <pic:cNvPicPr/>
                  </pic:nvPicPr>
                  <pic:blipFill>
                    <a:blip r:embed="rId119"/>
                    <a:stretch>
                      <a:fillRect/>
                    </a:stretch>
                  </pic:blipFill>
                  <pic:spPr>
                    <a:xfrm>
                      <a:off x="0" y="0"/>
                      <a:ext cx="5760000" cy="3614400"/>
                    </a:xfrm>
                    <a:prstGeom prst="rect"/>
                  </pic:spPr>
                </pic:pic>
              </a:graphicData>
            </a:graphic>
          </wp:inline>
        </w:drawing>
      </w:r>
    </w:p>
    <w:p>
      <w:pPr>
        <w:pStyle w:val="Рисунок"/>
      </w:pPr>
      <w:r>
        <w:t>Рисунок 2.54 – Справка калькулятора по поддерживаемым операциям и ключам запуска</w:t>
      </w:r>
    </w:p>
    <w:p>
      <w:pPr>
        <w:pStyle w:val="Изображение"/>
      </w:pPr>
      <w:r>
        <w:drawing>
          <wp:inline xmlns:a="http://schemas.openxmlformats.org/drawingml/2006/main" xmlns:pic="http://schemas.openxmlformats.org/drawingml/2006/picture">
            <wp:extent cx="5760000" cy="3614400"/>
            <wp:docPr id="111" name="Picture 111"/>
            <wp:cNvGraphicFramePr>
              <a:graphicFrameLocks noChangeAspect="1"/>
            </wp:cNvGraphicFramePr>
            <a:graphic>
              <a:graphicData uri="http://schemas.openxmlformats.org/drawingml/2006/picture">
                <pic:pic>
                  <pic:nvPicPr>
                    <pic:cNvPr id="0" name="img-0110.png"/>
                    <pic:cNvPicPr/>
                  </pic:nvPicPr>
                  <pic:blipFill>
                    <a:blip r:embed="rId120"/>
                    <a:stretch>
                      <a:fillRect/>
                    </a:stretch>
                  </pic:blipFill>
                  <pic:spPr>
                    <a:xfrm>
                      <a:off x="0" y="0"/>
                      <a:ext cx="5760000" cy="3614400"/>
                    </a:xfrm>
                    <a:prstGeom prst="rect"/>
                  </pic:spPr>
                </pic:pic>
              </a:graphicData>
            </a:graphic>
          </wp:inline>
        </w:drawing>
      </w:r>
    </w:p>
    <w:p>
      <w:pPr>
        <w:pStyle w:val="Рисунок"/>
      </w:pPr>
      <w:r>
        <w:t>Рисунок 2.55 – Вычисление выражений калькулятором, введёнными из файла</w:t>
      </w:r>
    </w:p>
    <w:p>
      <w:pPr>
        <w:pStyle w:val="Изображение"/>
      </w:pPr>
      <w:r>
        <w:drawing>
          <wp:inline xmlns:a="http://schemas.openxmlformats.org/drawingml/2006/main" xmlns:pic="http://schemas.openxmlformats.org/drawingml/2006/picture">
            <wp:extent cx="5760000" cy="3614400"/>
            <wp:docPr id="112" name="Picture 112"/>
            <wp:cNvGraphicFramePr>
              <a:graphicFrameLocks noChangeAspect="1"/>
            </wp:cNvGraphicFramePr>
            <a:graphic>
              <a:graphicData uri="http://schemas.openxmlformats.org/drawingml/2006/picture">
                <pic:pic>
                  <pic:nvPicPr>
                    <pic:cNvPr id="0" name="img-0111.png"/>
                    <pic:cNvPicPr/>
                  </pic:nvPicPr>
                  <pic:blipFill>
                    <a:blip r:embed="rId121"/>
                    <a:stretch>
                      <a:fillRect/>
                    </a:stretch>
                  </pic:blipFill>
                  <pic:spPr>
                    <a:xfrm>
                      <a:off x="0" y="0"/>
                      <a:ext cx="5760000" cy="3614400"/>
                    </a:xfrm>
                    <a:prstGeom prst="rect"/>
                  </pic:spPr>
                </pic:pic>
              </a:graphicData>
            </a:graphic>
          </wp:inline>
        </w:drawing>
      </w:r>
    </w:p>
    <w:p>
      <w:pPr>
        <w:pStyle w:val="Рисунок"/>
      </w:pPr>
      <w:r>
        <w:t>Рисунок 2.56 – Вычисление выражений, переданных калькулятору аргументами командной строки</w:t>
      </w:r>
    </w:p>
    <w:p>
      <w:pPr>
        <w:pStyle w:val="Изображение"/>
      </w:pPr>
      <w:r>
        <w:drawing>
          <wp:inline xmlns:a="http://schemas.openxmlformats.org/drawingml/2006/main" xmlns:pic="http://schemas.openxmlformats.org/drawingml/2006/picture">
            <wp:extent cx="5760000" cy="3614400"/>
            <wp:docPr id="113" name="Picture 113"/>
            <wp:cNvGraphicFramePr>
              <a:graphicFrameLocks noChangeAspect="1"/>
            </wp:cNvGraphicFramePr>
            <a:graphic>
              <a:graphicData uri="http://schemas.openxmlformats.org/drawingml/2006/picture">
                <pic:pic>
                  <pic:nvPicPr>
                    <pic:cNvPr id="0" name="img-0112.png"/>
                    <pic:cNvPicPr/>
                  </pic:nvPicPr>
                  <pic:blipFill>
                    <a:blip r:embed="rId122"/>
                    <a:stretch>
                      <a:fillRect/>
                    </a:stretch>
                  </pic:blipFill>
                  <pic:spPr>
                    <a:xfrm>
                      <a:off x="0" y="0"/>
                      <a:ext cx="5760000" cy="3614400"/>
                    </a:xfrm>
                    <a:prstGeom prst="rect"/>
                  </pic:spPr>
                </pic:pic>
              </a:graphicData>
            </a:graphic>
          </wp:inline>
        </w:drawing>
      </w:r>
    </w:p>
    <w:p>
      <w:pPr>
        <w:pStyle w:val="Рисунок"/>
      </w:pPr>
      <w:r>
        <w:t xml:space="preserve">Рисунок 2.57 – Вычисление функций </w:t>
      </w:r>
      <w:r>
        <w:rPr>
          <w:i/>
        </w:rPr>
        <w:t xml:space="preserve">sqrt</w:t>
      </w:r>
      <w:r>
        <w:t xml:space="preserve">, </w:t>
      </w:r>
      <w:r>
        <w:t xml:space="preserve">sin</w:t>
      </w:r>
      <w:r>
        <w:t xml:space="preserve">, </w:t>
      </w:r>
      <w:r>
        <w:t xml:space="preserve">log</w:t>
      </w:r>
      <w:r>
        <w:t xml:space="preserve">10 и </w:t>
      </w:r>
      <w:r>
        <w:t xml:space="preserve">ln</w:t>
      </w:r>
    </w:p>
    <w:p>
      <w:pPr>
        <w:pStyle w:val="Изображение"/>
      </w:pPr>
      <w:r>
        <w:drawing>
          <wp:inline xmlns:a="http://schemas.openxmlformats.org/drawingml/2006/main" xmlns:pic="http://schemas.openxmlformats.org/drawingml/2006/picture">
            <wp:extent cx="5760000" cy="3614400"/>
            <wp:docPr id="114" name="Picture 114"/>
            <wp:cNvGraphicFramePr>
              <a:graphicFrameLocks noChangeAspect="1"/>
            </wp:cNvGraphicFramePr>
            <a:graphic>
              <a:graphicData uri="http://schemas.openxmlformats.org/drawingml/2006/picture">
                <pic:pic>
                  <pic:nvPicPr>
                    <pic:cNvPr id="0" name="img-0113.png"/>
                    <pic:cNvPicPr/>
                  </pic:nvPicPr>
                  <pic:blipFill>
                    <a:blip r:embed="rId123"/>
                    <a:stretch>
                      <a:fillRect/>
                    </a:stretch>
                  </pic:blipFill>
                  <pic:spPr>
                    <a:xfrm>
                      <a:off x="0" y="0"/>
                      <a:ext cx="5760000" cy="3614400"/>
                    </a:xfrm>
                    <a:prstGeom prst="rect"/>
                  </pic:spPr>
                </pic:pic>
              </a:graphicData>
            </a:graphic>
          </wp:inline>
        </w:drawing>
      </w:r>
    </w:p>
    <w:p>
      <w:pPr>
        <w:pStyle w:val="Рисунок"/>
      </w:pPr>
      <w:r>
        <w:t>Рисунок 2.58 – Обработка ошибок калькулятора при делении на ноль и неверном вводе</w:t>
      </w:r>
    </w:p>
    <w:p>
      <w:pPr>
        <w:pStyle w:val="Текст"/>
      </w:pPr>
      <w:r>
        <w:t>Калькулятор вычисляет выражения и корректно обрабатывает деление на ноль и неверный ввод.</w:t>
      </w:r>
    </w:p>
    <w:p>
      <w:bookmarkStart w:id="1019" w:name="_Toc9001019"/>
      <w:pPr>
        <w:pStyle w:val="Подраздел"/>
        <w:outlineLvl w:val="1"/>
      </w:pPr>
      <w:r>
        <w:t xml:space="preserve">2.10 Уровень 8: конвертер температур на языке </w:t>
      </w:r>
      <w:r>
        <w:rPr>
          <w:i/>
        </w:rPr>
        <w:t xml:space="preserve">PowerShell</w:t>
      </w:r>
      <w:bookmarkEnd w:id="1019"/>
    </w:p>
    <w:p>
      <w:pPr>
        <w:pStyle w:val="Текст"/>
      </w:pPr>
      <w:r>
        <w:t xml:space="preserve">Разработан конвертер температур </w:t>
      </w:r>
      <w:r>
        <w:rPr>
          <w:i/>
        </w:rPr>
        <w:t xml:space="preserve">tempconv</w:t>
      </w:r>
      <w:r>
        <w:t xml:space="preserve">.</w:t>
      </w:r>
      <w:r>
        <w:rPr>
          <w:i/>
        </w:rPr>
        <w:t xml:space="preserve">ps</w:t>
      </w:r>
      <w:r>
        <w:t xml:space="preserve">1 (листинг А.19), выполняющий перевод значений между кельвинами (</w:t>
      </w:r>
      <w:r>
        <w:rPr>
          <w:i/>
        </w:rPr>
        <w:t xml:space="preserve">K</w:t>
      </w:r>
      <w:r>
        <w:t xml:space="preserve">), градусами Цельсия (</w:t>
      </w:r>
      <w:r>
        <w:rPr>
          <w:i/>
        </w:rPr>
        <w:t xml:space="preserve">C</w:t>
      </w:r>
      <w:r>
        <w:t xml:space="preserve">) и градусами Фаренгейта (</w:t>
      </w:r>
      <w:r>
        <w:rPr>
          <w:i/>
        </w:rPr>
        <w:t xml:space="preserve">F</w:t>
      </w:r>
      <w:r>
        <w:t xml:space="preserve">). Исходная единица измерения определяется по суффиксу, записываемому сразу после числа: 100</w:t>
      </w:r>
      <w:r>
        <w:rPr>
          <w:i/>
        </w:rPr>
        <w:t xml:space="preserve">K</w:t>
      </w:r>
      <w:r>
        <w:t xml:space="preserve">, 100</w:t>
      </w:r>
      <w:r>
        <w:rPr>
          <w:i/>
        </w:rPr>
        <w:t xml:space="preserve">C</w:t>
      </w:r>
      <w:r>
        <w:t xml:space="preserve"> или 100</w:t>
      </w:r>
      <w:r>
        <w:rPr>
          <w:i/>
        </w:rPr>
        <w:t xml:space="preserve">F</w:t>
      </w:r>
      <w:r>
        <w:t xml:space="preserve">.</w:t>
      </w:r>
    </w:p>
    <w:p>
      <w:pPr>
        <w:pStyle w:val="Текст"/>
      </w:pPr>
      <w:r>
        <w:t xml:space="preserve">Перевод выполняется через промежуточное представление в кельвинах. Функция </w:t>
      </w:r>
      <w:r>
        <w:rPr>
          <w:i/>
        </w:rPr>
        <w:t xml:space="preserve">To</w:t>
      </w:r>
      <w:r>
        <w:t xml:space="preserve">-</w:t>
      </w:r>
      <w:r>
        <w:rPr>
          <w:i/>
        </w:rPr>
        <w:t xml:space="preserve">Kelvin</w:t>
      </w:r>
      <w:r>
        <w:t xml:space="preserve"> приводит исходное значение к кельвинам по формулам </w:t>
      </w:r>
      <w:r>
        <w:rPr>
          <w:i/>
        </w:rPr>
        <w:t xml:space="preserve">C</w:t>
      </w:r>
      <w:r>
        <w:t xml:space="preserve"> + 273.17 для градусов Цельсия и (</w:t>
      </w:r>
      <w:r>
        <w:rPr>
          <w:i/>
        </w:rPr>
        <w:t xml:space="preserve">F</w:t>
      </w:r>
      <w:r>
        <w:t xml:space="preserve"> - 32) * 5 / 9 + 273.17 для градусов Фаренгейта, а функция </w:t>
      </w:r>
      <w:r>
        <w:rPr>
          <w:i/>
        </w:rPr>
        <w:t xml:space="preserve">From</w:t>
      </w:r>
      <w:r>
        <w:t xml:space="preserve">-</w:t>
      </w:r>
      <w:r>
        <w:rPr>
          <w:i/>
        </w:rPr>
        <w:t xml:space="preserve">Kelvin</w:t>
      </w:r>
      <w:r>
        <w:t xml:space="preserve"> выполняет обратное преобразование. Такой подход гарантирует одинаковую точность для всех направлений перевода и позволяет выводить все три шкалы сразу.</w:t>
      </w:r>
    </w:p>
    <w:p>
      <w:pPr>
        <w:pStyle w:val="Текст"/>
      </w:pPr>
      <w:r>
        <w:t xml:space="preserve">Проверка выполнена для значений, введённых из файла: 100</w:t>
      </w:r>
      <w:r>
        <w:rPr>
          <w:i/>
        </w:rPr>
        <w:t xml:space="preserve">K</w:t>
      </w:r>
      <w:r>
        <w:t xml:space="preserve"> = 100,00 </w:t>
      </w:r>
      <w:r>
        <w:rPr>
          <w:i/>
        </w:rPr>
        <w:t xml:space="preserve">K</w:t>
      </w:r>
      <w:r>
        <w:t xml:space="preserve"> = -173,15 </w:t>
      </w:r>
      <w:r>
        <w:rPr>
          <w:i/>
        </w:rPr>
        <w:t xml:space="preserve">C</w:t>
      </w:r>
      <w:r>
        <w:t xml:space="preserve"> = -279,67 </w:t>
      </w:r>
      <w:r>
        <w:rPr>
          <w:i/>
        </w:rPr>
        <w:t xml:space="preserve">F</w:t>
      </w:r>
      <w:r>
        <w:t xml:space="preserve">, 100</w:t>
      </w:r>
      <w:r>
        <w:rPr>
          <w:i/>
        </w:rPr>
        <w:t xml:space="preserve">C</w:t>
      </w:r>
      <w:r>
        <w:t xml:space="preserve"> = 373,15 </w:t>
      </w:r>
      <w:r>
        <w:rPr>
          <w:i/>
        </w:rPr>
        <w:t xml:space="preserve">K</w:t>
      </w:r>
      <w:r>
        <w:t xml:space="preserve"> = 100,00 </w:t>
      </w:r>
      <w:r>
        <w:rPr>
          <w:i/>
        </w:rPr>
        <w:t xml:space="preserve">C</w:t>
      </w:r>
      <w:r>
        <w:t xml:space="preserve"> = 212,00 </w:t>
      </w:r>
      <w:r>
        <w:rPr>
          <w:i/>
        </w:rPr>
        <w:t xml:space="preserve">F</w:t>
      </w:r>
      <w:r>
        <w:t xml:space="preserve">, 100</w:t>
      </w:r>
      <w:r>
        <w:rPr>
          <w:i/>
        </w:rPr>
        <w:t xml:space="preserve">F</w:t>
      </w:r>
      <w:r>
        <w:t xml:space="preserve"> = 310,93 </w:t>
      </w:r>
      <w:r>
        <w:rPr>
          <w:i/>
        </w:rPr>
        <w:t xml:space="preserve">K</w:t>
      </w:r>
      <w:r>
        <w:t xml:space="preserve"> = 37,78 </w:t>
      </w:r>
      <w:r>
        <w:rPr>
          <w:i/>
        </w:rPr>
        <w:t xml:space="preserve">C</w:t>
      </w:r>
      <w:r>
        <w:t xml:space="preserve"> = 100,00 </w:t>
      </w:r>
      <w:r>
        <w:rPr>
          <w:i/>
        </w:rPr>
        <w:t xml:space="preserve">F</w:t>
      </w:r>
      <w:r>
        <w:t xml:space="preserve"> и 0</w:t>
      </w:r>
      <w:r>
        <w:rPr>
          <w:i/>
        </w:rPr>
        <w:t xml:space="preserve">C</w:t>
      </w:r>
      <w:r>
        <w:t xml:space="preserve"> = 273,15 </w:t>
      </w:r>
      <w:r>
        <w:rPr>
          <w:i/>
        </w:rPr>
        <w:t xml:space="preserve">K</w:t>
      </w:r>
      <w:r>
        <w:t xml:space="preserve"> = 0,00 </w:t>
      </w:r>
      <w:r>
        <w:rPr>
          <w:i/>
        </w:rPr>
        <w:t xml:space="preserve">C</w:t>
      </w:r>
      <w:r>
        <w:t xml:space="preserve"> = 32,00 </w:t>
      </w:r>
      <w:r>
        <w:rPr>
          <w:i/>
        </w:rPr>
        <w:t xml:space="preserve">F</w:t>
      </w:r>
      <w:r>
        <w:t xml:space="preserve"> (рисунок 2.59). Все результаты соответствуют справочным значениям.</w:t>
      </w:r>
    </w:p>
    <w:p>
      <w:pPr>
        <w:pStyle w:val="Текст"/>
      </w:pPr>
      <w:r>
        <w:t xml:space="preserve">Те же значения переведены при передаче аргументами командной строки, что подтверждает независимость результата от способа ввода (рисунок 2.60). Ключ -</w:t>
      </w:r>
      <w:r>
        <w:rPr>
          <w:i/>
        </w:rPr>
        <w:t xml:space="preserve">FileIn</w:t>
      </w:r>
      <w:r>
        <w:t xml:space="preserve"> разбирается вручную из массива $</w:t>
      </w:r>
      <w:r>
        <w:rPr>
          <w:i/>
        </w:rPr>
        <w:t xml:space="preserve">args</w:t>
      </w:r>
      <w:r>
        <w:t xml:space="preserve">, а не объявляется параметром скрипта: объявленный параметр является позиционным, и первое же значение вида 100</w:t>
      </w:r>
      <w:r>
        <w:rPr>
          <w:i/>
        </w:rPr>
        <w:t xml:space="preserve">K</w:t>
      </w:r>
      <w:r>
        <w:t xml:space="preserve"> перехватывалось как путь к файлу, из-за чего скрипт завершался с ошибкой </w:t>
      </w:r>
      <w:r>
        <w:rPr>
          <w:i/>
        </w:rPr>
        <w:t xml:space="preserve">FileNotFoundException</w:t>
      </w:r>
      <w:r>
        <w:t xml:space="preserve"> вместо выполнения перевода.</w:t>
      </w:r>
    </w:p>
    <w:p>
      <w:pPr>
        <w:pStyle w:val="Текст"/>
      </w:pPr>
      <w:r>
        <w:t xml:space="preserve">Обработка неверного ввода проверена значением 100</w:t>
      </w:r>
      <w:r>
        <w:rPr>
          <w:i/>
        </w:rPr>
        <w:t xml:space="preserve">X</w:t>
      </w:r>
      <w:r>
        <w:t xml:space="preserve">: сценарий выводит сообщение «ОШИБКА: неверный ввод: '100</w:t>
      </w:r>
      <w:r>
        <w:rPr>
          <w:i/>
        </w:rPr>
        <w:t xml:space="preserve">X</w:t>
      </w:r>
      <w:r>
        <w:t xml:space="preserve">'. Ожидается число и суффикс </w:t>
      </w:r>
      <w:r>
        <w:rPr>
          <w:i/>
        </w:rPr>
        <w:t xml:space="preserve">K</w:t>
      </w:r>
      <w:r>
        <w:t xml:space="preserve">, </w:t>
      </w:r>
      <w:r>
        <w:rPr>
          <w:i/>
        </w:rPr>
        <w:t xml:space="preserve">C</w:t>
      </w:r>
      <w:r>
        <w:t xml:space="preserve"> или </w:t>
      </w:r>
      <w:r>
        <w:rPr>
          <w:i/>
        </w:rPr>
        <w:t xml:space="preserve">F</w:t>
      </w:r>
      <w:r>
        <w:t xml:space="preserve">» (рисунок 2.61). Проверка формата выполняется регулярным выражением до выполнения каких-либо вычислений, поэтому некорректное значение не приводит к аварийному завершению сценария.</w:t>
      </w:r>
    </w:p>
    <w:p>
      <w:pPr>
        <w:pStyle w:val="Изображение"/>
      </w:pPr>
      <w:r>
        <w:drawing>
          <wp:inline xmlns:a="http://schemas.openxmlformats.org/drawingml/2006/main" xmlns:pic="http://schemas.openxmlformats.org/drawingml/2006/picture">
            <wp:extent cx="5760000" cy="3614400"/>
            <wp:docPr id="115" name="Picture 115"/>
            <wp:cNvGraphicFramePr>
              <a:graphicFrameLocks noChangeAspect="1"/>
            </wp:cNvGraphicFramePr>
            <a:graphic>
              <a:graphicData uri="http://schemas.openxmlformats.org/drawingml/2006/picture">
                <pic:pic>
                  <pic:nvPicPr>
                    <pic:cNvPr id="0" name="img-0114.png"/>
                    <pic:cNvPicPr/>
                  </pic:nvPicPr>
                  <pic:blipFill>
                    <a:blip r:embed="rId124"/>
                    <a:stretch>
                      <a:fillRect/>
                    </a:stretch>
                  </pic:blipFill>
                  <pic:spPr>
                    <a:xfrm>
                      <a:off x="0" y="0"/>
                      <a:ext cx="5760000" cy="3614400"/>
                    </a:xfrm>
                    <a:prstGeom prst="rect"/>
                  </pic:spPr>
                </pic:pic>
              </a:graphicData>
            </a:graphic>
          </wp:inline>
        </w:drawing>
      </w:r>
    </w:p>
    <w:p>
      <w:pPr>
        <w:pStyle w:val="Рисунок"/>
      </w:pPr>
      <w:r>
        <w:t>Рисунок 2.59 – Конвертация температур для значений, введённых из файла</w:t>
      </w:r>
    </w:p>
    <w:p>
      <w:pPr>
        <w:pStyle w:val="Изображение"/>
      </w:pPr>
      <w:r>
        <w:drawing>
          <wp:inline xmlns:a="http://schemas.openxmlformats.org/drawingml/2006/main" xmlns:pic="http://schemas.openxmlformats.org/drawingml/2006/picture">
            <wp:extent cx="5760000" cy="3614400"/>
            <wp:docPr id="116" name="Picture 116"/>
            <wp:cNvGraphicFramePr>
              <a:graphicFrameLocks noChangeAspect="1"/>
            </wp:cNvGraphicFramePr>
            <a:graphic>
              <a:graphicData uri="http://schemas.openxmlformats.org/drawingml/2006/picture">
                <pic:pic>
                  <pic:nvPicPr>
                    <pic:cNvPr id="0" name="img-0115.png"/>
                    <pic:cNvPicPr/>
                  </pic:nvPicPr>
                  <pic:blipFill>
                    <a:blip r:embed="rId125"/>
                    <a:stretch>
                      <a:fillRect/>
                    </a:stretch>
                  </pic:blipFill>
                  <pic:spPr>
                    <a:xfrm>
                      <a:off x="0" y="0"/>
                      <a:ext cx="5760000" cy="3614400"/>
                    </a:xfrm>
                    <a:prstGeom prst="rect"/>
                  </pic:spPr>
                </pic:pic>
              </a:graphicData>
            </a:graphic>
          </wp:inline>
        </w:drawing>
      </w:r>
    </w:p>
    <w:p>
      <w:pPr>
        <w:pStyle w:val="Рисунок"/>
      </w:pPr>
      <w:r>
        <w:t>Рисунок 2.60 – Конвертация температур для аргументов командной строки</w:t>
      </w:r>
    </w:p>
    <w:p>
      <w:pPr>
        <w:pStyle w:val="Изображение"/>
      </w:pPr>
      <w:r>
        <w:drawing>
          <wp:inline xmlns:a="http://schemas.openxmlformats.org/drawingml/2006/main" xmlns:pic="http://schemas.openxmlformats.org/drawingml/2006/picture">
            <wp:extent cx="5760000" cy="3614400"/>
            <wp:docPr id="117" name="Picture 117"/>
            <wp:cNvGraphicFramePr>
              <a:graphicFrameLocks noChangeAspect="1"/>
            </wp:cNvGraphicFramePr>
            <a:graphic>
              <a:graphicData uri="http://schemas.openxmlformats.org/drawingml/2006/picture">
                <pic:pic>
                  <pic:nvPicPr>
                    <pic:cNvPr id="0" name="img-0116.png"/>
                    <pic:cNvPicPr/>
                  </pic:nvPicPr>
                  <pic:blipFill>
                    <a:blip r:embed="rId126"/>
                    <a:stretch>
                      <a:fillRect/>
                    </a:stretch>
                  </pic:blipFill>
                  <pic:spPr>
                    <a:xfrm>
                      <a:off x="0" y="0"/>
                      <a:ext cx="5760000" cy="3614400"/>
                    </a:xfrm>
                    <a:prstGeom prst="rect"/>
                  </pic:spPr>
                </pic:pic>
              </a:graphicData>
            </a:graphic>
          </wp:inline>
        </w:drawing>
      </w:r>
    </w:p>
    <w:p>
      <w:pPr>
        <w:pStyle w:val="Рисунок"/>
      </w:pPr>
      <w:r>
        <w:t>Рисунок 2.61 – Обработка неверного ввода конвертера температур</w:t>
      </w:r>
    </w:p>
    <w:p>
      <w:pPr>
        <w:pStyle w:val="Текст"/>
      </w:pPr>
      <w:r>
        <w:t>Конвертер выполняет переводы между шкалами; неверный ввод отклоняется с диагностикой.</w:t>
      </w:r>
    </w:p>
    <w:p>
      <w:bookmarkStart w:id="1020" w:name="_Toc9001020"/>
      <w:pPr>
        <w:pStyle w:val="Подраздел"/>
        <w:outlineLvl w:val="1"/>
      </w:pPr>
      <w:r>
        <w:t>2.11 Уровень 9: монитор процессов в реальном времени</w:t>
      </w:r>
      <w:bookmarkEnd w:id="1020"/>
    </w:p>
    <w:p>
      <w:pPr>
        <w:pStyle w:val="Текст"/>
      </w:pPr>
      <w:r>
        <w:t xml:space="preserve">Для задания уровня 9 разработан сценарий </w:t>
      </w:r>
      <w:r>
        <w:rPr>
          <w:i/>
        </w:rPr>
        <w:t xml:space="preserve">top</w:t>
      </w:r>
      <w:r>
        <w:t xml:space="preserve">5.</w:t>
      </w:r>
      <w:r>
        <w:rPr>
          <w:i/>
        </w:rPr>
        <w:t xml:space="preserve">ps</w:t>
      </w:r>
      <w:r>
        <w:t xml:space="preserve">1 (листинг А.22), реализующий монитор процессов в реальном времени. Сценарий выводит две таблицы: топ-5 процессов по суммарному времени работы процессора и топ-5 процессов по объёму используемой памяти.</w:t>
      </w:r>
    </w:p>
    <w:p>
      <w:pPr>
        <w:pStyle w:val="Текст"/>
      </w:pPr>
      <w:r>
        <w:t xml:space="preserve">Отбор процессов выполняется командой </w:t>
      </w:r>
      <w:r>
        <w:rPr>
          <w:i/>
        </w:rPr>
        <w:t xml:space="preserve">Get</w:t>
      </w:r>
      <w:r>
        <w:t xml:space="preserve">-</w:t>
      </w:r>
      <w:r>
        <w:rPr>
          <w:i/>
        </w:rPr>
        <w:t xml:space="preserve">Process</w:t>
      </w:r>
      <w:r>
        <w:t xml:space="preserve"> с сортировкой по убыванию свойства </w:t>
      </w:r>
      <w:r>
        <w:rPr>
          <w:i/>
        </w:rPr>
        <w:t xml:space="preserve">CPU</w:t>
      </w:r>
      <w:r>
        <w:t xml:space="preserve"> для таблицы процессов и по убыванию свойства </w:t>
      </w:r>
      <w:r>
        <w:rPr>
          <w:i/>
        </w:rPr>
        <w:t xml:space="preserve">WorkingSet</w:t>
      </w:r>
      <w:r>
        <w:t xml:space="preserve">64 для таблицы памяти, после чего отбираются первые пять записей командой </w:t>
      </w:r>
      <w:r>
        <w:rPr>
          <w:i/>
        </w:rPr>
        <w:t xml:space="preserve">Select</w:t>
      </w:r>
      <w:r>
        <w:t xml:space="preserve">-</w:t>
      </w:r>
      <w:r>
        <w:rPr>
          <w:i/>
        </w:rPr>
        <w:t xml:space="preserve">Object</w:t>
      </w:r>
      <w:r>
        <w:t xml:space="preserve"> -</w:t>
      </w:r>
      <w:r>
        <w:rPr>
          <w:i/>
        </w:rPr>
        <w:t xml:space="preserve">First</w:t>
      </w:r>
      <w:r>
        <w:t xml:space="preserve"> 5. Свойство </w:t>
      </w:r>
      <w:r>
        <w:rPr>
          <w:i/>
        </w:rPr>
        <w:t xml:space="preserve">CPU</w:t>
      </w:r>
      <w:r>
        <w:t xml:space="preserve"> хранит суммарное время работы процессора в секундах, а </w:t>
      </w:r>
      <w:r>
        <w:rPr>
          <w:i/>
        </w:rPr>
        <w:t xml:space="preserve">WorkingSet</w:t>
      </w:r>
      <w:r>
        <w:t xml:space="preserve">64 – объём физической памяти процесса в байтах.</w:t>
      </w:r>
    </w:p>
    <w:p>
      <w:pPr>
        <w:pStyle w:val="Текст"/>
      </w:pPr>
      <w:r>
        <w:t xml:space="preserve">Объём памяти выводится с помощью функции </w:t>
      </w:r>
      <w:r>
        <w:rPr>
          <w:i/>
        </w:rPr>
        <w:t xml:space="preserve">Format</w:t>
      </w:r>
      <w:r>
        <w:t xml:space="preserve">-</w:t>
      </w:r>
      <w:r>
        <w:rPr>
          <w:i/>
        </w:rPr>
        <w:t xml:space="preserve">Dep</w:t>
      </w:r>
      <w:r>
        <w:t xml:space="preserve">, которая выбирает подходящую единицу измерения (байты, килобайты, мегабайты или гигабайты) по величине значения. Свойство </w:t>
      </w:r>
      <w:r>
        <w:rPr>
          <w:i/>
        </w:rPr>
        <w:t xml:space="preserve">CPU</w:t>
      </w:r>
      <w:r>
        <w:t xml:space="preserve"> у некоторых процессов недоступно по правам доступа, поэтому при проверке на $</w:t>
      </w:r>
      <w:r>
        <w:rPr>
          <w:i/>
        </w:rPr>
        <w:t xml:space="preserve">null</w:t>
      </w:r>
      <w:r>
        <w:t xml:space="preserve"> выводится ноль – это предотвращает аварийное завершение скрипта при работе с процессом, защищённым механизмами безопасности </w:t>
      </w:r>
      <w:r>
        <w:rPr>
          <w:i/>
        </w:rPr>
        <w:t xml:space="preserve">Windows</w:t>
      </w:r>
      <w:r>
        <w:t xml:space="preserve">.</w:t>
      </w:r>
    </w:p>
    <w:p>
      <w:pPr>
        <w:pStyle w:val="Текст"/>
      </w:pPr>
      <w:r>
        <w:t xml:space="preserve">Сценарий принимает два параметра: </w:t>
      </w:r>
      <w:r>
        <w:rPr>
          <w:i/>
        </w:rPr>
        <w:t xml:space="preserve">Interval</w:t>
      </w:r>
      <w:r>
        <w:t xml:space="preserve">, задающий период обновления в секундах (по умолчанию 5), и </w:t>
      </w:r>
      <w:r>
        <w:rPr>
          <w:i/>
        </w:rPr>
        <w:t xml:space="preserve">Count</w:t>
      </w:r>
      <w:r>
        <w:t xml:space="preserve">, ограничивающий число выводимых кадров (по умолчанию 0 – вывод до прерывания пользователем). Параметр </w:t>
      </w:r>
      <w:r>
        <w:rPr>
          <w:i/>
        </w:rPr>
        <w:t xml:space="preserve">Interval</w:t>
      </w:r>
      <w:r>
        <w:t xml:space="preserve"> проверяется на положительное значение, иначе выводится сообщение об ошибке и задаётся ненулевой код возврата.</w:t>
      </w:r>
    </w:p>
    <w:p>
      <w:pPr>
        <w:pStyle w:val="Текст"/>
      </w:pPr>
      <w:r>
        <w:t xml:space="preserve">Каждый кадр включает временную метку, полученную командой </w:t>
      </w:r>
      <w:r>
        <w:rPr>
          <w:i/>
        </w:rPr>
        <w:t xml:space="preserve">Get</w:t>
      </w:r>
      <w:r>
        <w:t xml:space="preserve">-</w:t>
      </w:r>
      <w:r>
        <w:rPr>
          <w:i/>
        </w:rPr>
        <w:t xml:space="preserve">Date</w:t>
      </w:r>
      <w:r>
        <w:t xml:space="preserve"> в формате </w:t>
      </w:r>
      <w:r>
        <w:rPr>
          <w:i/>
        </w:rPr>
        <w:t xml:space="preserve">yyyy</w:t>
      </w:r>
      <w:r>
        <w:t xml:space="preserve">-</w:t>
      </w:r>
      <w:r>
        <w:rPr>
          <w:i/>
        </w:rPr>
        <w:t xml:space="preserve">MM</w:t>
      </w:r>
      <w:r>
        <w:t xml:space="preserve">-</w:t>
      </w:r>
      <w:r>
        <w:rPr>
          <w:i/>
        </w:rPr>
        <w:t xml:space="preserve">dd</w:t>
      </w:r>
      <w:r>
        <w:t xml:space="preserve"> </w:t>
      </w:r>
      <w:r>
        <w:rPr>
          <w:i/>
        </w:rPr>
        <w:t xml:space="preserve">HH</w:t>
      </w:r>
      <w:r>
        <w:t xml:space="preserve">:</w:t>
      </w:r>
      <w:r>
        <w:rPr>
          <w:i/>
        </w:rPr>
        <w:t xml:space="preserve">mm</w:t>
      </w:r>
      <w:r>
        <w:t xml:space="preserve">:</w:t>
      </w:r>
      <w:r>
        <w:rPr>
          <w:i/>
        </w:rPr>
        <w:t xml:space="preserve">ss</w:t>
      </w:r>
      <w:r>
        <w:t xml:space="preserve">, и номер кадра. Экран очищается командой </w:t>
      </w:r>
      <w:r>
        <w:rPr>
          <w:i/>
        </w:rPr>
        <w:t xml:space="preserve">Clear</w:t>
      </w:r>
      <w:r>
        <w:t xml:space="preserve">-</w:t>
      </w:r>
      <w:r>
        <w:rPr>
          <w:i/>
        </w:rPr>
        <w:t xml:space="preserve">Host</w:t>
      </w:r>
      <w:r>
        <w:t xml:space="preserve"> перед выводом каждого кадра, что обеспечивает эффект обновляющегося экрана. При перенаправлении вывода в файл очистка отключается: команда </w:t>
      </w:r>
      <w:r>
        <w:rPr>
          <w:i/>
        </w:rPr>
        <w:t xml:space="preserve">Clear</w:t>
      </w:r>
      <w:r>
        <w:t xml:space="preserve">-</w:t>
      </w:r>
      <w:r>
        <w:rPr>
          <w:i/>
        </w:rPr>
        <w:t xml:space="preserve">Host</w:t>
      </w:r>
      <w:r>
        <w:t xml:space="preserve"> в этом случае стирает уже записанный буфер, и все кадры, кроме последнего, просто исчезают из вывода.</w:t>
      </w:r>
    </w:p>
    <w:p>
      <w:pPr>
        <w:pStyle w:val="Текст"/>
      </w:pPr>
      <w:r>
        <w:t xml:space="preserve">Запуск выполнен командой </w:t>
      </w:r>
      <w:r>
        <w:rPr>
          <w:i/>
        </w:rPr>
        <w:t xml:space="preserve">powershell</w:t>
      </w:r>
      <w:r>
        <w:t xml:space="preserve"> -</w:t>
      </w:r>
      <w:r>
        <w:rPr>
          <w:i/>
        </w:rPr>
        <w:t xml:space="preserve">NoProfile</w:t>
      </w:r>
      <w:r>
        <w:t xml:space="preserve"> -</w:t>
      </w:r>
      <w:r>
        <w:rPr>
          <w:i/>
        </w:rPr>
        <w:t xml:space="preserve">ExecutionPolicy</w:t>
      </w:r>
      <w:r>
        <w:t xml:space="preserve"> </w:t>
      </w:r>
      <w:r>
        <w:rPr>
          <w:i/>
        </w:rPr>
        <w:t xml:space="preserve">Bypass</w:t>
      </w:r>
      <w:r>
        <w:t xml:space="preserve"> -</w:t>
      </w:r>
      <w:r>
        <w:rPr>
          <w:i/>
        </w:rPr>
        <w:t xml:space="preserve">File</w:t>
      </w:r>
      <w:r>
        <w:t xml:space="preserve"> </w:t>
      </w:r>
      <w:r>
        <w:rPr>
          <w:i/>
        </w:rPr>
        <w:t xml:space="preserve">C</w:t>
      </w:r>
      <w:r>
        <w:t xml:space="preserve">:\</w:t>
      </w:r>
      <w:r>
        <w:rPr>
          <w:i/>
        </w:rPr>
        <w:t xml:space="preserve">lab</w:t>
      </w:r>
      <w:r>
        <w:t xml:space="preserve">2_</w:t>
      </w:r>
      <w:r>
        <w:rPr>
          <w:i/>
        </w:rPr>
        <w:t xml:space="preserve">sync</w:t>
      </w:r>
      <w:r>
        <w:t xml:space="preserve">\</w:t>
      </w:r>
      <w:r>
        <w:rPr>
          <w:i/>
        </w:rPr>
        <w:t xml:space="preserve">top</w:t>
      </w:r>
      <w:r>
        <w:t xml:space="preserve">5.</w:t>
      </w:r>
      <w:r>
        <w:rPr>
          <w:i/>
        </w:rPr>
        <w:t xml:space="preserve">ps</w:t>
      </w:r>
      <w:r>
        <w:t xml:space="preserve">1 -</w:t>
      </w:r>
      <w:r>
        <w:rPr>
          <w:i/>
        </w:rPr>
        <w:t xml:space="preserve">Interval</w:t>
      </w:r>
      <w:r>
        <w:t xml:space="preserve"> 3 -</w:t>
      </w:r>
      <w:r>
        <w:rPr>
          <w:i/>
        </w:rPr>
        <w:t xml:space="preserve">Count</w:t>
      </w:r>
      <w:r>
        <w:t xml:space="preserve"> 2. На рисунке 2.62 приведены два кадра монитора с интервалом 3 секунды: временные метки отличаются ровно на три секунды, что подтверждает корректность заданного периода обновления.</w:t>
      </w:r>
    </w:p>
    <w:p>
      <w:pPr>
        <w:pStyle w:val="Текст"/>
      </w:pPr>
      <w:r>
        <w:t xml:space="preserve">Сравнение кадров показывает, что состав таблиц меняется незначительно: процесс </w:t>
      </w:r>
      <w:r>
        <w:rPr>
          <w:i/>
        </w:rPr>
        <w:t xml:space="preserve">MsMpEng</w:t>
      </w:r>
      <w:r>
        <w:t xml:space="preserve"> (антивирусная программа) стабильно занимает первое место по времени работы процессора (346,5 с) и по объёму памяти (253,64 </w:t>
      </w:r>
      <w:r>
        <w:rPr>
          <w:i/>
        </w:rPr>
        <w:t xml:space="preserve">MB</w:t>
      </w:r>
      <w:r>
        <w:t xml:space="preserve">). На втором месте по памяти находится </w:t>
      </w:r>
      <w:r>
        <w:rPr>
          <w:i/>
        </w:rPr>
        <w:t xml:space="preserve">StartMenuExperienceHost</w:t>
      </w:r>
      <w:r>
        <w:t xml:space="preserve"> (208,25 </w:t>
      </w:r>
      <w:r>
        <w:rPr>
          <w:i/>
        </w:rPr>
        <w:t xml:space="preserve">MB</w:t>
      </w:r>
      <w:r>
        <w:t xml:space="preserve">), а среди процессов с наименьшим временем работы процессора – </w:t>
      </w:r>
      <w:r>
        <w:rPr>
          <w:i/>
        </w:rPr>
        <w:t xml:space="preserve">LockApp</w:t>
      </w:r>
      <w:r>
        <w:t xml:space="preserve"> (1,4 с) с 163,36 </w:t>
      </w:r>
      <w:r>
        <w:rPr>
          <w:i/>
        </w:rPr>
        <w:t xml:space="preserve">MB</w:t>
      </w:r>
      <w:r>
        <w:t xml:space="preserve"> памяти. Такое распределение характерно для виртуальной машины под управлением гипервизора. После вывода заданного числа кадров сценарий выводит сообщение об остановке и завершает работу.</w:t>
      </w:r>
    </w:p>
    <w:p>
      <w:pPr>
        <w:pStyle w:val="Текст"/>
      </w:pPr>
      <w:r>
        <w:t xml:space="preserve">В завершение приведён состав разработанных пакетных сценариев и сценариев </w:t>
      </w:r>
      <w:r>
        <w:rPr>
          <w:i/>
        </w:rPr>
        <w:t xml:space="preserve">PowerShell</w:t>
      </w:r>
      <w:r>
        <w:t xml:space="preserve">, используемых в заданиях (рисунок 2.63).</w:t>
      </w:r>
    </w:p>
    <w:p>
      <w:pPr>
        <w:pStyle w:val="Изображение"/>
      </w:pPr>
      <w:r>
        <w:drawing>
          <wp:inline xmlns:a="http://schemas.openxmlformats.org/drawingml/2006/main" xmlns:pic="http://schemas.openxmlformats.org/drawingml/2006/picture">
            <wp:extent cx="5760000" cy="3614400"/>
            <wp:docPr id="118" name="Picture 118"/>
            <wp:cNvGraphicFramePr>
              <a:graphicFrameLocks noChangeAspect="1"/>
            </wp:cNvGraphicFramePr>
            <a:graphic>
              <a:graphicData uri="http://schemas.openxmlformats.org/drawingml/2006/picture">
                <pic:pic>
                  <pic:nvPicPr>
                    <pic:cNvPr id="0" name="img-0117.png"/>
                    <pic:cNvPicPr/>
                  </pic:nvPicPr>
                  <pic:blipFill>
                    <a:blip r:embed="rId127"/>
                    <a:stretch>
                      <a:fillRect/>
                    </a:stretch>
                  </pic:blipFill>
                  <pic:spPr>
                    <a:xfrm>
                      <a:off x="0" y="0"/>
                      <a:ext cx="5760000" cy="3614400"/>
                    </a:xfrm>
                    <a:prstGeom prst="rect"/>
                  </pic:spPr>
                </pic:pic>
              </a:graphicData>
            </a:graphic>
          </wp:inline>
        </w:drawing>
      </w:r>
    </w:p>
    <w:p>
      <w:pPr>
        <w:pStyle w:val="Рисунок"/>
      </w:pPr>
      <w:r>
        <w:t>Рисунок 2.62 – Два кадра монитора топ-5 процессов с интервалом 3 секунды</w:t>
      </w:r>
    </w:p>
    <w:p>
      <w:pPr>
        <w:pStyle w:val="Изображение"/>
      </w:pPr>
      <w:r>
        <w:drawing>
          <wp:inline xmlns:a="http://schemas.openxmlformats.org/drawingml/2006/main" xmlns:pic="http://schemas.openxmlformats.org/drawingml/2006/picture">
            <wp:extent cx="5760000" cy="3614400"/>
            <wp:docPr id="119" name="Picture 119"/>
            <wp:cNvGraphicFramePr>
              <a:graphicFrameLocks noChangeAspect="1"/>
            </wp:cNvGraphicFramePr>
            <a:graphic>
              <a:graphicData uri="http://schemas.openxmlformats.org/drawingml/2006/picture">
                <pic:pic>
                  <pic:nvPicPr>
                    <pic:cNvPr id="0" name="img-0118.png"/>
                    <pic:cNvPicPr/>
                  </pic:nvPicPr>
                  <pic:blipFill>
                    <a:blip r:embed="rId128"/>
                    <a:stretch>
                      <a:fillRect/>
                    </a:stretch>
                  </pic:blipFill>
                  <pic:spPr>
                    <a:xfrm>
                      <a:off x="0" y="0"/>
                      <a:ext cx="5760000" cy="3614400"/>
                    </a:xfrm>
                    <a:prstGeom prst="rect"/>
                  </pic:spPr>
                </pic:pic>
              </a:graphicData>
            </a:graphic>
          </wp:inline>
        </w:drawing>
      </w:r>
    </w:p>
    <w:p>
      <w:pPr>
        <w:pStyle w:val="Рисунок"/>
      </w:pPr>
      <w:r>
        <w:t xml:space="preserve">Рисунок 2.63 – Состав разработанных пакетных сценариев и сценариев </w:t>
      </w:r>
      <w:r>
        <w:rPr>
          <w:i/>
        </w:rPr>
        <w:t xml:space="preserve">PowerShell</w:t>
      </w:r>
    </w:p>
    <w:p>
      <w:pPr>
        <w:pStyle w:val="Текст"/>
      </w:pPr>
      <w:r>
        <w:t xml:space="preserve">Тем самым все задания уровней 4–9 выполнены и в ОС </w:t>
      </w:r>
      <w:r>
        <w:rPr>
          <w:i/>
        </w:rPr>
        <w:t xml:space="preserve">Windows</w:t>
      </w:r>
      <w:r>
        <w:t xml:space="preserve">: пакетные сценарии и сценарии </w:t>
      </w:r>
      <w:r>
        <w:rPr>
          <w:i/>
        </w:rPr>
        <w:t xml:space="preserve">PowerShell</w:t>
      </w:r>
      <w:r>
        <w:t xml:space="preserve"> отработали с различными значениями параметров, обработка ошибок подтверждена, результаты зафиксированы снимками экрана и выводами команд.</w:t>
      </w:r>
    </w:p>
    <w:p>
      <w:bookmarkStart w:id="1021" w:name="_Toc9001021"/>
      <w:pPr>
        <w:pStyle w:val="Подраздел"/>
        <w:outlineLvl w:val="1"/>
      </w:pPr>
      <w:r>
        <w:t>2.12 Вывод по разделу</w:t>
      </w:r>
      <w:bookmarkEnd w:id="1021"/>
    </w:p>
    <w:p>
      <w:pPr>
        <w:pStyle w:val="Текст"/>
      </w:pPr>
      <w:r>
        <w:t>В ходе выполнения лабораторной работы все задания выполнены на двух операционных системах. Результаты оформлены в едином отчёте с единой структурой и иллюстрированы снимками экрана.</w:t>
      </w:r>
    </w:p>
    <w:p>
      <w:bookmarkStart w:id="1022" w:name="_Toc9001022"/>
      <w:pPr>
        <w:pStyle w:val="Заголовокэлемента"/>
        <w:outlineLvl w:val="0"/>
      </w:pPr>
      <w:r>
        <w:t>Заключение</w:t>
      </w:r>
      <w:bookmarkEnd w:id="1022"/>
    </w:p>
    <w:p>
      <w:pPr>
        <w:pStyle w:val="Текст"/>
      </w:pPr>
      <w:r>
        <w:t xml:space="preserve">В ходе выполнения лабораторной работы задания всех уровней выполнены на двух операционных системах – </w:t>
      </w:r>
      <w:r>
        <w:rPr>
          <w:i/>
        </w:rPr>
        <w:t xml:space="preserve">Linux</w:t>
      </w:r>
      <w:r>
        <w:t xml:space="preserve"> и </w:t>
      </w:r>
      <w:r>
        <w:rPr>
          <w:i/>
        </w:rPr>
        <w:t xml:space="preserve">Windows</w:t>
      </w:r>
      <w:r>
        <w:t xml:space="preserve">. По каждому заданию получены снимок экрана с результатом выполнения команды и текстовый вывод, подтверждающий корректность выполнения.</w:t>
      </w:r>
    </w:p>
    <w:p>
      <w:pPr>
        <w:pStyle w:val="Текст"/>
      </w:pPr>
      <w:r>
        <w:t xml:space="preserve">Освоены приёмы навигации по файловой системе, операции над файлами и каталогами, механизмы перенаправления ввода-вывода и конвейеры, а также приёмы написания пакетных сценариев с параметрами. Выполнены задания по разработке сценариев на языке </w:t>
      </w:r>
      <w:r>
        <w:rPr>
          <w:i/>
        </w:rPr>
        <w:t xml:space="preserve">PowerShell</w:t>
      </w:r>
      <w:r>
        <w:t xml:space="preserve"> и на оболочке </w:t>
      </w:r>
      <w:r>
        <w:rPr>
          <w:i/>
        </w:rPr>
        <w:t xml:space="preserve">bash</w:t>
      </w:r>
      <w:r>
        <w:t xml:space="preserve">, включая реализацию калькулятора, конвертера температур и монитора процессов.</w:t>
      </w:r>
    </w:p>
    <w:p>
      <w:pPr>
        <w:pStyle w:val="Текст"/>
      </w:pPr>
      <w:r>
        <w:t xml:space="preserve">Проведены исследования переменных окружения и правил наименования команд, результаты которых приведены в отчёте. Сравнение двух операционных систем показало, что приёмы работы в командных оболочках имеют общую основу, но различаются в разделителях пути, разделителях списка переменной </w:t>
      </w:r>
      <w:r>
        <w:rPr>
          <w:i/>
        </w:rPr>
        <w:t xml:space="preserve">PATH</w:t>
      </w:r>
      <w:r>
        <w:t xml:space="preserve">, способах задания атрибутов файлов и оформления интерактивного ввода.</w:t>
      </w:r>
    </w:p>
    <w:p>
      <w:pPr>
        <w:pStyle w:val="Текст"/>
      </w:pPr>
      <w:r>
        <w:t xml:space="preserve">Обе части работы – </w:t>
      </w:r>
      <w:r>
        <w:rPr>
          <w:i/>
        </w:rPr>
        <w:t xml:space="preserve">Linux</w:t>
      </w:r>
      <w:r>
        <w:t xml:space="preserve"> и </w:t>
      </w:r>
      <w:r>
        <w:rPr>
          <w:i/>
        </w:rPr>
        <w:t xml:space="preserve">Windows</w:t>
      </w:r>
      <w:r>
        <w:t xml:space="preserve"> – оформлены в виде единого отчёта с единой структурой и иллюстрированы снимками экрана и листингами разработанных скриптов.</w:t>
      </w:r>
    </w:p>
    <w:p>
      <w:bookmarkStart w:id="1023" w:name="_Toc9001023"/>
      <w:pPr>
        <w:pStyle w:val="Заголовокэлемента"/>
        <w:pageBreakBefore/>
        <w:outlineLvl w:val="0"/>
      </w:pPr>
      <w:r>
        <w:t>ПРИЛОЖЕНИЕ А</w:t>
      </w:r>
      <w:bookmarkEnd w:id="1023"/>
    </w:p>
    <w:p>
      <w:pPr>
        <w:pStyle w:val="Текст"/>
        <w:keepNext/>
        <w:spacing w:before="280"/>
        <w:ind w:firstLine="0" w:left="0"/>
        <w:jc w:val="center"/>
      </w:pPr>
      <w:r>
        <w:t xml:space="preserve">Листинг А.1 – Сценарий </w:t>
      </w:r>
      <w:r>
        <w:rPr>
          <w:i/>
        </w:rPr>
        <w:t xml:space="preserve">prep</w:t>
      </w:r>
      <w:r>
        <w:t xml:space="preserve">.</w:t>
      </w:r>
      <w:r>
        <w:rPr>
          <w:i/>
        </w:rPr>
        <w:t xml:space="preserve">sh</w:t>
      </w:r>
    </w:p>
    <w:p>
      <w:pPr>
        <w:pBdr>
          <w:top w:val="single" w:sz="4" w:space="4" w:color="auto"/>
          <w:left w:val="single" w:sz="4" w:space="4" w:color="auto"/>
          <w:bottom w:val="single" w:sz="4" w:space="4" w:color="auto"/>
          <w:right w:val="single" w:sz="4" w:space="4" w:color="auto"/>
        </w:pBdr>
        <w:ind w:firstLine="0"/>
        <w:spacing w:line="240" w:lineRule="auto" w:before="0" w:after="280"/>
        <w:jc w:val="left"/>
      </w:pPr>
      <w:r>
        <w:rPr>
          <w:rFonts w:ascii="Courier New" w:hAnsi="Courier New"/>
          <w:sz w:val="24"/>
        </w:rPr>
        <w:t>#!/bin/bash</w:t>
      </w:r>
      <w:r>
        <w:rPr>
          <w:rFonts w:ascii="Courier New" w:hAnsi="Courier New"/>
          <w:sz w:val="24"/>
        </w:rPr>
        <w:br/>
      </w:r>
      <w:r>
        <w:rPr>
          <w:rFonts w:ascii="Courier New" w:hAnsi="Courier New"/>
          <w:sz w:val="24"/>
        </w:rPr>
        <w:t># prep.sh – подготовка среды для ЛР2 (Linux-эквивалент Prep v2.bat)</w:t>
      </w:r>
      <w:r>
        <w:rPr>
          <w:rFonts w:ascii="Courier New" w:hAnsi="Courier New"/>
          <w:sz w:val="24"/>
        </w:rPr>
        <w:br/>
      </w:r>
      <w:r>
        <w:rPr>
          <w:rFonts w:ascii="Courier New" w:hAnsi="Courier New"/>
          <w:sz w:val="24"/>
        </w:rPr>
        <w:t># Запускать из каталога OS2:  bash prep.sh</w:t>
      </w:r>
      <w:r>
        <w:rPr>
          <w:rFonts w:ascii="Courier New" w:hAnsi="Courier New"/>
          <w:sz w:val="24"/>
        </w:rPr>
        <w:br/>
      </w:r>
      <w:r>
        <w:rPr>
          <w:rFonts w:ascii="Courier New" w:hAnsi="Courier New"/>
          <w:sz w:val="24"/>
        </w:rPr>
        <w:t>#</w:t>
      </w:r>
      <w:r>
        <w:rPr>
          <w:rFonts w:ascii="Courier New" w:hAnsi="Courier New"/>
          <w:sz w:val="24"/>
        </w:rPr>
        <w:br/>
      </w:r>
      <w:r>
        <w:rPr>
          <w:rFonts w:ascii="Courier New" w:hAnsi="Courier New"/>
          <w:sz w:val="24"/>
        </w:rPr>
        <w:t># Скрипт идемпотентен: перед созданием структуры снимает режимы «только для</w:t>
      </w:r>
      <w:r>
        <w:rPr>
          <w:rFonts w:ascii="Courier New" w:hAnsi="Courier New"/>
          <w:sz w:val="24"/>
        </w:rPr>
        <w:br/>
      </w:r>
      <w:r>
        <w:rPr>
          <w:rFonts w:ascii="Courier New" w:hAnsi="Courier New"/>
          <w:sz w:val="24"/>
        </w:rPr>
        <w:t># чтения» и удаляет каталоги предыдущего прогона. Без этого повторный запуск</w:t>
      </w:r>
      <w:r>
        <w:rPr>
          <w:rFonts w:ascii="Courier New" w:hAnsi="Courier New"/>
          <w:sz w:val="24"/>
        </w:rPr>
        <w:br/>
      </w:r>
      <w:r>
        <w:rPr>
          <w:rFonts w:ascii="Courier New" w:hAnsi="Courier New"/>
          <w:sz w:val="24"/>
        </w:rPr>
        <w:t># падал бы на chmod 444 и копирование не создавало бы файлы.</w:t>
      </w:r>
      <w:r>
        <w:rPr>
          <w:rFonts w:ascii="Courier New" w:hAnsi="Courier New"/>
          <w:sz w:val="24"/>
        </w:rPr>
        <w:br/>
      </w:r>
      <w:r>
        <w:rPr>
          <w:rFonts w:ascii="Courier New" w:hAnsi="Courier New"/>
          <w:sz w:val="24"/>
        </w:rPr>
      </w:r>
      <w:r>
        <w:rPr>
          <w:rFonts w:ascii="Courier New" w:hAnsi="Courier New"/>
          <w:sz w:val="24"/>
        </w:rPr>
        <w:br/>
      </w:r>
      <w:r>
        <w:rPr>
          <w:rFonts w:ascii="Courier New" w:hAnsi="Courier New"/>
          <w:sz w:val="24"/>
        </w:rPr>
        <w:t>echo "Подготовка структуры ЛР2..."</w:t>
      </w:r>
      <w:r>
        <w:rPr>
          <w:rFonts w:ascii="Courier New" w:hAnsi="Courier New"/>
          <w:sz w:val="24"/>
        </w:rPr>
        <w:br/>
      </w:r>
      <w:r>
        <w:rPr>
          <w:rFonts w:ascii="Courier New" w:hAnsi="Courier New"/>
          <w:sz w:val="24"/>
        </w:rPr>
      </w:r>
      <w:r>
        <w:rPr>
          <w:rFonts w:ascii="Courier New" w:hAnsi="Courier New"/>
          <w:sz w:val="24"/>
        </w:rPr>
        <w:br/>
      </w:r>
      <w:r>
        <w:rPr>
          <w:rFonts w:ascii="Courier New" w:hAnsi="Courier New"/>
          <w:sz w:val="24"/>
        </w:rPr>
        <w:t># чистка предыдущего прогона: вернуть права и убрать каталоги</w:t>
      </w:r>
      <w:r>
        <w:rPr>
          <w:rFonts w:ascii="Courier New" w:hAnsi="Courier New"/>
          <w:sz w:val="24"/>
        </w:rPr>
        <w:br/>
      </w:r>
      <w:r>
        <w:rPr>
          <w:rFonts w:ascii="Courier New" w:hAnsi="Courier New"/>
          <w:sz w:val="24"/>
        </w:rPr>
        <w:t>chmod -R u+w . 2&gt;/dev/null</w:t>
      </w:r>
      <w:r>
        <w:rPr>
          <w:rFonts w:ascii="Courier New" w:hAnsi="Courier New"/>
          <w:sz w:val="24"/>
        </w:rPr>
        <w:br/>
      </w:r>
      <w:r>
        <w:rPr>
          <w:rFonts w:ascii="Courier New" w:hAnsi="Courier New"/>
          <w:sz w:val="24"/>
        </w:rPr>
        <w:t>rm -rf task_01a task_01b task_01b_dst_1 task_01b_dst_2 task_01c_src task_01c_dst \</w:t>
      </w:r>
      <w:r>
        <w:rPr>
          <w:rFonts w:ascii="Courier New" w:hAnsi="Courier New"/>
          <w:sz w:val="24"/>
        </w:rPr>
        <w:br/>
      </w:r>
      <w:r>
        <w:rPr>
          <w:rFonts w:ascii="Courier New" w:hAnsi="Courier New"/>
          <w:sz w:val="24"/>
        </w:rPr>
        <w:t xml:space="preserve">       task_01d_1 task_01d_2 task_01e task_01f task_01g task_01h task_01i task_01j task_01k \</w:t>
      </w:r>
      <w:r>
        <w:rPr>
          <w:rFonts w:ascii="Courier New" w:hAnsi="Courier New"/>
          <w:sz w:val="24"/>
        </w:rPr>
        <w:br/>
      </w:r>
      <w:r>
        <w:rPr>
          <w:rFonts w:ascii="Courier New" w:hAnsi="Courier New"/>
          <w:sz w:val="24"/>
        </w:rPr>
        <w:t xml:space="preserve">       tasks_tmp</w:t>
      </w:r>
      <w:r>
        <w:rPr>
          <w:rFonts w:ascii="Courier New" w:hAnsi="Courier New"/>
          <w:sz w:val="24"/>
        </w:rPr>
        <w:br/>
      </w:r>
      <w:r>
        <w:rPr>
          <w:rFonts w:ascii="Courier New" w:hAnsi="Courier New"/>
          <w:sz w:val="24"/>
        </w:rPr>
        <w:t>rm -f students.txt console.txt bios.txt</w:t>
      </w:r>
      <w:r>
        <w:rPr>
          <w:rFonts w:ascii="Courier New" w:hAnsi="Courier New"/>
          <w:sz w:val="24"/>
        </w:rPr>
        <w:br/>
      </w:r>
      <w:r>
        <w:rPr>
          <w:rFonts w:ascii="Courier New" w:hAnsi="Courier New"/>
          <w:sz w:val="24"/>
        </w:rPr>
      </w:r>
      <w:r>
        <w:rPr>
          <w:rFonts w:ascii="Courier New" w:hAnsi="Courier New"/>
          <w:sz w:val="24"/>
        </w:rPr>
        <w:br/>
      </w:r>
      <w:r>
        <w:rPr>
          <w:rFonts w:ascii="Courier New" w:hAnsi="Courier New"/>
          <w:sz w:val="24"/>
        </w:rPr>
        <w:t># -----------------------------------------------</w:t>
      </w:r>
      <w:r>
        <w:rPr>
          <w:rFonts w:ascii="Courier New" w:hAnsi="Courier New"/>
          <w:sz w:val="24"/>
        </w:rPr>
        <w:br/>
      </w:r>
      <w:r>
        <w:rPr>
          <w:rFonts w:ascii="Courier New" w:hAnsi="Courier New"/>
          <w:sz w:val="24"/>
        </w:rPr>
        <w:t># tasks_tmp – источник файлов для копирования</w:t>
      </w:r>
      <w:r>
        <w:rPr>
          <w:rFonts w:ascii="Courier New" w:hAnsi="Courier New"/>
          <w:sz w:val="24"/>
        </w:rPr>
        <w:br/>
      </w:r>
      <w:r>
        <w:rPr>
          <w:rFonts w:ascii="Courier New" w:hAnsi="Courier New"/>
          <w:sz w:val="24"/>
        </w:rPr>
        <w:t># -----------------------------------------------</w:t>
      </w:r>
      <w:r>
        <w:rPr>
          <w:rFonts w:ascii="Courier New" w:hAnsi="Courier New"/>
          <w:sz w:val="24"/>
        </w:rPr>
        <w:br/>
      </w:r>
      <w:r>
        <w:rPr>
          <w:rFonts w:ascii="Courier New" w:hAnsi="Courier New"/>
          <w:sz w:val="24"/>
        </w:rPr>
        <w:t>mkdir -p tasks_tmp</w:t>
      </w:r>
      <w:r>
        <w:rPr>
          <w:rFonts w:ascii="Courier New" w:hAnsi="Courier New"/>
          <w:sz w:val="24"/>
        </w:rPr>
        <w:br/>
      </w:r>
      <w:r>
        <w:rPr>
          <w:rFonts w:ascii="Courier New" w:hAnsi="Courier New"/>
          <w:sz w:val="24"/>
        </w:rPr>
        <w:t>echo txt1 &gt; tasks_tmp/txt1.txt</w:t>
      </w:r>
      <w:r>
        <w:rPr>
          <w:rFonts w:ascii="Courier New" w:hAnsi="Courier New"/>
          <w:sz w:val="24"/>
        </w:rPr>
        <w:br/>
      </w:r>
      <w:r>
        <w:rPr>
          <w:rFonts w:ascii="Courier New" w:hAnsi="Courier New"/>
          <w:sz w:val="24"/>
        </w:rPr>
        <w:t>echo txt2 &gt; tasks_tmp/txt2.txt</w:t>
      </w:r>
      <w:r>
        <w:rPr>
          <w:rFonts w:ascii="Courier New" w:hAnsi="Courier New"/>
          <w:sz w:val="24"/>
        </w:rPr>
        <w:br/>
      </w:r>
      <w:r>
        <w:rPr>
          <w:rFonts w:ascii="Courier New" w:hAnsi="Courier New"/>
          <w:sz w:val="24"/>
        </w:rPr>
        <w:t>echo txt3 &gt; tasks_tmp/txt3.txt</w:t>
      </w:r>
      <w:r>
        <w:rPr>
          <w:rFonts w:ascii="Courier New" w:hAnsi="Courier New"/>
          <w:sz w:val="24"/>
        </w:rPr>
        <w:br/>
      </w:r>
      <w:r>
        <w:rPr>
          <w:rFonts w:ascii="Courier New" w:hAnsi="Courier New"/>
          <w:sz w:val="24"/>
        </w:rPr>
        <w:t>echo hidden1 &gt; tasks_tmp/hidden1.txt</w:t>
      </w:r>
      <w:r>
        <w:rPr>
          <w:rFonts w:ascii="Courier New" w:hAnsi="Courier New"/>
          <w:sz w:val="24"/>
        </w:rPr>
        <w:br/>
      </w:r>
      <w:r>
        <w:rPr>
          <w:rFonts w:ascii="Courier New" w:hAnsi="Courier New"/>
          <w:sz w:val="24"/>
        </w:rPr>
        <w:t>echo system1 &gt; tasks_tmp/system1.txt</w:t>
      </w:r>
      <w:r>
        <w:rPr>
          <w:rFonts w:ascii="Courier New" w:hAnsi="Courier New"/>
          <w:sz w:val="24"/>
        </w:rPr>
        <w:br/>
      </w:r>
      <w:r>
        <w:rPr>
          <w:rFonts w:ascii="Courier New" w:hAnsi="Courier New"/>
          <w:sz w:val="24"/>
        </w:rPr>
        <w:t>touch tasks_tmp/bmp1.bmp tasks_tmp/bmp2.bmp</w:t>
      </w:r>
      <w:r>
        <w:rPr>
          <w:rFonts w:ascii="Courier New" w:hAnsi="Courier New"/>
          <w:sz w:val="24"/>
        </w:rPr>
        <w:br/>
      </w:r>
      <w:r>
        <w:rPr>
          <w:rFonts w:ascii="Courier New" w:hAnsi="Courier New"/>
          <w:sz w:val="24"/>
        </w:rPr>
        <w:t>touch tasks_tmp/exe1.exe tasks_tmp/exe2.exe</w:t>
      </w:r>
      <w:r>
        <w:rPr>
          <w:rFonts w:ascii="Courier New" w:hAnsi="Courier New"/>
          <w:sz w:val="24"/>
        </w:rPr>
        <w:br/>
      </w:r>
      <w:r>
        <w:rPr>
          <w:rFonts w:ascii="Courier New" w:hAnsi="Courier New"/>
          <w:sz w:val="24"/>
        </w:rPr>
        <w:t>chmod 755 tasks_tmp/exe1.exe tasks_tmp/exe2.exe   # аналог исполняемых</w:t>
      </w:r>
      <w:r>
        <w:rPr>
          <w:rFonts w:ascii="Courier New" w:hAnsi="Courier New"/>
          <w:sz w:val="24"/>
        </w:rPr>
        <w:br/>
      </w:r>
      <w:r>
        <w:rPr>
          <w:rFonts w:ascii="Courier New" w:hAnsi="Courier New"/>
          <w:sz w:val="24"/>
        </w:rPr>
      </w:r>
      <w:r>
        <w:rPr>
          <w:rFonts w:ascii="Courier New" w:hAnsi="Courier New"/>
          <w:sz w:val="24"/>
        </w:rPr>
        <w:br/>
      </w:r>
      <w:r>
        <w:rPr>
          <w:rFonts w:ascii="Courier New" w:hAnsi="Courier New"/>
          <w:sz w:val="24"/>
        </w:rPr>
        <w:t># -----------------------------------------------</w:t>
      </w:r>
      <w:r>
        <w:rPr>
          <w:rFonts w:ascii="Courier New" w:hAnsi="Courier New"/>
          <w:sz w:val="24"/>
        </w:rPr>
        <w:br/>
      </w:r>
      <w:r>
        <w:rPr>
          <w:rFonts w:ascii="Courier New" w:hAnsi="Courier New"/>
          <w:sz w:val="24"/>
        </w:rPr>
        <w:t># task_01a – приёмник для cp</w:t>
      </w:r>
      <w:r>
        <w:rPr>
          <w:rFonts w:ascii="Courier New" w:hAnsi="Courier New"/>
          <w:sz w:val="24"/>
        </w:rPr>
        <w:br/>
      </w:r>
      <w:r>
        <w:rPr>
          <w:rFonts w:ascii="Courier New" w:hAnsi="Courier New"/>
          <w:sz w:val="24"/>
        </w:rPr>
        <w:t># -----------------------------------------------</w:t>
      </w:r>
      <w:r>
        <w:rPr>
          <w:rFonts w:ascii="Courier New" w:hAnsi="Courier New"/>
          <w:sz w:val="24"/>
        </w:rPr>
        <w:br/>
      </w:r>
      <w:r>
        <w:rPr>
          <w:rFonts w:ascii="Courier New" w:hAnsi="Courier New"/>
          <w:sz w:val="24"/>
        </w:rPr>
        <w:t>mkdir -p task_01a</w:t>
      </w:r>
      <w:r>
        <w:rPr>
          <w:rFonts w:ascii="Courier New" w:hAnsi="Courier New"/>
          <w:sz w:val="24"/>
        </w:rPr>
        <w:br/>
      </w:r>
      <w:r>
        <w:rPr>
          <w:rFonts w:ascii="Courier New" w:hAnsi="Courier New"/>
          <w:sz w:val="24"/>
        </w:rPr>
      </w:r>
      <w:r>
        <w:rPr>
          <w:rFonts w:ascii="Courier New" w:hAnsi="Courier New"/>
          <w:sz w:val="24"/>
        </w:rPr>
        <w:br/>
      </w:r>
      <w:r>
        <w:rPr>
          <w:rFonts w:ascii="Courier New" w:hAnsi="Courier New"/>
          <w:sz w:val="24"/>
        </w:rPr>
        <w:t># -----------------------------------------------</w:t>
      </w:r>
      <w:r>
        <w:rPr>
          <w:rFonts w:ascii="Courier New" w:hAnsi="Courier New"/>
          <w:sz w:val="24"/>
        </w:rPr>
        <w:br/>
      </w:r>
      <w:r>
        <w:rPr>
          <w:rFonts w:ascii="Courier New" w:hAnsi="Courier New"/>
          <w:sz w:val="24"/>
        </w:rPr>
        <w:t># task_01b – структура для cp -r (аналог xcopy)</w:t>
      </w:r>
      <w:r>
        <w:rPr>
          <w:rFonts w:ascii="Courier New" w:hAnsi="Courier New"/>
          <w:sz w:val="24"/>
        </w:rPr>
        <w:br/>
      </w:r>
      <w:r>
        <w:rPr>
          <w:rFonts w:ascii="Courier New" w:hAnsi="Courier New"/>
          <w:sz w:val="24"/>
        </w:rPr>
        <w:t># -----------------------------------------------</w:t>
      </w:r>
      <w:r>
        <w:rPr>
          <w:rFonts w:ascii="Courier New" w:hAnsi="Courier New"/>
          <w:sz w:val="24"/>
        </w:rPr>
        <w:br/>
      </w:r>
      <w:r>
        <w:rPr>
          <w:rFonts w:ascii="Courier New" w:hAnsi="Courier New"/>
          <w:sz w:val="24"/>
        </w:rPr>
        <w:t>mkdir -p task_01b/subdir/empty_subdir</w:t>
      </w:r>
      <w:r>
        <w:rPr>
          <w:rFonts w:ascii="Courier New" w:hAnsi="Courier New"/>
          <w:sz w:val="24"/>
        </w:rPr>
        <w:br/>
      </w:r>
      <w:r>
        <w:rPr>
          <w:rFonts w:ascii="Courier New" w:hAnsi="Courier New"/>
          <w:sz w:val="24"/>
        </w:rPr>
        <w:t>echo txt1 &gt; task_01b/subdir/txt1.txt</w:t>
      </w:r>
      <w:r>
        <w:rPr>
          <w:rFonts w:ascii="Courier New" w:hAnsi="Courier New"/>
          <w:sz w:val="24"/>
        </w:rPr>
        <w:br/>
      </w:r>
      <w:r>
        <w:rPr>
          <w:rFonts w:ascii="Courier New" w:hAnsi="Courier New"/>
          <w:sz w:val="24"/>
        </w:rPr>
        <w:t>echo txt2 &gt; task_01b/subdir/txt2.txt</w:t>
      </w:r>
      <w:r>
        <w:rPr>
          <w:rFonts w:ascii="Courier New" w:hAnsi="Courier New"/>
          <w:sz w:val="24"/>
        </w:rPr>
        <w:br/>
      </w:r>
      <w:r>
        <w:rPr>
          <w:rFonts w:ascii="Courier New" w:hAnsi="Courier New"/>
          <w:sz w:val="24"/>
        </w:rPr>
        <w:t>mkdir -p task_01b/hidden_dir/empty_subdir task_01b/hidden_dir/subdir</w:t>
      </w:r>
      <w:r>
        <w:rPr>
          <w:rFonts w:ascii="Courier New" w:hAnsi="Courier New"/>
          <w:sz w:val="24"/>
        </w:rPr>
        <w:br/>
      </w:r>
      <w:r>
        <w:rPr>
          <w:rFonts w:ascii="Courier New" w:hAnsi="Courier New"/>
          <w:sz w:val="24"/>
        </w:rPr>
        <w:t>echo txt1 &gt; task_01b/hidden_dir/subdir/txt1.txt</w:t>
      </w:r>
      <w:r>
        <w:rPr>
          <w:rFonts w:ascii="Courier New" w:hAnsi="Courier New"/>
          <w:sz w:val="24"/>
        </w:rPr>
        <w:br/>
      </w:r>
      <w:r>
        <w:rPr>
          <w:rFonts w:ascii="Courier New" w:hAnsi="Courier New"/>
          <w:sz w:val="24"/>
        </w:rPr>
        <w:t>echo txt2 &gt; task_01b/hidden_dir/subdir/txt2.txt</w:t>
      </w:r>
      <w:r>
        <w:rPr>
          <w:rFonts w:ascii="Courier New" w:hAnsi="Courier New"/>
          <w:sz w:val="24"/>
        </w:rPr>
        <w:br/>
      </w:r>
      <w:r>
        <w:rPr>
          <w:rFonts w:ascii="Courier New" w:hAnsi="Courier New"/>
          <w:sz w:val="24"/>
        </w:rPr>
        <w:t>echo txt1 &gt; task_01b/hidden_dir/txt1.txt</w:t>
      </w:r>
      <w:r>
        <w:rPr>
          <w:rFonts w:ascii="Courier New" w:hAnsi="Courier New"/>
          <w:sz w:val="24"/>
        </w:rPr>
        <w:br/>
      </w:r>
      <w:r>
        <w:rPr>
          <w:rFonts w:ascii="Courier New" w:hAnsi="Courier New"/>
          <w:sz w:val="24"/>
        </w:rPr>
        <w:t>echo system1 &gt; task_01b/hidden_dir/system1.txt</w:t>
      </w:r>
      <w:r>
        <w:rPr>
          <w:rFonts w:ascii="Courier New" w:hAnsi="Courier New"/>
          <w:sz w:val="24"/>
        </w:rPr>
        <w:br/>
      </w:r>
      <w:r>
        <w:rPr>
          <w:rFonts w:ascii="Courier New" w:hAnsi="Courier New"/>
          <w:sz w:val="24"/>
        </w:rPr>
        <w:t>echo readonly &gt; task_01b/readonly.txt          # аналог атрибута +r</w:t>
      </w:r>
      <w:r>
        <w:rPr>
          <w:rFonts w:ascii="Courier New" w:hAnsi="Courier New"/>
          <w:sz w:val="24"/>
        </w:rPr>
        <w:br/>
      </w:r>
      <w:r>
        <w:rPr>
          <w:rFonts w:ascii="Courier New" w:hAnsi="Courier New"/>
          <w:sz w:val="24"/>
        </w:rPr>
        <w:t>chmod 444 task_01b/readonly.txt</w:t>
      </w:r>
      <w:r>
        <w:rPr>
          <w:rFonts w:ascii="Courier New" w:hAnsi="Courier New"/>
          <w:sz w:val="24"/>
        </w:rPr>
        <w:br/>
      </w:r>
      <w:r>
        <w:rPr>
          <w:rFonts w:ascii="Courier New" w:hAnsi="Courier New"/>
          <w:sz w:val="24"/>
        </w:rPr>
        <w:t>echo archive &gt; task_01b/archive-readonly.txt   # аналог +a +r</w:t>
      </w:r>
      <w:r>
        <w:rPr>
          <w:rFonts w:ascii="Courier New" w:hAnsi="Courier New"/>
          <w:sz w:val="24"/>
        </w:rPr>
        <w:br/>
      </w:r>
      <w:r>
        <w:rPr>
          <w:rFonts w:ascii="Courier New" w:hAnsi="Courier New"/>
          <w:sz w:val="24"/>
        </w:rPr>
        <w:t>chmod 444 task_01b/archive-readonly.txt</w:t>
      </w:r>
      <w:r>
        <w:rPr>
          <w:rFonts w:ascii="Courier New" w:hAnsi="Courier New"/>
          <w:sz w:val="24"/>
        </w:rPr>
        <w:br/>
      </w:r>
      <w:r>
        <w:rPr>
          <w:rFonts w:ascii="Courier New" w:hAnsi="Courier New"/>
          <w:sz w:val="24"/>
        </w:rPr>
        <w:t>echo plain &gt; task_01b/plain.txt                # обычный, без атрибутов</w:t>
      </w:r>
      <w:r>
        <w:rPr>
          <w:rFonts w:ascii="Courier New" w:hAnsi="Courier New"/>
          <w:sz w:val="24"/>
        </w:rPr>
        <w:br/>
      </w:r>
      <w:r>
        <w:rPr>
          <w:rFonts w:ascii="Courier New" w:hAnsi="Courier New"/>
          <w:sz w:val="24"/>
        </w:rPr>
        <w:t>chmod 644 task_01b/plain.txt</w:t>
      </w:r>
      <w:r>
        <w:rPr>
          <w:rFonts w:ascii="Courier New" w:hAnsi="Courier New"/>
          <w:sz w:val="24"/>
        </w:rPr>
        <w:br/>
      </w:r>
      <w:r>
        <w:rPr>
          <w:rFonts w:ascii="Courier New" w:hAnsi="Courier New"/>
          <w:sz w:val="24"/>
        </w:rPr>
      </w:r>
      <w:r>
        <w:rPr>
          <w:rFonts w:ascii="Courier New" w:hAnsi="Courier New"/>
          <w:sz w:val="24"/>
        </w:rPr>
        <w:br/>
      </w:r>
      <w:r>
        <w:rPr>
          <w:rFonts w:ascii="Courier New" w:hAnsi="Courier New"/>
          <w:sz w:val="24"/>
        </w:rPr>
        <w:t># -----------------------------------------------</w:t>
      </w:r>
      <w:r>
        <w:rPr>
          <w:rFonts w:ascii="Courier New" w:hAnsi="Courier New"/>
          <w:sz w:val="24"/>
        </w:rPr>
        <w:br/>
      </w:r>
      <w:r>
        <w:rPr>
          <w:rFonts w:ascii="Courier New" w:hAnsi="Courier New"/>
          <w:sz w:val="24"/>
        </w:rPr>
        <w:t># task_01c – источник и приёмник для mv</w:t>
      </w:r>
      <w:r>
        <w:rPr>
          <w:rFonts w:ascii="Courier New" w:hAnsi="Courier New"/>
          <w:sz w:val="24"/>
        </w:rPr>
        <w:br/>
      </w:r>
      <w:r>
        <w:rPr>
          <w:rFonts w:ascii="Courier New" w:hAnsi="Courier New"/>
          <w:sz w:val="24"/>
        </w:rPr>
        <w:t># -----------------------------------------------</w:t>
      </w:r>
      <w:r>
        <w:rPr>
          <w:rFonts w:ascii="Courier New" w:hAnsi="Courier New"/>
          <w:sz w:val="24"/>
        </w:rPr>
        <w:br/>
      </w:r>
      <w:r>
        <w:rPr>
          <w:rFonts w:ascii="Courier New" w:hAnsi="Courier New"/>
          <w:sz w:val="24"/>
        </w:rPr>
        <w:t>mkdir -p task_01c_src task_01c_dst</w:t>
      </w:r>
      <w:r>
        <w:rPr>
          <w:rFonts w:ascii="Courier New" w:hAnsi="Courier New"/>
          <w:sz w:val="24"/>
        </w:rPr>
        <w:br/>
      </w:r>
      <w:r>
        <w:rPr>
          <w:rFonts w:ascii="Courier New" w:hAnsi="Courier New"/>
          <w:sz w:val="24"/>
        </w:rPr>
        <w:t>for n in 1 2 3 4 5; do echo txt1 &gt; task_01c_src/txt$n.txt; done</w:t>
      </w:r>
      <w:r>
        <w:rPr>
          <w:rFonts w:ascii="Courier New" w:hAnsi="Courier New"/>
          <w:sz w:val="24"/>
        </w:rPr>
        <w:br/>
      </w:r>
      <w:r>
        <w:rPr>
          <w:rFonts w:ascii="Courier New" w:hAnsi="Courier New"/>
          <w:sz w:val="24"/>
        </w:rPr>
      </w:r>
      <w:r>
        <w:rPr>
          <w:rFonts w:ascii="Courier New" w:hAnsi="Courier New"/>
          <w:sz w:val="24"/>
        </w:rPr>
        <w:br/>
      </w:r>
      <w:r>
        <w:rPr>
          <w:rFonts w:ascii="Courier New" w:hAnsi="Courier New"/>
          <w:sz w:val="24"/>
        </w:rPr>
        <w:t># -----------------------------------------------</w:t>
      </w:r>
      <w:r>
        <w:rPr>
          <w:rFonts w:ascii="Courier New" w:hAnsi="Courier New"/>
          <w:sz w:val="24"/>
        </w:rPr>
        <w:br/>
      </w:r>
      <w:r>
        <w:rPr>
          <w:rFonts w:ascii="Courier New" w:hAnsi="Courier New"/>
          <w:sz w:val="24"/>
        </w:rPr>
        <w:t># task_01d – источник и приёмник для замены файлов</w:t>
      </w:r>
      <w:r>
        <w:rPr>
          <w:rFonts w:ascii="Courier New" w:hAnsi="Courier New"/>
          <w:sz w:val="24"/>
        </w:rPr>
        <w:br/>
      </w:r>
      <w:r>
        <w:rPr>
          <w:rFonts w:ascii="Courier New" w:hAnsi="Courier New"/>
          <w:sz w:val="24"/>
        </w:rPr>
        <w:t># -----------------------------------------------</w:t>
      </w:r>
      <w:r>
        <w:rPr>
          <w:rFonts w:ascii="Courier New" w:hAnsi="Courier New"/>
          <w:sz w:val="24"/>
        </w:rPr>
        <w:br/>
      </w:r>
      <w:r>
        <w:rPr>
          <w:rFonts w:ascii="Courier New" w:hAnsi="Courier New"/>
          <w:sz w:val="24"/>
        </w:rPr>
        <w:t>mkdir -p task_01d_1 task_01d_2</w:t>
      </w:r>
      <w:r>
        <w:rPr>
          <w:rFonts w:ascii="Courier New" w:hAnsi="Courier New"/>
          <w:sz w:val="24"/>
        </w:rPr>
        <w:br/>
      </w:r>
      <w:r>
        <w:rPr>
          <w:rFonts w:ascii="Courier New" w:hAnsi="Courier New"/>
          <w:sz w:val="24"/>
        </w:rPr>
        <w:t>for n in 1 2 3; do</w:t>
      </w:r>
      <w:r>
        <w:rPr>
          <w:rFonts w:ascii="Courier New" w:hAnsi="Courier New"/>
          <w:sz w:val="24"/>
        </w:rPr>
        <w:br/>
      </w:r>
      <w:r>
        <w:rPr>
          <w:rFonts w:ascii="Courier New" w:hAnsi="Courier New"/>
          <w:sz w:val="24"/>
        </w:rPr>
        <w:t xml:space="preserve">  cp tasks_tmp/txt$n.txt task_01d_1/</w:t>
      </w:r>
      <w:r>
        <w:rPr>
          <w:rFonts w:ascii="Courier New" w:hAnsi="Courier New"/>
          <w:sz w:val="24"/>
        </w:rPr>
        <w:br/>
      </w:r>
      <w:r>
        <w:rPr>
          <w:rFonts w:ascii="Courier New" w:hAnsi="Courier New"/>
          <w:sz w:val="24"/>
        </w:rPr>
        <w:t xml:space="preserve">  cp tasks_tmp/txt$n.txt task_01d_2/</w:t>
      </w:r>
      <w:r>
        <w:rPr>
          <w:rFonts w:ascii="Courier New" w:hAnsi="Courier New"/>
          <w:sz w:val="24"/>
        </w:rPr>
        <w:br/>
      </w:r>
      <w:r>
        <w:rPr>
          <w:rFonts w:ascii="Courier New" w:hAnsi="Courier New"/>
          <w:sz w:val="24"/>
        </w:rPr>
        <w:t>done</w:t>
      </w:r>
      <w:r>
        <w:rPr>
          <w:rFonts w:ascii="Courier New" w:hAnsi="Courier New"/>
          <w:sz w:val="24"/>
        </w:rPr>
        <w:br/>
      </w:r>
      <w:r>
        <w:rPr>
          <w:rFonts w:ascii="Courier New" w:hAnsi="Courier New"/>
          <w:sz w:val="24"/>
        </w:rPr>
      </w:r>
      <w:r>
        <w:rPr>
          <w:rFonts w:ascii="Courier New" w:hAnsi="Courier New"/>
          <w:sz w:val="24"/>
        </w:rPr>
        <w:br/>
      </w:r>
      <w:r>
        <w:rPr>
          <w:rFonts w:ascii="Courier New" w:hAnsi="Courier New"/>
          <w:sz w:val="24"/>
        </w:rPr>
        <w:t># -----------------------------------------------</w:t>
      </w:r>
      <w:r>
        <w:rPr>
          <w:rFonts w:ascii="Courier New" w:hAnsi="Courier New"/>
          <w:sz w:val="24"/>
        </w:rPr>
        <w:br/>
      </w:r>
      <w:r>
        <w:rPr>
          <w:rFonts w:ascii="Courier New" w:hAnsi="Courier New"/>
          <w:sz w:val="24"/>
        </w:rPr>
        <w:t># task_01e – файлы для переименования</w:t>
      </w:r>
      <w:r>
        <w:rPr>
          <w:rFonts w:ascii="Courier New" w:hAnsi="Courier New"/>
          <w:sz w:val="24"/>
        </w:rPr>
        <w:br/>
      </w:r>
      <w:r>
        <w:rPr>
          <w:rFonts w:ascii="Courier New" w:hAnsi="Courier New"/>
          <w:sz w:val="24"/>
        </w:rPr>
        <w:t># -----------------------------------------------</w:t>
      </w:r>
      <w:r>
        <w:rPr>
          <w:rFonts w:ascii="Courier New" w:hAnsi="Courier New"/>
          <w:sz w:val="24"/>
        </w:rPr>
        <w:br/>
      </w:r>
      <w:r>
        <w:rPr>
          <w:rFonts w:ascii="Courier New" w:hAnsi="Courier New"/>
          <w:sz w:val="24"/>
        </w:rPr>
        <w:t>mkdir -p task_01e</w:t>
      </w:r>
      <w:r>
        <w:rPr>
          <w:rFonts w:ascii="Courier New" w:hAnsi="Courier New"/>
          <w:sz w:val="24"/>
        </w:rPr>
        <w:br/>
      </w:r>
      <w:r>
        <w:rPr>
          <w:rFonts w:ascii="Courier New" w:hAnsi="Courier New"/>
          <w:sz w:val="24"/>
        </w:rPr>
        <w:t>for n in 1 2 3 4 5; do cp tasks_tmp/txt1.txt task_01e/txt$n.txt; done</w:t>
      </w:r>
      <w:r>
        <w:rPr>
          <w:rFonts w:ascii="Courier New" w:hAnsi="Courier New"/>
          <w:sz w:val="24"/>
        </w:rPr>
        <w:br/>
      </w:r>
      <w:r>
        <w:rPr>
          <w:rFonts w:ascii="Courier New" w:hAnsi="Courier New"/>
          <w:sz w:val="24"/>
        </w:rPr>
      </w:r>
      <w:r>
        <w:rPr>
          <w:rFonts w:ascii="Courier New" w:hAnsi="Courier New"/>
          <w:sz w:val="24"/>
        </w:rPr>
        <w:br/>
      </w:r>
      <w:r>
        <w:rPr>
          <w:rFonts w:ascii="Courier New" w:hAnsi="Courier New"/>
          <w:sz w:val="24"/>
        </w:rPr>
        <w:t># -----------------------------------------------</w:t>
      </w:r>
      <w:r>
        <w:rPr>
          <w:rFonts w:ascii="Courier New" w:hAnsi="Courier New"/>
          <w:sz w:val="24"/>
        </w:rPr>
        <w:br/>
      </w:r>
      <w:r>
        <w:rPr>
          <w:rFonts w:ascii="Courier New" w:hAnsi="Courier New"/>
          <w:sz w:val="24"/>
        </w:rPr>
        <w:t># task_01f – файлы для сравнения (diff/fc)</w:t>
      </w:r>
      <w:r>
        <w:rPr>
          <w:rFonts w:ascii="Courier New" w:hAnsi="Courier New"/>
          <w:sz w:val="24"/>
        </w:rPr>
        <w:br/>
      </w:r>
      <w:r>
        <w:rPr>
          <w:rFonts w:ascii="Courier New" w:hAnsi="Courier New"/>
          <w:sz w:val="24"/>
        </w:rPr>
        <w:t># -----------------------------------------------</w:t>
      </w:r>
      <w:r>
        <w:rPr>
          <w:rFonts w:ascii="Courier New" w:hAnsi="Courier New"/>
          <w:sz w:val="24"/>
        </w:rPr>
        <w:br/>
      </w:r>
      <w:r>
        <w:rPr>
          <w:rFonts w:ascii="Courier New" w:hAnsi="Courier New"/>
          <w:sz w:val="24"/>
        </w:rPr>
        <w:t>mkdir -p task_01f</w:t>
      </w:r>
      <w:r>
        <w:rPr>
          <w:rFonts w:ascii="Courier New" w:hAnsi="Courier New"/>
          <w:sz w:val="24"/>
        </w:rPr>
        <w:br/>
      </w:r>
      <w:r>
        <w:rPr>
          <w:rFonts w:ascii="Courier New" w:hAnsi="Courier New"/>
          <w:sz w:val="24"/>
        </w:rPr>
        <w:t>printf 'Start\nHello World\nEnd\n' &gt; task_01f/txt1.txt</w:t>
      </w:r>
      <w:r>
        <w:rPr>
          <w:rFonts w:ascii="Courier New" w:hAnsi="Courier New"/>
          <w:sz w:val="24"/>
        </w:rPr>
        <w:br/>
      </w:r>
      <w:r>
        <w:rPr>
          <w:rFonts w:ascii="Courier New" w:hAnsi="Courier New"/>
          <w:sz w:val="24"/>
        </w:rPr>
        <w:t>printf 'Start\nHello, World!\nEnd\n' &gt; task_01f/txt2.txt</w:t>
      </w:r>
      <w:r>
        <w:rPr>
          <w:rFonts w:ascii="Courier New" w:hAnsi="Courier New"/>
          <w:sz w:val="24"/>
        </w:rPr>
        <w:br/>
      </w:r>
      <w:r>
        <w:rPr>
          <w:rFonts w:ascii="Courier New" w:hAnsi="Courier New"/>
          <w:sz w:val="24"/>
        </w:rPr>
      </w:r>
      <w:r>
        <w:rPr>
          <w:rFonts w:ascii="Courier New" w:hAnsi="Courier New"/>
          <w:sz w:val="24"/>
        </w:rPr>
        <w:br/>
      </w:r>
      <w:r>
        <w:rPr>
          <w:rFonts w:ascii="Courier New" w:hAnsi="Courier New"/>
          <w:sz w:val="24"/>
        </w:rPr>
        <w:t># -----------------------------------------------</w:t>
      </w:r>
      <w:r>
        <w:rPr>
          <w:rFonts w:ascii="Courier New" w:hAnsi="Courier New"/>
          <w:sz w:val="24"/>
        </w:rPr>
        <w:br/>
      </w:r>
      <w:r>
        <w:rPr>
          <w:rFonts w:ascii="Courier New" w:hAnsi="Courier New"/>
          <w:sz w:val="24"/>
        </w:rPr>
        <w:t># task_01g – структура для удаления (del/rm)</w:t>
      </w:r>
      <w:r>
        <w:rPr>
          <w:rFonts w:ascii="Courier New" w:hAnsi="Courier New"/>
          <w:sz w:val="24"/>
        </w:rPr>
        <w:br/>
      </w:r>
      <w:r>
        <w:rPr>
          <w:rFonts w:ascii="Courier New" w:hAnsi="Courier New"/>
          <w:sz w:val="24"/>
        </w:rPr>
        <w:t># system*.txt – аналог атрибута «Системный»: в Linux такого атрибута нет,</w:t>
      </w:r>
      <w:r>
        <w:rPr>
          <w:rFonts w:ascii="Courier New" w:hAnsi="Courier New"/>
          <w:sz w:val="24"/>
        </w:rPr>
        <w:br/>
      </w:r>
      <w:r>
        <w:rPr>
          <w:rFonts w:ascii="Courier New" w:hAnsi="Courier New"/>
          <w:sz w:val="24"/>
        </w:rPr>
        <w:t># поэтому «системные» файлы помечены именем, их удаляет задание 15.</w:t>
      </w:r>
      <w:r>
        <w:rPr>
          <w:rFonts w:ascii="Courier New" w:hAnsi="Courier New"/>
          <w:sz w:val="24"/>
        </w:rPr>
        <w:br/>
      </w:r>
      <w:r>
        <w:rPr>
          <w:rFonts w:ascii="Courier New" w:hAnsi="Courier New"/>
          <w:sz w:val="24"/>
        </w:rPr>
        <w:t># readonly.txt – аналог «Только для чтения», его обязана пережить задание 16.</w:t>
      </w:r>
      <w:r>
        <w:rPr>
          <w:rFonts w:ascii="Courier New" w:hAnsi="Courier New"/>
          <w:sz w:val="24"/>
        </w:rPr>
        <w:br/>
      </w:r>
      <w:r>
        <w:rPr>
          <w:rFonts w:ascii="Courier New" w:hAnsi="Courier New"/>
          <w:sz w:val="24"/>
        </w:rPr>
        <w:t># -----------------------------------------------</w:t>
      </w:r>
      <w:r>
        <w:rPr>
          <w:rFonts w:ascii="Courier New" w:hAnsi="Courier New"/>
          <w:sz w:val="24"/>
        </w:rPr>
        <w:br/>
      </w:r>
      <w:r>
        <w:rPr>
          <w:rFonts w:ascii="Courier New" w:hAnsi="Courier New"/>
          <w:sz w:val="24"/>
        </w:rPr>
        <w:t>mkdir -p task_01g/subdir/empty_subdir</w:t>
      </w:r>
      <w:r>
        <w:rPr>
          <w:rFonts w:ascii="Courier New" w:hAnsi="Courier New"/>
          <w:sz w:val="24"/>
        </w:rPr>
        <w:br/>
      </w:r>
      <w:r>
        <w:rPr>
          <w:rFonts w:ascii="Courier New" w:hAnsi="Courier New"/>
          <w:sz w:val="24"/>
        </w:rPr>
        <w:t>echo txt1 &gt; task_01g/subdir/txt1.txt</w:t>
      </w:r>
      <w:r>
        <w:rPr>
          <w:rFonts w:ascii="Courier New" w:hAnsi="Courier New"/>
          <w:sz w:val="24"/>
        </w:rPr>
        <w:br/>
      </w:r>
      <w:r>
        <w:rPr>
          <w:rFonts w:ascii="Courier New" w:hAnsi="Courier New"/>
          <w:sz w:val="24"/>
        </w:rPr>
        <w:t>echo txt2 &gt; task_01g/subdir/txt2.txt</w:t>
      </w:r>
      <w:r>
        <w:rPr>
          <w:rFonts w:ascii="Courier New" w:hAnsi="Courier New"/>
          <w:sz w:val="24"/>
        </w:rPr>
        <w:br/>
      </w:r>
      <w:r>
        <w:rPr>
          <w:rFonts w:ascii="Courier New" w:hAnsi="Courier New"/>
          <w:sz w:val="24"/>
        </w:rPr>
        <w:t>mkdir -p task_01g/hidden_dir/empty_subdir task_01g/hidden_dir/subdir</w:t>
      </w:r>
      <w:r>
        <w:rPr>
          <w:rFonts w:ascii="Courier New" w:hAnsi="Courier New"/>
          <w:sz w:val="24"/>
        </w:rPr>
        <w:br/>
      </w:r>
      <w:r>
        <w:rPr>
          <w:rFonts w:ascii="Courier New" w:hAnsi="Courier New"/>
          <w:sz w:val="24"/>
        </w:rPr>
        <w:t>echo txt1 &gt; task_01g/hidden_dir/subdir/txt1.txt</w:t>
      </w:r>
      <w:r>
        <w:rPr>
          <w:rFonts w:ascii="Courier New" w:hAnsi="Courier New"/>
          <w:sz w:val="24"/>
        </w:rPr>
        <w:br/>
      </w:r>
      <w:r>
        <w:rPr>
          <w:rFonts w:ascii="Courier New" w:hAnsi="Courier New"/>
          <w:sz w:val="24"/>
        </w:rPr>
        <w:t>echo txt2 &gt; task_01g/hidden_dir/subdir/txt2.txt</w:t>
      </w:r>
      <w:r>
        <w:rPr>
          <w:rFonts w:ascii="Courier New" w:hAnsi="Courier New"/>
          <w:sz w:val="24"/>
        </w:rPr>
        <w:br/>
      </w:r>
      <w:r>
        <w:rPr>
          <w:rFonts w:ascii="Courier New" w:hAnsi="Courier New"/>
          <w:sz w:val="24"/>
        </w:rPr>
        <w:t>echo txt1 &gt; task_01g/hidden_dir/txt1.txt</w:t>
      </w:r>
      <w:r>
        <w:rPr>
          <w:rFonts w:ascii="Courier New" w:hAnsi="Courier New"/>
          <w:sz w:val="24"/>
        </w:rPr>
        <w:br/>
      </w:r>
      <w:r>
        <w:rPr>
          <w:rFonts w:ascii="Courier New" w:hAnsi="Courier New"/>
          <w:sz w:val="24"/>
        </w:rPr>
        <w:t>echo system1 &gt; task_01g/hidden_dir/system1.txt</w:t>
      </w:r>
      <w:r>
        <w:rPr>
          <w:rFonts w:ascii="Courier New" w:hAnsi="Courier New"/>
          <w:sz w:val="24"/>
        </w:rPr>
        <w:br/>
      </w:r>
      <w:r>
        <w:rPr>
          <w:rFonts w:ascii="Courier New" w:hAnsi="Courier New"/>
          <w:sz w:val="24"/>
        </w:rPr>
        <w:t>echo readonly &gt; task_01g/readonly.txt</w:t>
      </w:r>
      <w:r>
        <w:rPr>
          <w:rFonts w:ascii="Courier New" w:hAnsi="Courier New"/>
          <w:sz w:val="24"/>
        </w:rPr>
        <w:br/>
      </w:r>
      <w:r>
        <w:rPr>
          <w:rFonts w:ascii="Courier New" w:hAnsi="Courier New"/>
          <w:sz w:val="24"/>
        </w:rPr>
        <w:t>chmod 444 task_01g/readonly.txt</w:t>
      </w:r>
      <w:r>
        <w:rPr>
          <w:rFonts w:ascii="Courier New" w:hAnsi="Courier New"/>
          <w:sz w:val="24"/>
        </w:rPr>
        <w:br/>
      </w:r>
      <w:r>
        <w:rPr>
          <w:rFonts w:ascii="Courier New" w:hAnsi="Courier New"/>
          <w:sz w:val="24"/>
        </w:rPr>
        <w:t>echo plain &gt; task_01g/plain.txt</w:t>
      </w:r>
      <w:r>
        <w:rPr>
          <w:rFonts w:ascii="Courier New" w:hAnsi="Courier New"/>
          <w:sz w:val="24"/>
        </w:rPr>
        <w:br/>
      </w:r>
      <w:r>
        <w:rPr>
          <w:rFonts w:ascii="Courier New" w:hAnsi="Courier New"/>
          <w:sz w:val="24"/>
        </w:rPr>
        <w:t>echo txt1 &gt; task_01g/txt1.txt</w:t>
      </w:r>
      <w:r>
        <w:rPr>
          <w:rFonts w:ascii="Courier New" w:hAnsi="Courier New"/>
          <w:sz w:val="24"/>
        </w:rPr>
        <w:br/>
      </w:r>
      <w:r>
        <w:rPr>
          <w:rFonts w:ascii="Courier New" w:hAnsi="Courier New"/>
          <w:sz w:val="24"/>
        </w:rPr>
        <w:t>echo system1 &gt; task_01g/system1.txt</w:t>
      </w:r>
      <w:r>
        <w:rPr>
          <w:rFonts w:ascii="Courier New" w:hAnsi="Courier New"/>
          <w:sz w:val="24"/>
        </w:rPr>
        <w:br/>
      </w:r>
      <w:r>
        <w:rPr>
          <w:rFonts w:ascii="Courier New" w:hAnsi="Courier New"/>
          <w:sz w:val="24"/>
        </w:rPr>
        <w:t>echo system2 &gt; task_01g/system2.txt</w:t>
      </w:r>
      <w:r>
        <w:rPr>
          <w:rFonts w:ascii="Courier New" w:hAnsi="Courier New"/>
          <w:sz w:val="24"/>
        </w:rPr>
        <w:br/>
      </w:r>
      <w:r>
        <w:rPr>
          <w:rFonts w:ascii="Courier New" w:hAnsi="Courier New"/>
          <w:sz w:val="24"/>
        </w:rPr>
      </w:r>
      <w:r>
        <w:rPr>
          <w:rFonts w:ascii="Courier New" w:hAnsi="Courier New"/>
          <w:sz w:val="24"/>
        </w:rPr>
        <w:br/>
      </w:r>
      <w:r>
        <w:rPr>
          <w:rFonts w:ascii="Courier New" w:hAnsi="Courier New"/>
          <w:sz w:val="24"/>
        </w:rPr>
        <w:t># -----------------------------------------------</w:t>
      </w:r>
      <w:r>
        <w:rPr>
          <w:rFonts w:ascii="Courier New" w:hAnsi="Courier New"/>
          <w:sz w:val="24"/>
        </w:rPr>
        <w:br/>
      </w:r>
      <w:r>
        <w:rPr>
          <w:rFonts w:ascii="Courier New" w:hAnsi="Courier New"/>
          <w:sz w:val="24"/>
        </w:rPr>
        <w:t># task_01h – приёмник для вывода списка</w:t>
      </w:r>
      <w:r>
        <w:rPr>
          <w:rFonts w:ascii="Courier New" w:hAnsi="Courier New"/>
          <w:sz w:val="24"/>
        </w:rPr>
        <w:br/>
      </w:r>
      <w:r>
        <w:rPr>
          <w:rFonts w:ascii="Courier New" w:hAnsi="Courier New"/>
          <w:sz w:val="24"/>
        </w:rPr>
        <w:t># -----------------------------------------------</w:t>
      </w:r>
      <w:r>
        <w:rPr>
          <w:rFonts w:ascii="Courier New" w:hAnsi="Courier New"/>
          <w:sz w:val="24"/>
        </w:rPr>
        <w:br/>
      </w:r>
      <w:r>
        <w:rPr>
          <w:rFonts w:ascii="Courier New" w:hAnsi="Courier New"/>
          <w:sz w:val="24"/>
        </w:rPr>
        <w:t>mkdir -p task_01h</w:t>
      </w:r>
      <w:r>
        <w:rPr>
          <w:rFonts w:ascii="Courier New" w:hAnsi="Courier New"/>
          <w:sz w:val="24"/>
        </w:rPr>
        <w:br/>
      </w:r>
      <w:r>
        <w:rPr>
          <w:rFonts w:ascii="Courier New" w:hAnsi="Courier New"/>
          <w:sz w:val="24"/>
        </w:rPr>
      </w:r>
      <w:r>
        <w:rPr>
          <w:rFonts w:ascii="Courier New" w:hAnsi="Courier New"/>
          <w:sz w:val="24"/>
        </w:rPr>
        <w:br/>
      </w:r>
      <w:r>
        <w:rPr>
          <w:rFonts w:ascii="Courier New" w:hAnsi="Courier New"/>
          <w:sz w:val="24"/>
        </w:rPr>
        <w:t># -----------------------------------------------</w:t>
      </w:r>
      <w:r>
        <w:rPr>
          <w:rFonts w:ascii="Courier New" w:hAnsi="Courier New"/>
          <w:sz w:val="24"/>
        </w:rPr>
        <w:br/>
      </w:r>
      <w:r>
        <w:rPr>
          <w:rFonts w:ascii="Courier New" w:hAnsi="Courier New"/>
          <w:sz w:val="24"/>
        </w:rPr>
        <w:t># task_01i – каталоги для навигации</w:t>
      </w:r>
      <w:r>
        <w:rPr>
          <w:rFonts w:ascii="Courier New" w:hAnsi="Courier New"/>
          <w:sz w:val="24"/>
        </w:rPr>
        <w:br/>
      </w:r>
      <w:r>
        <w:rPr>
          <w:rFonts w:ascii="Courier New" w:hAnsi="Courier New"/>
          <w:sz w:val="24"/>
        </w:rPr>
        <w:t># -----------------------------------------------</w:t>
      </w:r>
      <w:r>
        <w:rPr>
          <w:rFonts w:ascii="Courier New" w:hAnsi="Courier New"/>
          <w:sz w:val="24"/>
        </w:rPr>
        <w:br/>
      </w:r>
      <w:r>
        <w:rPr>
          <w:rFonts w:ascii="Courier New" w:hAnsi="Courier New"/>
          <w:sz w:val="24"/>
        </w:rPr>
        <w:t>mkdir -p "task_01i/Русский" task_01i/English</w:t>
      </w:r>
      <w:r>
        <w:rPr>
          <w:rFonts w:ascii="Courier New" w:hAnsi="Courier New"/>
          <w:sz w:val="24"/>
        </w:rPr>
        <w:br/>
      </w:r>
      <w:r>
        <w:rPr>
          <w:rFonts w:ascii="Courier New" w:hAnsi="Courier New"/>
          <w:sz w:val="24"/>
        </w:rPr>
      </w:r>
      <w:r>
        <w:rPr>
          <w:rFonts w:ascii="Courier New" w:hAnsi="Courier New"/>
          <w:sz w:val="24"/>
        </w:rPr>
        <w:br/>
      </w:r>
      <w:r>
        <w:rPr>
          <w:rFonts w:ascii="Courier New" w:hAnsi="Courier New"/>
          <w:sz w:val="24"/>
        </w:rPr>
        <w:t># -----------------------------------------------</w:t>
      </w:r>
      <w:r>
        <w:rPr>
          <w:rFonts w:ascii="Courier New" w:hAnsi="Courier New"/>
          <w:sz w:val="24"/>
        </w:rPr>
        <w:br/>
      </w:r>
      <w:r>
        <w:rPr>
          <w:rFonts w:ascii="Courier New" w:hAnsi="Courier New"/>
          <w:sz w:val="24"/>
        </w:rPr>
        <w:t># task_01k – каталоги для удаления</w:t>
      </w:r>
      <w:r>
        <w:rPr>
          <w:rFonts w:ascii="Courier New" w:hAnsi="Courier New"/>
          <w:sz w:val="24"/>
        </w:rPr>
        <w:br/>
      </w:r>
      <w:r>
        <w:rPr>
          <w:rFonts w:ascii="Courier New" w:hAnsi="Courier New"/>
          <w:sz w:val="24"/>
        </w:rPr>
        <w:t># -----------------------------------------------</w:t>
      </w:r>
      <w:r>
        <w:rPr>
          <w:rFonts w:ascii="Courier New" w:hAnsi="Courier New"/>
          <w:sz w:val="24"/>
        </w:rPr>
        <w:br/>
      </w:r>
      <w:r>
        <w:rPr>
          <w:rFonts w:ascii="Courier New" w:hAnsi="Courier New"/>
          <w:sz w:val="24"/>
        </w:rPr>
        <w:t>mkdir -p task_01k/subdir task_01k/empty_subdir</w:t>
      </w:r>
      <w:r>
        <w:rPr>
          <w:rFonts w:ascii="Courier New" w:hAnsi="Courier New"/>
          <w:sz w:val="24"/>
        </w:rPr>
        <w:br/>
      </w:r>
      <w:r>
        <w:rPr>
          <w:rFonts w:ascii="Courier New" w:hAnsi="Courier New"/>
          <w:sz w:val="24"/>
        </w:rPr>
        <w:t>echo file &gt; task_01k/subdir/file.txt</w:t>
      </w:r>
      <w:r>
        <w:rPr>
          <w:rFonts w:ascii="Courier New" w:hAnsi="Courier New"/>
          <w:sz w:val="24"/>
        </w:rPr>
        <w:br/>
      </w:r>
      <w:r>
        <w:rPr>
          <w:rFonts w:ascii="Courier New" w:hAnsi="Courier New"/>
          <w:sz w:val="24"/>
        </w:rPr>
      </w:r>
      <w:r>
        <w:rPr>
          <w:rFonts w:ascii="Courier New" w:hAnsi="Courier New"/>
          <w:sz w:val="24"/>
        </w:rPr>
        <w:br/>
      </w:r>
      <w:r>
        <w:rPr>
          <w:rFonts w:ascii="Courier New" w:hAnsi="Courier New"/>
          <w:sz w:val="24"/>
        </w:rPr>
        <w:t>echo "============================================"</w:t>
      </w:r>
      <w:r>
        <w:rPr>
          <w:rFonts w:ascii="Courier New" w:hAnsi="Courier New"/>
          <w:sz w:val="24"/>
        </w:rPr>
        <w:br/>
      </w:r>
      <w:r>
        <w:rPr>
          <w:rFonts w:ascii="Courier New" w:hAnsi="Courier New"/>
          <w:sz w:val="24"/>
        </w:rPr>
        <w:t>echo "Подготовка завершена."</w:t>
      </w:r>
      <w:r>
        <w:rPr>
          <w:rFonts w:ascii="Courier New" w:hAnsi="Courier New"/>
          <w:sz w:val="24"/>
        </w:rPr>
        <w:br/>
      </w:r>
      <w:r>
        <w:rPr>
          <w:rFonts w:ascii="Courier New" w:hAnsi="Courier New"/>
          <w:sz w:val="24"/>
        </w:rPr>
        <w:t>echo "============================================"</w:t>
      </w:r>
    </w:p>
    <w:p>
      <w:pPr>
        <w:pStyle w:val="Текст"/>
        <w:keepNext/>
        <w:pageBreakBefore/>
        <w:spacing w:before="280"/>
        <w:ind w:firstLine="0" w:left="0"/>
        <w:jc w:val="center"/>
      </w:pPr>
      <w:r>
        <w:t xml:space="preserve">Листинг А.2 – Сценарий </w:t>
      </w:r>
      <w:r>
        <w:rPr>
          <w:i/>
        </w:rPr>
        <w:t xml:space="preserve">bat</w:t>
      </w:r>
      <w:r>
        <w:t xml:space="preserve">_01.</w:t>
      </w:r>
      <w:r>
        <w:rPr>
          <w:i/>
        </w:rPr>
        <w:t xml:space="preserve">sh</w:t>
      </w:r>
    </w:p>
    <w:p>
      <w:pPr>
        <w:pBdr>
          <w:top w:val="single" w:sz="4" w:space="4" w:color="auto"/>
          <w:left w:val="single" w:sz="4" w:space="4" w:color="auto"/>
          <w:bottom w:val="single" w:sz="4" w:space="4" w:color="auto"/>
          <w:right w:val="single" w:sz="4" w:space="4" w:color="auto"/>
        </w:pBdr>
        <w:ind w:firstLine="0"/>
        <w:spacing w:line="240" w:lineRule="auto" w:before="0" w:after="280"/>
        <w:jc w:val="left"/>
      </w:pPr>
      <w:r>
        <w:rPr>
          <w:rFonts w:ascii="Courier New" w:hAnsi="Courier New"/>
          <w:sz w:val="24"/>
        </w:rPr>
        <w:t>#!/bin/bash</w:t>
      </w:r>
      <w:r>
        <w:rPr>
          <w:rFonts w:ascii="Courier New" w:hAnsi="Courier New"/>
          <w:sz w:val="24"/>
        </w:rPr>
        <w:br/>
      </w:r>
      <w:r>
        <w:rPr>
          <w:rFonts w:ascii="Courier New" w:hAnsi="Courier New"/>
          <w:sz w:val="24"/>
        </w:rPr>
        <w:t># bat_01.sh – аналог bat_01.bat: имя пользователя, дата, время, имя компьютера</w:t>
      </w:r>
      <w:r>
        <w:rPr>
          <w:rFonts w:ascii="Courier New" w:hAnsi="Courier New"/>
          <w:sz w:val="24"/>
        </w:rPr>
        <w:br/>
      </w:r>
      <w:r>
        <w:rPr>
          <w:rFonts w:ascii="Courier New" w:hAnsi="Courier New"/>
          <w:sz w:val="24"/>
        </w:rPr>
      </w:r>
      <w:r>
        <w:rPr>
          <w:rFonts w:ascii="Courier New" w:hAnsi="Courier New"/>
          <w:sz w:val="24"/>
        </w:rPr>
        <w:br/>
      </w:r>
      <w:r>
        <w:rPr>
          <w:rFonts w:ascii="Courier New" w:hAnsi="Courier New"/>
          <w:sz w:val="24"/>
        </w:rPr>
        <w:t>echo "=== bat_01: системные переменные ==="</w:t>
      </w:r>
      <w:r>
        <w:rPr>
          <w:rFonts w:ascii="Courier New" w:hAnsi="Courier New"/>
          <w:sz w:val="24"/>
        </w:rPr>
        <w:br/>
      </w:r>
      <w:r>
        <w:rPr>
          <w:rFonts w:ascii="Courier New" w:hAnsi="Courier New"/>
          <w:sz w:val="24"/>
        </w:rPr>
        <w:t>echo "Пользователь: $USER"</w:t>
      </w:r>
      <w:r>
        <w:rPr>
          <w:rFonts w:ascii="Courier New" w:hAnsi="Courier New"/>
          <w:sz w:val="24"/>
        </w:rPr>
        <w:br/>
      </w:r>
      <w:r>
        <w:rPr>
          <w:rFonts w:ascii="Courier New" w:hAnsi="Courier New"/>
          <w:sz w:val="24"/>
        </w:rPr>
        <w:t>echo "Дата: $(date '+%Y-%m-%d')"</w:t>
      </w:r>
      <w:r>
        <w:rPr>
          <w:rFonts w:ascii="Courier New" w:hAnsi="Courier New"/>
          <w:sz w:val="24"/>
        </w:rPr>
        <w:br/>
      </w:r>
      <w:r>
        <w:rPr>
          <w:rFonts w:ascii="Courier New" w:hAnsi="Courier New"/>
          <w:sz w:val="24"/>
        </w:rPr>
        <w:t>echo "Время: $(date '+%H:%M:%S')"</w:t>
      </w:r>
      <w:r>
        <w:rPr>
          <w:rFonts w:ascii="Courier New" w:hAnsi="Courier New"/>
          <w:sz w:val="24"/>
        </w:rPr>
        <w:br/>
      </w:r>
      <w:r>
        <w:rPr>
          <w:rFonts w:ascii="Courier New" w:hAnsi="Courier New"/>
          <w:sz w:val="24"/>
        </w:rPr>
        <w:t>echo "Компьютер: $(uname -n)"</w:t>
      </w:r>
    </w:p>
    <w:p>
      <w:pPr>
        <w:pStyle w:val="Текст"/>
        <w:keepNext/>
        <w:pageBreakBefore/>
        <w:spacing w:before="280"/>
        <w:ind w:firstLine="0" w:left="0"/>
        <w:jc w:val="center"/>
      </w:pPr>
      <w:r>
        <w:t xml:space="preserve">Листинг А.3 – Сценарий </w:t>
      </w:r>
      <w:r>
        <w:rPr>
          <w:i/>
        </w:rPr>
        <w:t xml:space="preserve">bat</w:t>
      </w:r>
      <w:r>
        <w:t xml:space="preserve">_02.</w:t>
      </w:r>
      <w:r>
        <w:rPr>
          <w:i/>
        </w:rPr>
        <w:t xml:space="preserve">sh</w:t>
      </w:r>
    </w:p>
    <w:p>
      <w:pPr>
        <w:pBdr>
          <w:top w:val="single" w:sz="4" w:space="4" w:color="auto"/>
          <w:left w:val="single" w:sz="4" w:space="4" w:color="auto"/>
          <w:bottom w:val="single" w:sz="4" w:space="4" w:color="auto"/>
          <w:right w:val="single" w:sz="4" w:space="4" w:color="auto"/>
        </w:pBdr>
        <w:ind w:firstLine="0"/>
        <w:spacing w:line="240" w:lineRule="auto" w:before="0" w:after="280"/>
        <w:jc w:val="left"/>
      </w:pPr>
      <w:r>
        <w:rPr>
          <w:rFonts w:ascii="Courier New" w:hAnsi="Courier New"/>
          <w:sz w:val="24"/>
        </w:rPr>
        <w:t>#!/bin/bash</w:t>
      </w:r>
      <w:r>
        <w:rPr>
          <w:rFonts w:ascii="Courier New" w:hAnsi="Courier New"/>
          <w:sz w:val="24"/>
        </w:rPr>
        <w:br/>
      </w:r>
      <w:r>
        <w:rPr>
          <w:rFonts w:ascii="Courier New" w:hAnsi="Courier New"/>
          <w:sz w:val="24"/>
        </w:rPr>
        <w:t># bat_02.sh – аналог bat_02.bat: имя скрипта, время изменения, полный путь</w:t>
      </w:r>
      <w:r>
        <w:rPr>
          <w:rFonts w:ascii="Courier New" w:hAnsi="Courier New"/>
          <w:sz w:val="24"/>
        </w:rPr>
        <w:br/>
      </w:r>
      <w:r>
        <w:rPr>
          <w:rFonts w:ascii="Courier New" w:hAnsi="Courier New"/>
          <w:sz w:val="24"/>
        </w:rPr>
        <w:t># Аналоги bat: %~nx0 (имя файла), %~t0 (дата изменения), %~f0 (полный путь)</w:t>
      </w:r>
      <w:r>
        <w:rPr>
          <w:rFonts w:ascii="Courier New" w:hAnsi="Courier New"/>
          <w:sz w:val="24"/>
        </w:rPr>
        <w:br/>
      </w:r>
      <w:r>
        <w:rPr>
          <w:rFonts w:ascii="Courier New" w:hAnsi="Courier New"/>
          <w:sz w:val="24"/>
        </w:rPr>
      </w:r>
      <w:r>
        <w:rPr>
          <w:rFonts w:ascii="Courier New" w:hAnsi="Courier New"/>
          <w:sz w:val="24"/>
        </w:rPr>
        <w:br/>
      </w:r>
      <w:r>
        <w:rPr>
          <w:rFonts w:ascii="Courier New" w:hAnsi="Courier New"/>
          <w:sz w:val="24"/>
        </w:rPr>
        <w:t>echo "=== bat_02: параметры скрипта ==="</w:t>
      </w:r>
      <w:r>
        <w:rPr>
          <w:rFonts w:ascii="Courier New" w:hAnsi="Courier New"/>
          <w:sz w:val="24"/>
        </w:rPr>
        <w:br/>
      </w:r>
      <w:r>
        <w:rPr>
          <w:rFonts w:ascii="Courier New" w:hAnsi="Courier New"/>
          <w:sz w:val="24"/>
        </w:rPr>
        <w:t>echo "Имя файла: $(basename "$0")"</w:t>
      </w:r>
      <w:r>
        <w:rPr>
          <w:rFonts w:ascii="Courier New" w:hAnsi="Courier New"/>
          <w:sz w:val="24"/>
        </w:rPr>
        <w:br/>
      </w:r>
      <w:r>
        <w:rPr>
          <w:rFonts w:ascii="Courier New" w:hAnsi="Courier New"/>
          <w:sz w:val="24"/>
        </w:rPr>
        <w:t>echo "Изменён: $(stat -c '%y' "$0" | cut -d'.' -f1)"</w:t>
      </w:r>
      <w:r>
        <w:rPr>
          <w:rFonts w:ascii="Courier New" w:hAnsi="Courier New"/>
          <w:sz w:val="24"/>
        </w:rPr>
        <w:br/>
      </w:r>
      <w:r>
        <w:rPr>
          <w:rFonts w:ascii="Courier New" w:hAnsi="Courier New"/>
          <w:sz w:val="24"/>
        </w:rPr>
        <w:t>echo "Полный путь: $(realpath "$0")"</w:t>
      </w:r>
    </w:p>
    <w:p>
      <w:pPr>
        <w:pStyle w:val="Текст"/>
        <w:keepNext/>
        <w:pageBreakBefore/>
        <w:spacing w:before="280"/>
        <w:ind w:firstLine="0" w:left="0"/>
        <w:jc w:val="center"/>
      </w:pPr>
      <w:r>
        <w:t xml:space="preserve">Листинг А.4 – Сценарий </w:t>
      </w:r>
      <w:r>
        <w:rPr>
          <w:i/>
        </w:rPr>
        <w:t xml:space="preserve">bat</w:t>
      </w:r>
      <w:r>
        <w:t xml:space="preserve">_03.</w:t>
      </w:r>
      <w:r>
        <w:rPr>
          <w:i/>
        </w:rPr>
        <w:t xml:space="preserve">sh</w:t>
      </w:r>
    </w:p>
    <w:p>
      <w:pPr>
        <w:pBdr>
          <w:top w:val="single" w:sz="4" w:space="4" w:color="auto"/>
          <w:left w:val="single" w:sz="4" w:space="4" w:color="auto"/>
          <w:bottom w:val="single" w:sz="4" w:space="4" w:color="auto"/>
          <w:right w:val="single" w:sz="4" w:space="4" w:color="auto"/>
        </w:pBdr>
        <w:ind w:firstLine="0"/>
        <w:spacing w:line="240" w:lineRule="auto" w:before="0" w:after="280"/>
        <w:jc w:val="left"/>
      </w:pPr>
      <w:r>
        <w:rPr>
          <w:rFonts w:ascii="Courier New" w:hAnsi="Courier New"/>
          <w:sz w:val="24"/>
        </w:rPr>
        <w:t>#!/bin/bash</w:t>
      </w:r>
      <w:r>
        <w:rPr>
          <w:rFonts w:ascii="Courier New" w:hAnsi="Courier New"/>
          <w:sz w:val="24"/>
        </w:rPr>
        <w:br/>
      </w:r>
      <w:r>
        <w:rPr>
          <w:rFonts w:ascii="Courier New" w:hAnsi="Courier New"/>
          <w:sz w:val="24"/>
        </w:rPr>
        <w:t># bat_03.sh – аналог bat_03.bat: все параметры и первые четыре по отдельности</w:t>
      </w:r>
      <w:r>
        <w:rPr>
          <w:rFonts w:ascii="Courier New" w:hAnsi="Courier New"/>
          <w:sz w:val="24"/>
        </w:rPr>
        <w:br/>
      </w:r>
      <w:r>
        <w:rPr>
          <w:rFonts w:ascii="Courier New" w:hAnsi="Courier New"/>
          <w:sz w:val="24"/>
        </w:rPr>
        <w:t># Аналоги bat: %* (все), %1..%4 (по отдельности)</w:t>
      </w:r>
      <w:r>
        <w:rPr>
          <w:rFonts w:ascii="Courier New" w:hAnsi="Courier New"/>
          <w:sz w:val="24"/>
        </w:rPr>
        <w:br/>
      </w:r>
      <w:r>
        <w:rPr>
          <w:rFonts w:ascii="Courier New" w:hAnsi="Courier New"/>
          <w:sz w:val="24"/>
        </w:rPr>
      </w:r>
      <w:r>
        <w:rPr>
          <w:rFonts w:ascii="Courier New" w:hAnsi="Courier New"/>
          <w:sz w:val="24"/>
        </w:rPr>
        <w:br/>
      </w:r>
      <w:r>
        <w:rPr>
          <w:rFonts w:ascii="Courier New" w:hAnsi="Courier New"/>
          <w:sz w:val="24"/>
        </w:rPr>
        <w:t>echo "=== bat_03: параметры ==="</w:t>
      </w:r>
      <w:r>
        <w:rPr>
          <w:rFonts w:ascii="Courier New" w:hAnsi="Courier New"/>
          <w:sz w:val="24"/>
        </w:rPr>
        <w:br/>
      </w:r>
      <w:r>
        <w:rPr>
          <w:rFonts w:ascii="Courier New" w:hAnsi="Courier New"/>
          <w:sz w:val="24"/>
        </w:rPr>
        <w:t>echo "Все параметры: $*"</w:t>
      </w:r>
      <w:r>
        <w:rPr>
          <w:rFonts w:ascii="Courier New" w:hAnsi="Courier New"/>
          <w:sz w:val="24"/>
        </w:rPr>
        <w:br/>
      </w:r>
      <w:r>
        <w:rPr>
          <w:rFonts w:ascii="Courier New" w:hAnsi="Courier New"/>
          <w:sz w:val="24"/>
        </w:rPr>
        <w:t>echo "Первый: $1"</w:t>
      </w:r>
      <w:r>
        <w:rPr>
          <w:rFonts w:ascii="Courier New" w:hAnsi="Courier New"/>
          <w:sz w:val="24"/>
        </w:rPr>
        <w:br/>
      </w:r>
      <w:r>
        <w:rPr>
          <w:rFonts w:ascii="Courier New" w:hAnsi="Courier New"/>
          <w:sz w:val="24"/>
        </w:rPr>
        <w:t>echo "Второй: $2"</w:t>
      </w:r>
      <w:r>
        <w:rPr>
          <w:rFonts w:ascii="Courier New" w:hAnsi="Courier New"/>
          <w:sz w:val="24"/>
        </w:rPr>
        <w:br/>
      </w:r>
      <w:r>
        <w:rPr>
          <w:rFonts w:ascii="Courier New" w:hAnsi="Courier New"/>
          <w:sz w:val="24"/>
        </w:rPr>
        <w:t>echo "Третий: $3"</w:t>
      </w:r>
      <w:r>
        <w:rPr>
          <w:rFonts w:ascii="Courier New" w:hAnsi="Courier New"/>
          <w:sz w:val="24"/>
        </w:rPr>
        <w:br/>
      </w:r>
      <w:r>
        <w:rPr>
          <w:rFonts w:ascii="Courier New" w:hAnsi="Courier New"/>
          <w:sz w:val="24"/>
        </w:rPr>
        <w:t>echo "Четвёртый: $4"</w:t>
      </w:r>
    </w:p>
    <w:p>
      <w:pPr>
        <w:pStyle w:val="Текст"/>
        <w:keepNext/>
        <w:pageBreakBefore/>
        <w:spacing w:before="280"/>
        <w:ind w:firstLine="0" w:left="0"/>
        <w:jc w:val="center"/>
      </w:pPr>
      <w:r>
        <w:t xml:space="preserve">Листинг А.5 – Сценарий </w:t>
      </w:r>
      <w:r>
        <w:rPr>
          <w:i/>
        </w:rPr>
        <w:t xml:space="preserve">bat</w:t>
      </w:r>
      <w:r>
        <w:t xml:space="preserve">_04.</w:t>
      </w:r>
      <w:r>
        <w:rPr>
          <w:i/>
        </w:rPr>
        <w:t xml:space="preserve">sh</w:t>
      </w:r>
    </w:p>
    <w:p>
      <w:pPr>
        <w:pBdr>
          <w:top w:val="single" w:sz="4" w:space="4" w:color="auto"/>
          <w:left w:val="single" w:sz="4" w:space="4" w:color="auto"/>
          <w:bottom w:val="single" w:sz="4" w:space="4" w:color="auto"/>
          <w:right w:val="single" w:sz="4" w:space="4" w:color="auto"/>
        </w:pBdr>
        <w:ind w:firstLine="0"/>
        <w:spacing w:line="240" w:lineRule="auto" w:before="0" w:after="280"/>
        <w:jc w:val="left"/>
      </w:pPr>
      <w:r>
        <w:rPr>
          <w:rFonts w:ascii="Courier New" w:hAnsi="Courier New"/>
          <w:sz w:val="24"/>
        </w:rPr>
        <w:t>#!/bin/bash</w:t>
      </w:r>
      <w:r>
        <w:rPr>
          <w:rFonts w:ascii="Courier New" w:hAnsi="Courier New"/>
          <w:sz w:val="24"/>
        </w:rPr>
        <w:br/>
      </w:r>
      <w:r>
        <w:rPr>
          <w:rFonts w:ascii="Courier New" w:hAnsi="Courier New"/>
          <w:sz w:val="24"/>
        </w:rPr>
        <w:t># bat_04.sh – аналог bat_04.bat: a-b, a+b, c/b, c*b, (a-b)*(b-a)</w:t>
      </w:r>
      <w:r>
        <w:rPr>
          <w:rFonts w:ascii="Courier New" w:hAnsi="Courier New"/>
          <w:sz w:val="24"/>
        </w:rPr>
        <w:br/>
      </w:r>
      <w:r>
        <w:rPr>
          <w:rFonts w:ascii="Courier New" w:hAnsi="Courier New"/>
          <w:sz w:val="24"/>
        </w:rPr>
        <w:t># a, b, c – первый, второй и третий параметры. Проверка деления на ноль.</w:t>
      </w:r>
      <w:r>
        <w:rPr>
          <w:rFonts w:ascii="Courier New" w:hAnsi="Courier New"/>
          <w:sz w:val="24"/>
        </w:rPr>
        <w:br/>
      </w:r>
      <w:r>
        <w:rPr>
          <w:rFonts w:ascii="Courier New" w:hAnsi="Courier New"/>
          <w:sz w:val="24"/>
        </w:rPr>
      </w:r>
      <w:r>
        <w:rPr>
          <w:rFonts w:ascii="Courier New" w:hAnsi="Courier New"/>
          <w:sz w:val="24"/>
        </w:rPr>
        <w:br/>
      </w:r>
      <w:r>
        <w:rPr>
          <w:rFonts w:ascii="Courier New" w:hAnsi="Courier New"/>
          <w:sz w:val="24"/>
        </w:rPr>
        <w:t>if [ $# -ne 3 ]; then</w:t>
      </w:r>
      <w:r>
        <w:rPr>
          <w:rFonts w:ascii="Courier New" w:hAnsi="Courier New"/>
          <w:sz w:val="24"/>
        </w:rPr>
        <w:br/>
      </w:r>
      <w:r>
        <w:rPr>
          <w:rFonts w:ascii="Courier New" w:hAnsi="Courier New"/>
          <w:sz w:val="24"/>
        </w:rPr>
        <w:t xml:space="preserve">    echo "Использование: $0 &lt;a&gt; &lt;b&gt; &lt;c&gt;"</w:t>
      </w:r>
      <w:r>
        <w:rPr>
          <w:rFonts w:ascii="Courier New" w:hAnsi="Courier New"/>
          <w:sz w:val="24"/>
        </w:rPr>
        <w:br/>
      </w:r>
      <w:r>
        <w:rPr>
          <w:rFonts w:ascii="Courier New" w:hAnsi="Courier New"/>
          <w:sz w:val="24"/>
        </w:rPr>
        <w:t xml:space="preserve">    exit 1</w:t>
      </w:r>
      <w:r>
        <w:rPr>
          <w:rFonts w:ascii="Courier New" w:hAnsi="Courier New"/>
          <w:sz w:val="24"/>
        </w:rPr>
        <w:br/>
      </w:r>
      <w:r>
        <w:rPr>
          <w:rFonts w:ascii="Courier New" w:hAnsi="Courier New"/>
          <w:sz w:val="24"/>
        </w:rPr>
        <w:t>fi</w:t>
      </w:r>
      <w:r>
        <w:rPr>
          <w:rFonts w:ascii="Courier New" w:hAnsi="Courier New"/>
          <w:sz w:val="24"/>
        </w:rPr>
        <w:br/>
      </w:r>
      <w:r>
        <w:rPr>
          <w:rFonts w:ascii="Courier New" w:hAnsi="Courier New"/>
          <w:sz w:val="24"/>
        </w:rPr>
      </w:r>
      <w:r>
        <w:rPr>
          <w:rFonts w:ascii="Courier New" w:hAnsi="Courier New"/>
          <w:sz w:val="24"/>
        </w:rPr>
        <w:br/>
      </w:r>
      <w:r>
        <w:rPr>
          <w:rFonts w:ascii="Courier New" w:hAnsi="Courier New"/>
          <w:sz w:val="24"/>
        </w:rPr>
        <w:t>a=$1</w:t>
      </w:r>
      <w:r>
        <w:rPr>
          <w:rFonts w:ascii="Courier New" w:hAnsi="Courier New"/>
          <w:sz w:val="24"/>
        </w:rPr>
        <w:br/>
      </w:r>
      <w:r>
        <w:rPr>
          <w:rFonts w:ascii="Courier New" w:hAnsi="Courier New"/>
          <w:sz w:val="24"/>
        </w:rPr>
        <w:t>b=$2</w:t>
      </w:r>
      <w:r>
        <w:rPr>
          <w:rFonts w:ascii="Courier New" w:hAnsi="Courier New"/>
          <w:sz w:val="24"/>
        </w:rPr>
        <w:br/>
      </w:r>
      <w:r>
        <w:rPr>
          <w:rFonts w:ascii="Courier New" w:hAnsi="Courier New"/>
          <w:sz w:val="24"/>
        </w:rPr>
        <w:t>c=$3</w:t>
      </w:r>
      <w:r>
        <w:rPr>
          <w:rFonts w:ascii="Courier New" w:hAnsi="Courier New"/>
          <w:sz w:val="24"/>
        </w:rPr>
        <w:br/>
      </w:r>
      <w:r>
        <w:rPr>
          <w:rFonts w:ascii="Courier New" w:hAnsi="Courier New"/>
          <w:sz w:val="24"/>
        </w:rPr>
      </w:r>
      <w:r>
        <w:rPr>
          <w:rFonts w:ascii="Courier New" w:hAnsi="Courier New"/>
          <w:sz w:val="24"/>
        </w:rPr>
        <w:br/>
      </w:r>
      <w:r>
        <w:rPr>
          <w:rFonts w:ascii="Courier New" w:hAnsi="Courier New"/>
          <w:sz w:val="24"/>
        </w:rPr>
        <w:t>echo "=== bat_04: арифметика ==="</w:t>
      </w:r>
      <w:r>
        <w:rPr>
          <w:rFonts w:ascii="Courier New" w:hAnsi="Courier New"/>
          <w:sz w:val="24"/>
        </w:rPr>
        <w:br/>
      </w:r>
      <w:r>
        <w:rPr>
          <w:rFonts w:ascii="Courier New" w:hAnsi="Courier New"/>
          <w:sz w:val="24"/>
        </w:rPr>
        <w:t>echo "a=$a  b=$b  c=$c"</w:t>
      </w:r>
      <w:r>
        <w:rPr>
          <w:rFonts w:ascii="Courier New" w:hAnsi="Courier New"/>
          <w:sz w:val="24"/>
        </w:rPr>
        <w:br/>
      </w:r>
      <w:r>
        <w:rPr>
          <w:rFonts w:ascii="Courier New" w:hAnsi="Courier New"/>
          <w:sz w:val="24"/>
        </w:rPr>
        <w:t>echo "a-b = $(( a - b ))"</w:t>
      </w:r>
      <w:r>
        <w:rPr>
          <w:rFonts w:ascii="Courier New" w:hAnsi="Courier New"/>
          <w:sz w:val="24"/>
        </w:rPr>
        <w:br/>
      </w:r>
      <w:r>
        <w:rPr>
          <w:rFonts w:ascii="Courier New" w:hAnsi="Courier New"/>
          <w:sz w:val="24"/>
        </w:rPr>
        <w:t>echo "a+b = $(( a + b ))"</w:t>
      </w:r>
      <w:r>
        <w:rPr>
          <w:rFonts w:ascii="Courier New" w:hAnsi="Courier New"/>
          <w:sz w:val="24"/>
        </w:rPr>
        <w:br/>
      </w:r>
      <w:r>
        <w:rPr>
          <w:rFonts w:ascii="Courier New" w:hAnsi="Courier New"/>
          <w:sz w:val="24"/>
        </w:rPr>
      </w:r>
      <w:r>
        <w:rPr>
          <w:rFonts w:ascii="Courier New" w:hAnsi="Courier New"/>
          <w:sz w:val="24"/>
        </w:rPr>
        <w:br/>
      </w:r>
      <w:r>
        <w:rPr>
          <w:rFonts w:ascii="Courier New" w:hAnsi="Courier New"/>
          <w:sz w:val="24"/>
        </w:rPr>
        <w:t>if [ "$b" -eq 0 ]; then</w:t>
      </w:r>
      <w:r>
        <w:rPr>
          <w:rFonts w:ascii="Courier New" w:hAnsi="Courier New"/>
          <w:sz w:val="24"/>
        </w:rPr>
        <w:br/>
      </w:r>
      <w:r>
        <w:rPr>
          <w:rFonts w:ascii="Courier New" w:hAnsi="Courier New"/>
          <w:sz w:val="24"/>
        </w:rPr>
        <w:t xml:space="preserve">    echo "c/b – ОШИБКА: деление на ноль невозможно"</w:t>
      </w:r>
      <w:r>
        <w:rPr>
          <w:rFonts w:ascii="Courier New" w:hAnsi="Courier New"/>
          <w:sz w:val="24"/>
        </w:rPr>
        <w:br/>
      </w:r>
      <w:r>
        <w:rPr>
          <w:rFonts w:ascii="Courier New" w:hAnsi="Courier New"/>
          <w:sz w:val="24"/>
        </w:rPr>
        <w:t xml:space="preserve">    exit 1</w:t>
      </w:r>
      <w:r>
        <w:rPr>
          <w:rFonts w:ascii="Courier New" w:hAnsi="Courier New"/>
          <w:sz w:val="24"/>
        </w:rPr>
        <w:br/>
      </w:r>
      <w:r>
        <w:rPr>
          <w:rFonts w:ascii="Courier New" w:hAnsi="Courier New"/>
          <w:sz w:val="24"/>
        </w:rPr>
        <w:t>fi</w:t>
      </w:r>
      <w:r>
        <w:rPr>
          <w:rFonts w:ascii="Courier New" w:hAnsi="Courier New"/>
          <w:sz w:val="24"/>
        </w:rPr>
        <w:br/>
      </w:r>
      <w:r>
        <w:rPr>
          <w:rFonts w:ascii="Courier New" w:hAnsi="Courier New"/>
          <w:sz w:val="24"/>
        </w:rPr>
      </w:r>
      <w:r>
        <w:rPr>
          <w:rFonts w:ascii="Courier New" w:hAnsi="Courier New"/>
          <w:sz w:val="24"/>
        </w:rPr>
        <w:br/>
      </w:r>
      <w:r>
        <w:rPr>
          <w:rFonts w:ascii="Courier New" w:hAnsi="Courier New"/>
          <w:sz w:val="24"/>
        </w:rPr>
        <w:t>echo "c/b = $(( c / b ))"</w:t>
      </w:r>
      <w:r>
        <w:rPr>
          <w:rFonts w:ascii="Courier New" w:hAnsi="Courier New"/>
          <w:sz w:val="24"/>
        </w:rPr>
        <w:br/>
      </w:r>
      <w:r>
        <w:rPr>
          <w:rFonts w:ascii="Courier New" w:hAnsi="Courier New"/>
          <w:sz w:val="24"/>
        </w:rPr>
        <w:t>echo "c*b = $(( c * b ))"</w:t>
      </w:r>
      <w:r>
        <w:rPr>
          <w:rFonts w:ascii="Courier New" w:hAnsi="Courier New"/>
          <w:sz w:val="24"/>
        </w:rPr>
        <w:br/>
      </w:r>
      <w:r>
        <w:rPr>
          <w:rFonts w:ascii="Courier New" w:hAnsi="Courier New"/>
          <w:sz w:val="24"/>
        </w:rPr>
        <w:t>echo "(a-b)*(b-a) = $(( (a - b) * (b - a) ))"</w:t>
      </w:r>
    </w:p>
    <w:p>
      <w:pPr>
        <w:pStyle w:val="Текст"/>
        <w:keepNext/>
        <w:pageBreakBefore/>
        <w:spacing w:before="280"/>
        <w:ind w:firstLine="0" w:left="0"/>
        <w:jc w:val="center"/>
      </w:pPr>
      <w:r>
        <w:t xml:space="preserve">Листинг А.6 – Сценарий </w:t>
      </w:r>
      <w:r>
        <w:rPr>
          <w:i/>
        </w:rPr>
        <w:t xml:space="preserve">bat</w:t>
      </w:r>
      <w:r>
        <w:t xml:space="preserve">_05.</w:t>
      </w:r>
      <w:r>
        <w:rPr>
          <w:i/>
        </w:rPr>
        <w:t xml:space="preserve">sh</w:t>
      </w:r>
    </w:p>
    <w:p>
      <w:pPr>
        <w:pBdr>
          <w:top w:val="single" w:sz="4" w:space="4" w:color="auto"/>
          <w:left w:val="single" w:sz="4" w:space="4" w:color="auto"/>
          <w:bottom w:val="single" w:sz="4" w:space="4" w:color="auto"/>
          <w:right w:val="single" w:sz="4" w:space="4" w:color="auto"/>
        </w:pBdr>
        <w:ind w:firstLine="0"/>
        <w:spacing w:line="240" w:lineRule="auto" w:before="0" w:after="280"/>
        <w:jc w:val="left"/>
      </w:pPr>
      <w:r>
        <w:rPr>
          <w:rFonts w:ascii="Courier New" w:hAnsi="Courier New"/>
          <w:sz w:val="24"/>
        </w:rPr>
        <w:t>#!/bin/bash</w:t>
      </w:r>
      <w:r>
        <w:rPr>
          <w:rFonts w:ascii="Courier New" w:hAnsi="Courier New"/>
          <w:sz w:val="24"/>
        </w:rPr>
        <w:br/>
      </w:r>
      <w:r>
        <w:rPr>
          <w:rFonts w:ascii="Courier New" w:hAnsi="Courier New"/>
          <w:sz w:val="24"/>
        </w:rPr>
        <w:t># bat_05.sh – аналог bat_05.bat: режимы create/delete</w:t>
      </w:r>
      <w:r>
        <w:rPr>
          <w:rFonts w:ascii="Courier New" w:hAnsi="Courier New"/>
          <w:sz w:val="24"/>
        </w:rPr>
        <w:br/>
      </w:r>
      <w:r>
        <w:rPr>
          <w:rFonts w:ascii="Courier New" w:hAnsi="Courier New"/>
          <w:sz w:val="24"/>
        </w:rPr>
        <w:t># Проверка отсутствия параметров, проверка существования файла.</w:t>
      </w:r>
      <w:r>
        <w:rPr>
          <w:rFonts w:ascii="Courier New" w:hAnsi="Courier New"/>
          <w:sz w:val="24"/>
        </w:rPr>
        <w:br/>
      </w:r>
      <w:r>
        <w:rPr>
          <w:rFonts w:ascii="Courier New" w:hAnsi="Courier New"/>
          <w:sz w:val="24"/>
        </w:rPr>
      </w:r>
      <w:r>
        <w:rPr>
          <w:rFonts w:ascii="Courier New" w:hAnsi="Courier New"/>
          <w:sz w:val="24"/>
        </w:rPr>
        <w:br/>
      </w:r>
      <w:r>
        <w:rPr>
          <w:rFonts w:ascii="Courier New" w:hAnsi="Courier New"/>
          <w:sz w:val="24"/>
        </w:rPr>
        <w:t>if [ $# -ne 2 ]; then</w:t>
      </w:r>
      <w:r>
        <w:rPr>
          <w:rFonts w:ascii="Courier New" w:hAnsi="Courier New"/>
          <w:sz w:val="24"/>
        </w:rPr>
        <w:br/>
      </w:r>
      <w:r>
        <w:rPr>
          <w:rFonts w:ascii="Courier New" w:hAnsi="Courier New"/>
          <w:sz w:val="24"/>
        </w:rPr>
        <w:t xml:space="preserve">    echo "Использование: $0 create|delete &lt;файл&gt;"</w:t>
      </w:r>
      <w:r>
        <w:rPr>
          <w:rFonts w:ascii="Courier New" w:hAnsi="Courier New"/>
          <w:sz w:val="24"/>
        </w:rPr>
        <w:br/>
      </w:r>
      <w:r>
        <w:rPr>
          <w:rFonts w:ascii="Courier New" w:hAnsi="Courier New"/>
          <w:sz w:val="24"/>
        </w:rPr>
        <w:t xml:space="preserve">    exit 1</w:t>
      </w:r>
      <w:r>
        <w:rPr>
          <w:rFonts w:ascii="Courier New" w:hAnsi="Courier New"/>
          <w:sz w:val="24"/>
        </w:rPr>
        <w:br/>
      </w:r>
      <w:r>
        <w:rPr>
          <w:rFonts w:ascii="Courier New" w:hAnsi="Courier New"/>
          <w:sz w:val="24"/>
        </w:rPr>
        <w:t>fi</w:t>
      </w:r>
      <w:r>
        <w:rPr>
          <w:rFonts w:ascii="Courier New" w:hAnsi="Courier New"/>
          <w:sz w:val="24"/>
        </w:rPr>
        <w:br/>
      </w:r>
      <w:r>
        <w:rPr>
          <w:rFonts w:ascii="Courier New" w:hAnsi="Courier New"/>
          <w:sz w:val="24"/>
        </w:rPr>
      </w:r>
      <w:r>
        <w:rPr>
          <w:rFonts w:ascii="Courier New" w:hAnsi="Courier New"/>
          <w:sz w:val="24"/>
        </w:rPr>
        <w:br/>
      </w:r>
      <w:r>
        <w:rPr>
          <w:rFonts w:ascii="Courier New" w:hAnsi="Courier New"/>
          <w:sz w:val="24"/>
        </w:rPr>
        <w:t>action=$1</w:t>
      </w:r>
      <w:r>
        <w:rPr>
          <w:rFonts w:ascii="Courier New" w:hAnsi="Courier New"/>
          <w:sz w:val="24"/>
        </w:rPr>
        <w:br/>
      </w:r>
      <w:r>
        <w:rPr>
          <w:rFonts w:ascii="Courier New" w:hAnsi="Courier New"/>
          <w:sz w:val="24"/>
        </w:rPr>
        <w:t>file=$2</w:t>
      </w:r>
      <w:r>
        <w:rPr>
          <w:rFonts w:ascii="Courier New" w:hAnsi="Courier New"/>
          <w:sz w:val="24"/>
        </w:rPr>
        <w:br/>
      </w:r>
      <w:r>
        <w:rPr>
          <w:rFonts w:ascii="Courier New" w:hAnsi="Courier New"/>
          <w:sz w:val="24"/>
        </w:rPr>
      </w:r>
      <w:r>
        <w:rPr>
          <w:rFonts w:ascii="Courier New" w:hAnsi="Courier New"/>
          <w:sz w:val="24"/>
        </w:rPr>
        <w:br/>
      </w:r>
      <w:r>
        <w:rPr>
          <w:rFonts w:ascii="Courier New" w:hAnsi="Courier New"/>
          <w:sz w:val="24"/>
        </w:rPr>
        <w:t>case "$action" in</w:t>
      </w:r>
      <w:r>
        <w:rPr>
          <w:rFonts w:ascii="Courier New" w:hAnsi="Courier New"/>
          <w:sz w:val="24"/>
        </w:rPr>
        <w:br/>
      </w:r>
      <w:r>
        <w:rPr>
          <w:rFonts w:ascii="Courier New" w:hAnsi="Courier New"/>
          <w:sz w:val="24"/>
        </w:rPr>
        <w:t xml:space="preserve">    create)</w:t>
      </w:r>
      <w:r>
        <w:rPr>
          <w:rFonts w:ascii="Courier New" w:hAnsi="Courier New"/>
          <w:sz w:val="24"/>
        </w:rPr>
        <w:br/>
      </w:r>
      <w:r>
        <w:rPr>
          <w:rFonts w:ascii="Courier New" w:hAnsi="Courier New"/>
          <w:sz w:val="24"/>
        </w:rPr>
        <w:t xml:space="preserve">        if [ -e "$file" ]; then</w:t>
      </w:r>
      <w:r>
        <w:rPr>
          <w:rFonts w:ascii="Courier New" w:hAnsi="Courier New"/>
          <w:sz w:val="24"/>
        </w:rPr>
        <w:br/>
      </w:r>
      <w:r>
        <w:rPr>
          <w:rFonts w:ascii="Courier New" w:hAnsi="Courier New"/>
          <w:sz w:val="24"/>
        </w:rPr>
        <w:t xml:space="preserve">            echo "Файл $file уже существует"</w:t>
      </w:r>
      <w:r>
        <w:rPr>
          <w:rFonts w:ascii="Courier New" w:hAnsi="Courier New"/>
          <w:sz w:val="24"/>
        </w:rPr>
        <w:br/>
      </w:r>
      <w:r>
        <w:rPr>
          <w:rFonts w:ascii="Courier New" w:hAnsi="Courier New"/>
          <w:sz w:val="24"/>
        </w:rPr>
        <w:t xml:space="preserve">        else</w:t>
      </w:r>
      <w:r>
        <w:rPr>
          <w:rFonts w:ascii="Courier New" w:hAnsi="Courier New"/>
          <w:sz w:val="24"/>
        </w:rPr>
        <w:br/>
      </w:r>
      <w:r>
        <w:rPr>
          <w:rFonts w:ascii="Courier New" w:hAnsi="Courier New"/>
          <w:sz w:val="24"/>
        </w:rPr>
        <w:t xml:space="preserve">            touch "$file" &amp;&amp; echo "Создан файл $file"</w:t>
      </w:r>
      <w:r>
        <w:rPr>
          <w:rFonts w:ascii="Courier New" w:hAnsi="Courier New"/>
          <w:sz w:val="24"/>
        </w:rPr>
        <w:br/>
      </w:r>
      <w:r>
        <w:rPr>
          <w:rFonts w:ascii="Courier New" w:hAnsi="Courier New"/>
          <w:sz w:val="24"/>
        </w:rPr>
        <w:t xml:space="preserve">        fi</w:t>
      </w:r>
      <w:r>
        <w:rPr>
          <w:rFonts w:ascii="Courier New" w:hAnsi="Courier New"/>
          <w:sz w:val="24"/>
        </w:rPr>
        <w:br/>
      </w:r>
      <w:r>
        <w:rPr>
          <w:rFonts w:ascii="Courier New" w:hAnsi="Courier New"/>
          <w:sz w:val="24"/>
        </w:rPr>
        <w:t xml:space="preserve">        ;;</w:t>
      </w:r>
      <w:r>
        <w:rPr>
          <w:rFonts w:ascii="Courier New" w:hAnsi="Courier New"/>
          <w:sz w:val="24"/>
        </w:rPr>
        <w:br/>
      </w:r>
      <w:r>
        <w:rPr>
          <w:rFonts w:ascii="Courier New" w:hAnsi="Courier New"/>
          <w:sz w:val="24"/>
        </w:rPr>
        <w:t xml:space="preserve">    delete)</w:t>
      </w:r>
      <w:r>
        <w:rPr>
          <w:rFonts w:ascii="Courier New" w:hAnsi="Courier New"/>
          <w:sz w:val="24"/>
        </w:rPr>
        <w:br/>
      </w:r>
      <w:r>
        <w:rPr>
          <w:rFonts w:ascii="Courier New" w:hAnsi="Courier New"/>
          <w:sz w:val="24"/>
        </w:rPr>
        <w:t xml:space="preserve">        if [ -e "$file" ]; then</w:t>
      </w:r>
      <w:r>
        <w:rPr>
          <w:rFonts w:ascii="Courier New" w:hAnsi="Courier New"/>
          <w:sz w:val="24"/>
        </w:rPr>
        <w:br/>
      </w:r>
      <w:r>
        <w:rPr>
          <w:rFonts w:ascii="Courier New" w:hAnsi="Courier New"/>
          <w:sz w:val="24"/>
        </w:rPr>
        <w:t xml:space="preserve">            rm "$file" &amp;&amp; echo "Удалён файл $file"</w:t>
      </w:r>
      <w:r>
        <w:rPr>
          <w:rFonts w:ascii="Courier New" w:hAnsi="Courier New"/>
          <w:sz w:val="24"/>
        </w:rPr>
        <w:br/>
      </w:r>
      <w:r>
        <w:rPr>
          <w:rFonts w:ascii="Courier New" w:hAnsi="Courier New"/>
          <w:sz w:val="24"/>
        </w:rPr>
        <w:t xml:space="preserve">        else</w:t>
      </w:r>
      <w:r>
        <w:rPr>
          <w:rFonts w:ascii="Courier New" w:hAnsi="Courier New"/>
          <w:sz w:val="24"/>
        </w:rPr>
        <w:br/>
      </w:r>
      <w:r>
        <w:rPr>
          <w:rFonts w:ascii="Courier New" w:hAnsi="Courier New"/>
          <w:sz w:val="24"/>
        </w:rPr>
        <w:t xml:space="preserve">            echo "Файл $file не существует"</w:t>
      </w:r>
      <w:r>
        <w:rPr>
          <w:rFonts w:ascii="Courier New" w:hAnsi="Courier New"/>
          <w:sz w:val="24"/>
        </w:rPr>
        <w:br/>
      </w:r>
      <w:r>
        <w:rPr>
          <w:rFonts w:ascii="Courier New" w:hAnsi="Courier New"/>
          <w:sz w:val="24"/>
        </w:rPr>
        <w:t xml:space="preserve">        fi</w:t>
      </w:r>
      <w:r>
        <w:rPr>
          <w:rFonts w:ascii="Courier New" w:hAnsi="Courier New"/>
          <w:sz w:val="24"/>
        </w:rPr>
        <w:br/>
      </w:r>
      <w:r>
        <w:rPr>
          <w:rFonts w:ascii="Courier New" w:hAnsi="Courier New"/>
          <w:sz w:val="24"/>
        </w:rPr>
        <w:t xml:space="preserve">        ;;</w:t>
      </w:r>
      <w:r>
        <w:rPr>
          <w:rFonts w:ascii="Courier New" w:hAnsi="Courier New"/>
          <w:sz w:val="24"/>
        </w:rPr>
        <w:br/>
      </w:r>
      <w:r>
        <w:rPr>
          <w:rFonts w:ascii="Courier New" w:hAnsi="Courier New"/>
          <w:sz w:val="24"/>
        </w:rPr>
        <w:t xml:space="preserve">    *)</w:t>
      </w:r>
      <w:r>
        <w:rPr>
          <w:rFonts w:ascii="Courier New" w:hAnsi="Courier New"/>
          <w:sz w:val="24"/>
        </w:rPr>
        <w:br/>
      </w:r>
      <w:r>
        <w:rPr>
          <w:rFonts w:ascii="Courier New" w:hAnsi="Courier New"/>
          <w:sz w:val="24"/>
        </w:rPr>
        <w:t xml:space="preserve">        echo "Неизвестный режим: $action (допустимо: create, delete)"</w:t>
      </w:r>
      <w:r>
        <w:rPr>
          <w:rFonts w:ascii="Courier New" w:hAnsi="Courier New"/>
          <w:sz w:val="24"/>
        </w:rPr>
        <w:br/>
      </w:r>
      <w:r>
        <w:rPr>
          <w:rFonts w:ascii="Courier New" w:hAnsi="Courier New"/>
          <w:sz w:val="24"/>
        </w:rPr>
        <w:t xml:space="preserve">        exit 1</w:t>
      </w:r>
      <w:r>
        <w:rPr>
          <w:rFonts w:ascii="Courier New" w:hAnsi="Courier New"/>
          <w:sz w:val="24"/>
        </w:rPr>
        <w:br/>
      </w:r>
      <w:r>
        <w:rPr>
          <w:rFonts w:ascii="Courier New" w:hAnsi="Courier New"/>
          <w:sz w:val="24"/>
        </w:rPr>
        <w:t xml:space="preserve">        ;;</w:t>
      </w:r>
      <w:r>
        <w:rPr>
          <w:rFonts w:ascii="Courier New" w:hAnsi="Courier New"/>
          <w:sz w:val="24"/>
        </w:rPr>
        <w:br/>
      </w:r>
      <w:r>
        <w:rPr>
          <w:rFonts w:ascii="Courier New" w:hAnsi="Courier New"/>
          <w:sz w:val="24"/>
        </w:rPr>
        <w:t>esac</w:t>
      </w:r>
    </w:p>
    <w:p>
      <w:pPr>
        <w:pStyle w:val="Текст"/>
        <w:keepNext/>
        <w:pageBreakBefore/>
        <w:spacing w:before="280"/>
        <w:ind w:firstLine="0" w:left="0"/>
        <w:jc w:val="center"/>
      </w:pPr>
      <w:r>
        <w:t xml:space="preserve">Листинг А.7 – Сценарий </w:t>
      </w:r>
      <w:r>
        <w:rPr>
          <w:i/>
        </w:rPr>
        <w:t xml:space="preserve">path</w:t>
      </w:r>
      <w:r>
        <w:t xml:space="preserve">_</w:t>
      </w:r>
      <w:r>
        <w:rPr>
          <w:i/>
        </w:rPr>
        <w:t xml:space="preserve">count</w:t>
      </w:r>
      <w:r>
        <w:t xml:space="preserve">.</w:t>
      </w:r>
      <w:r>
        <w:rPr>
          <w:i/>
        </w:rPr>
        <w:t xml:space="preserve">sh</w:t>
      </w:r>
    </w:p>
    <w:p>
      <w:pPr>
        <w:pBdr>
          <w:top w:val="single" w:sz="4" w:space="4" w:color="auto"/>
          <w:left w:val="single" w:sz="4" w:space="4" w:color="auto"/>
          <w:bottom w:val="single" w:sz="4" w:space="4" w:color="auto"/>
          <w:right w:val="single" w:sz="4" w:space="4" w:color="auto"/>
        </w:pBdr>
        <w:ind w:firstLine="0"/>
        <w:spacing w:line="240" w:lineRule="auto" w:before="0" w:after="280"/>
        <w:jc w:val="left"/>
      </w:pPr>
      <w:r>
        <w:rPr>
          <w:rFonts w:ascii="Courier New" w:hAnsi="Courier New"/>
          <w:sz w:val="24"/>
        </w:rPr>
        <w:t>#!/bin/bash</w:t>
      </w:r>
      <w:r>
        <w:rPr>
          <w:rFonts w:ascii="Courier New" w:hAnsi="Courier New"/>
          <w:sz w:val="24"/>
        </w:rPr>
        <w:br/>
      </w:r>
      <w:r>
        <w:rPr>
          <w:rFonts w:ascii="Courier New" w:hAnsi="Courier New"/>
          <w:sz w:val="24"/>
        </w:rPr>
        <w:t># path_count.sh – подсчёт исполняемых и неисполняемых команд в PATH (уровень 8)</w:t>
      </w:r>
      <w:r>
        <w:rPr>
          <w:rFonts w:ascii="Courier New" w:hAnsi="Courier New"/>
          <w:sz w:val="24"/>
        </w:rPr>
        <w:br/>
      </w:r>
      <w:r>
        <w:rPr>
          <w:rFonts w:ascii="Courier New" w:hAnsi="Courier New"/>
          <w:sz w:val="24"/>
        </w:rPr>
      </w:r>
      <w:r>
        <w:rPr>
          <w:rFonts w:ascii="Courier New" w:hAnsi="Courier New"/>
          <w:sz w:val="24"/>
        </w:rPr>
        <w:br/>
      </w:r>
      <w:r>
        <w:rPr>
          <w:rFonts w:ascii="Courier New" w:hAnsi="Courier New"/>
          <w:sz w:val="24"/>
        </w:rPr>
        <w:t>echo "============================================================"</w:t>
      </w:r>
      <w:r>
        <w:rPr>
          <w:rFonts w:ascii="Courier New" w:hAnsi="Courier New"/>
          <w:sz w:val="24"/>
        </w:rPr>
        <w:br/>
      </w:r>
      <w:r>
        <w:rPr>
          <w:rFonts w:ascii="Courier New" w:hAnsi="Courier New"/>
          <w:sz w:val="24"/>
        </w:rPr>
        <w:t>echo " СТАТИСТИКА ПО КАТАЛОГАМ PATH"</w:t>
      </w:r>
      <w:r>
        <w:rPr>
          <w:rFonts w:ascii="Courier New" w:hAnsi="Courier New"/>
          <w:sz w:val="24"/>
        </w:rPr>
        <w:br/>
      </w:r>
      <w:r>
        <w:rPr>
          <w:rFonts w:ascii="Courier New" w:hAnsi="Courier New"/>
          <w:sz w:val="24"/>
        </w:rPr>
        <w:t>echo "============================================================"</w:t>
      </w:r>
      <w:r>
        <w:rPr>
          <w:rFonts w:ascii="Courier New" w:hAnsi="Courier New"/>
          <w:sz w:val="24"/>
        </w:rPr>
        <w:br/>
      </w:r>
      <w:r>
        <w:rPr>
          <w:rFonts w:ascii="Courier New" w:hAnsi="Courier New"/>
          <w:sz w:val="24"/>
        </w:rPr>
        <w:t>printf "%-50s %8s %8s\n" "КАТАЛОГ" "EXEC" "NON-EXEC"</w:t>
      </w:r>
      <w:r>
        <w:rPr>
          <w:rFonts w:ascii="Courier New" w:hAnsi="Courier New"/>
          <w:sz w:val="24"/>
        </w:rPr>
        <w:br/>
      </w:r>
      <w:r>
        <w:rPr>
          <w:rFonts w:ascii="Courier New" w:hAnsi="Courier New"/>
          <w:sz w:val="24"/>
        </w:rPr>
        <w:t>printf "%-50s %8s %8s\n" "--------------------------------------------------" "--------" "--------"</w:t>
      </w:r>
      <w:r>
        <w:rPr>
          <w:rFonts w:ascii="Courier New" w:hAnsi="Courier New"/>
          <w:sz w:val="24"/>
        </w:rPr>
        <w:br/>
      </w:r>
      <w:r>
        <w:rPr>
          <w:rFonts w:ascii="Courier New" w:hAnsi="Courier New"/>
          <w:sz w:val="24"/>
        </w:rPr>
      </w:r>
      <w:r>
        <w:rPr>
          <w:rFonts w:ascii="Courier New" w:hAnsi="Courier New"/>
          <w:sz w:val="24"/>
        </w:rPr>
        <w:br/>
      </w:r>
      <w:r>
        <w:rPr>
          <w:rFonts w:ascii="Courier New" w:hAnsi="Courier New"/>
          <w:sz w:val="24"/>
        </w:rPr>
        <w:t>total_exec=0</w:t>
      </w:r>
      <w:r>
        <w:rPr>
          <w:rFonts w:ascii="Courier New" w:hAnsi="Courier New"/>
          <w:sz w:val="24"/>
        </w:rPr>
        <w:br/>
      </w:r>
      <w:r>
        <w:rPr>
          <w:rFonts w:ascii="Courier New" w:hAnsi="Courier New"/>
          <w:sz w:val="24"/>
        </w:rPr>
        <w:t>total_nonexec=0</w:t>
      </w:r>
      <w:r>
        <w:rPr>
          <w:rFonts w:ascii="Courier New" w:hAnsi="Courier New"/>
          <w:sz w:val="24"/>
        </w:rPr>
        <w:br/>
      </w:r>
      <w:r>
        <w:rPr>
          <w:rFonts w:ascii="Courier New" w:hAnsi="Courier New"/>
          <w:sz w:val="24"/>
        </w:rPr>
        <w:t>missing=0</w:t>
      </w:r>
      <w:r>
        <w:rPr>
          <w:rFonts w:ascii="Courier New" w:hAnsi="Courier New"/>
          <w:sz w:val="24"/>
        </w:rPr>
        <w:br/>
      </w:r>
      <w:r>
        <w:rPr>
          <w:rFonts w:ascii="Courier New" w:hAnsi="Courier New"/>
          <w:sz w:val="24"/>
        </w:rPr>
      </w:r>
      <w:r>
        <w:rPr>
          <w:rFonts w:ascii="Courier New" w:hAnsi="Courier New"/>
          <w:sz w:val="24"/>
        </w:rPr>
        <w:br/>
      </w:r>
      <w:r>
        <w:rPr>
          <w:rFonts w:ascii="Courier New" w:hAnsi="Courier New"/>
          <w:sz w:val="24"/>
        </w:rPr>
        <w:t>IFS=':' read -ra dirs &lt;&lt;&lt; "$PATH"</w:t>
      </w:r>
      <w:r>
        <w:rPr>
          <w:rFonts w:ascii="Courier New" w:hAnsi="Courier New"/>
          <w:sz w:val="24"/>
        </w:rPr>
        <w:br/>
      </w:r>
      <w:r>
        <w:rPr>
          <w:rFonts w:ascii="Courier New" w:hAnsi="Courier New"/>
          <w:sz w:val="24"/>
        </w:rPr>
      </w:r>
      <w:r>
        <w:rPr>
          <w:rFonts w:ascii="Courier New" w:hAnsi="Courier New"/>
          <w:sz w:val="24"/>
        </w:rPr>
        <w:br/>
      </w:r>
      <w:r>
        <w:rPr>
          <w:rFonts w:ascii="Courier New" w:hAnsi="Courier New"/>
          <w:sz w:val="24"/>
        </w:rPr>
        <w:t>for d in "${dirs[@]}"; do</w:t>
      </w:r>
      <w:r>
        <w:rPr>
          <w:rFonts w:ascii="Courier New" w:hAnsi="Courier New"/>
          <w:sz w:val="24"/>
        </w:rPr>
        <w:br/>
      </w:r>
      <w:r>
        <w:rPr>
          <w:rFonts w:ascii="Courier New" w:hAnsi="Courier New"/>
          <w:sz w:val="24"/>
        </w:rPr>
        <w:t xml:space="preserve">    if [ -d "$d" ]; then</w:t>
      </w:r>
      <w:r>
        <w:rPr>
          <w:rFonts w:ascii="Courier New" w:hAnsi="Courier New"/>
          <w:sz w:val="24"/>
        </w:rPr>
        <w:br/>
      </w:r>
      <w:r>
        <w:rPr>
          <w:rFonts w:ascii="Courier New" w:hAnsi="Courier New"/>
          <w:sz w:val="24"/>
        </w:rPr>
        <w:t xml:space="preserve">        e=$(find "$d" -maxdepth 1 -type f -executable 2&gt;/dev/null | wc -l)</w:t>
      </w:r>
      <w:r>
        <w:rPr>
          <w:rFonts w:ascii="Courier New" w:hAnsi="Courier New"/>
          <w:sz w:val="24"/>
        </w:rPr>
        <w:br/>
      </w:r>
      <w:r>
        <w:rPr>
          <w:rFonts w:ascii="Courier New" w:hAnsi="Courier New"/>
          <w:sz w:val="24"/>
        </w:rPr>
        <w:t xml:space="preserve">        ne=$(find "$d" -maxdepth 1 -type f ! -executable 2&gt;/dev/null | wc -l)</w:t>
      </w:r>
      <w:r>
        <w:rPr>
          <w:rFonts w:ascii="Courier New" w:hAnsi="Courier New"/>
          <w:sz w:val="24"/>
        </w:rPr>
        <w:br/>
      </w:r>
      <w:r>
        <w:rPr>
          <w:rFonts w:ascii="Courier New" w:hAnsi="Courier New"/>
          <w:sz w:val="24"/>
        </w:rPr>
        <w:t xml:space="preserve">        total_exec=$((total_exec + e))</w:t>
      </w:r>
      <w:r>
        <w:rPr>
          <w:rFonts w:ascii="Courier New" w:hAnsi="Courier New"/>
          <w:sz w:val="24"/>
        </w:rPr>
        <w:br/>
      </w:r>
      <w:r>
        <w:rPr>
          <w:rFonts w:ascii="Courier New" w:hAnsi="Courier New"/>
          <w:sz w:val="24"/>
        </w:rPr>
        <w:t xml:space="preserve">        total_nonexec=$((total_nonexec + ne))</w:t>
      </w:r>
      <w:r>
        <w:rPr>
          <w:rFonts w:ascii="Courier New" w:hAnsi="Courier New"/>
          <w:sz w:val="24"/>
        </w:rPr>
        <w:br/>
      </w:r>
      <w:r>
        <w:rPr>
          <w:rFonts w:ascii="Courier New" w:hAnsi="Courier New"/>
          <w:sz w:val="24"/>
        </w:rPr>
        <w:t xml:space="preserve">        printf "%-50s %8d %8d\n" "$d" "$e" "$ne"</w:t>
      </w:r>
      <w:r>
        <w:rPr>
          <w:rFonts w:ascii="Courier New" w:hAnsi="Courier New"/>
          <w:sz w:val="24"/>
        </w:rPr>
        <w:br/>
      </w:r>
      <w:r>
        <w:rPr>
          <w:rFonts w:ascii="Courier New" w:hAnsi="Courier New"/>
          <w:sz w:val="24"/>
        </w:rPr>
        <w:t xml:space="preserve">    else</w:t>
      </w:r>
      <w:r>
        <w:rPr>
          <w:rFonts w:ascii="Courier New" w:hAnsi="Courier New"/>
          <w:sz w:val="24"/>
        </w:rPr>
        <w:br/>
      </w:r>
      <w:r>
        <w:rPr>
          <w:rFonts w:ascii="Courier New" w:hAnsi="Courier New"/>
          <w:sz w:val="24"/>
        </w:rPr>
        <w:t xml:space="preserve">        missing=$((missing + 1))</w:t>
      </w:r>
      <w:r>
        <w:rPr>
          <w:rFonts w:ascii="Courier New" w:hAnsi="Courier New"/>
          <w:sz w:val="24"/>
        </w:rPr>
        <w:br/>
      </w:r>
      <w:r>
        <w:rPr>
          <w:rFonts w:ascii="Courier New" w:hAnsi="Courier New"/>
          <w:sz w:val="24"/>
        </w:rPr>
        <w:t xml:space="preserve">        printf "%-50s %8s %8s\n" "$d" "-" "-"</w:t>
      </w:r>
      <w:r>
        <w:rPr>
          <w:rFonts w:ascii="Courier New" w:hAnsi="Courier New"/>
          <w:sz w:val="24"/>
        </w:rPr>
        <w:br/>
      </w:r>
      <w:r>
        <w:rPr>
          <w:rFonts w:ascii="Courier New" w:hAnsi="Courier New"/>
          <w:sz w:val="24"/>
        </w:rPr>
        <w:t xml:space="preserve">    fi</w:t>
      </w:r>
      <w:r>
        <w:rPr>
          <w:rFonts w:ascii="Courier New" w:hAnsi="Courier New"/>
          <w:sz w:val="24"/>
        </w:rPr>
        <w:br/>
      </w:r>
      <w:r>
        <w:rPr>
          <w:rFonts w:ascii="Courier New" w:hAnsi="Courier New"/>
          <w:sz w:val="24"/>
        </w:rPr>
        <w:t>done</w:t>
      </w:r>
      <w:r>
        <w:rPr>
          <w:rFonts w:ascii="Courier New" w:hAnsi="Courier New"/>
          <w:sz w:val="24"/>
        </w:rPr>
        <w:br/>
      </w:r>
      <w:r>
        <w:rPr>
          <w:rFonts w:ascii="Courier New" w:hAnsi="Courier New"/>
          <w:sz w:val="24"/>
        </w:rPr>
      </w:r>
      <w:r>
        <w:rPr>
          <w:rFonts w:ascii="Courier New" w:hAnsi="Courier New"/>
          <w:sz w:val="24"/>
        </w:rPr>
        <w:br/>
      </w:r>
      <w:r>
        <w:rPr>
          <w:rFonts w:ascii="Courier New" w:hAnsi="Courier New"/>
          <w:sz w:val="24"/>
        </w:rPr>
        <w:t>echo "============================================================"</w:t>
      </w:r>
      <w:r>
        <w:rPr>
          <w:rFonts w:ascii="Courier New" w:hAnsi="Courier New"/>
          <w:sz w:val="24"/>
        </w:rPr>
        <w:br/>
      </w:r>
      <w:r>
        <w:rPr>
          <w:rFonts w:ascii="Courier New" w:hAnsi="Courier New"/>
          <w:sz w:val="24"/>
        </w:rPr>
        <w:t>printf "Каталогов в PATH:              %d (из них не существует: %d)\n" "${#dirs[@]}" "$missing"</w:t>
      </w:r>
      <w:r>
        <w:rPr>
          <w:rFonts w:ascii="Courier New" w:hAnsi="Courier New"/>
          <w:sz w:val="24"/>
        </w:rPr>
        <w:br/>
      </w:r>
      <w:r>
        <w:rPr>
          <w:rFonts w:ascii="Courier New" w:hAnsi="Courier New"/>
          <w:sz w:val="24"/>
        </w:rPr>
        <w:t>printf "Всего исполняемых файлов:      %d\n" "$total_exec"</w:t>
      </w:r>
      <w:r>
        <w:rPr>
          <w:rFonts w:ascii="Courier New" w:hAnsi="Courier New"/>
          <w:sz w:val="24"/>
        </w:rPr>
        <w:br/>
      </w:r>
      <w:r>
        <w:rPr>
          <w:rFonts w:ascii="Courier New" w:hAnsi="Courier New"/>
          <w:sz w:val="24"/>
        </w:rPr>
        <w:t>printf "Всего неисполняемых файлов:    %d\n" "$total_nonexec"</w:t>
      </w:r>
      <w:r>
        <w:rPr>
          <w:rFonts w:ascii="Courier New" w:hAnsi="Courier New"/>
          <w:sz w:val="24"/>
        </w:rPr>
        <w:br/>
      </w:r>
      <w:r>
        <w:rPr>
          <w:rFonts w:ascii="Courier New" w:hAnsi="Courier New"/>
          <w:sz w:val="24"/>
        </w:rPr>
        <w:t>printf "Всего файлов в PATH:           %d\n" "$((total_exec + total_nonexec))"</w:t>
      </w:r>
      <w:r>
        <w:rPr>
          <w:rFonts w:ascii="Courier New" w:hAnsi="Courier New"/>
          <w:sz w:val="24"/>
        </w:rPr>
        <w:br/>
      </w:r>
      <w:r>
        <w:rPr>
          <w:rFonts w:ascii="Courier New" w:hAnsi="Courier New"/>
          <w:sz w:val="24"/>
        </w:rPr>
        <w:t>echo "============================================================"</w:t>
      </w:r>
    </w:p>
    <w:p>
      <w:pPr>
        <w:pStyle w:val="Текст"/>
        <w:keepNext/>
        <w:pageBreakBefore/>
        <w:spacing w:before="280"/>
        <w:ind w:firstLine="0" w:left="0"/>
        <w:jc w:val="center"/>
      </w:pPr>
      <w:r>
        <w:t xml:space="preserve">Листинг А.8 – Сценарий </w:t>
      </w:r>
      <w:r>
        <w:rPr>
          <w:i/>
        </w:rPr>
        <w:t xml:space="preserve">tree</w:t>
      </w:r>
      <w:r>
        <w:t xml:space="preserve">_</w:t>
      </w:r>
      <w:r>
        <w:rPr>
          <w:i/>
        </w:rPr>
        <w:t xml:space="preserve">sizes</w:t>
      </w:r>
      <w:r>
        <w:t xml:space="preserve">.</w:t>
      </w:r>
      <w:r>
        <w:rPr>
          <w:i/>
        </w:rPr>
        <w:t xml:space="preserve">sh</w:t>
      </w:r>
    </w:p>
    <w:p>
      <w:pPr>
        <w:pBdr>
          <w:top w:val="single" w:sz="4" w:space="4" w:color="auto"/>
          <w:left w:val="single" w:sz="4" w:space="4" w:color="auto"/>
          <w:bottom w:val="single" w:sz="4" w:space="4" w:color="auto"/>
          <w:right w:val="single" w:sz="4" w:space="4" w:color="auto"/>
        </w:pBdr>
        <w:ind w:firstLine="0"/>
        <w:spacing w:line="240" w:lineRule="auto" w:before="0" w:after="280"/>
        <w:jc w:val="left"/>
      </w:pPr>
      <w:r>
        <w:rPr>
          <w:rFonts w:ascii="Courier New" w:hAnsi="Courier New"/>
          <w:sz w:val="24"/>
        </w:rPr>
        <w:t>#!/bin/bash</w:t>
      </w:r>
      <w:r>
        <w:rPr>
          <w:rFonts w:ascii="Courier New" w:hAnsi="Courier New"/>
          <w:sz w:val="24"/>
        </w:rPr>
        <w:br/>
      </w:r>
      <w:r>
        <w:rPr>
          <w:rFonts w:ascii="Courier New" w:hAnsi="Courier New"/>
          <w:sz w:val="24"/>
        </w:rPr>
        <w:t># tree_sizes.sh – вывод дерева каталогов с размерами (уровень 8)</w:t>
      </w:r>
      <w:r>
        <w:rPr>
          <w:rFonts w:ascii="Courier New" w:hAnsi="Courier New"/>
          <w:sz w:val="24"/>
        </w:rPr>
        <w:br/>
      </w:r>
      <w:r>
        <w:rPr>
          <w:rFonts w:ascii="Courier New" w:hAnsi="Courier New"/>
          <w:sz w:val="24"/>
        </w:rPr>
        <w:t># Для каталогов – число файлов; для файлов – размер в KB/MB/GB и KiB/MiB/GiB</w:t>
      </w:r>
      <w:r>
        <w:rPr>
          <w:rFonts w:ascii="Courier New" w:hAnsi="Courier New"/>
          <w:sz w:val="24"/>
        </w:rPr>
        <w:br/>
      </w:r>
      <w:r>
        <w:rPr>
          <w:rFonts w:ascii="Courier New" w:hAnsi="Courier New"/>
          <w:sz w:val="24"/>
        </w:rPr>
        <w:t># Использование: ./tree_sizes.sh [каталог]   (по умолчанию текущий)</w:t>
      </w:r>
      <w:r>
        <w:rPr>
          <w:rFonts w:ascii="Courier New" w:hAnsi="Courier New"/>
          <w:sz w:val="24"/>
        </w:rPr>
        <w:br/>
      </w:r>
      <w:r>
        <w:rPr>
          <w:rFonts w:ascii="Courier New" w:hAnsi="Courier New"/>
          <w:sz w:val="24"/>
        </w:rPr>
      </w:r>
      <w:r>
        <w:rPr>
          <w:rFonts w:ascii="Courier New" w:hAnsi="Courier New"/>
          <w:sz w:val="24"/>
        </w:rPr>
        <w:br/>
      </w:r>
      <w:r>
        <w:rPr>
          <w:rFonts w:ascii="Courier New" w:hAnsi="Courier New"/>
          <w:sz w:val="24"/>
        </w:rPr>
        <w:t>target="${1:-.}"</w:t>
      </w:r>
      <w:r>
        <w:rPr>
          <w:rFonts w:ascii="Courier New" w:hAnsi="Courier New"/>
          <w:sz w:val="24"/>
        </w:rPr>
        <w:br/>
      </w:r>
      <w:r>
        <w:rPr>
          <w:rFonts w:ascii="Courier New" w:hAnsi="Courier New"/>
          <w:sz w:val="24"/>
        </w:rPr>
      </w:r>
      <w:r>
        <w:rPr>
          <w:rFonts w:ascii="Courier New" w:hAnsi="Courier New"/>
          <w:sz w:val="24"/>
        </w:rPr>
        <w:br/>
      </w:r>
      <w:r>
        <w:rPr>
          <w:rFonts w:ascii="Courier New" w:hAnsi="Courier New"/>
          <w:sz w:val="24"/>
        </w:rPr>
        <w:t># Размер в десятичных единицах: KB = 1000 байт</w:t>
      </w:r>
      <w:r>
        <w:rPr>
          <w:rFonts w:ascii="Courier New" w:hAnsi="Courier New"/>
          <w:sz w:val="24"/>
        </w:rPr>
        <w:br/>
      </w:r>
      <w:r>
        <w:rPr>
          <w:rFonts w:ascii="Courier New" w:hAnsi="Courier New"/>
          <w:sz w:val="24"/>
        </w:rPr>
        <w:t>fmt_dec() {</w:t>
      </w:r>
      <w:r>
        <w:rPr>
          <w:rFonts w:ascii="Courier New" w:hAnsi="Courier New"/>
          <w:sz w:val="24"/>
        </w:rPr>
        <w:br/>
      </w:r>
      <w:r>
        <w:rPr>
          <w:rFonts w:ascii="Courier New" w:hAnsi="Courier New"/>
          <w:sz w:val="24"/>
        </w:rPr>
        <w:t xml:space="preserve">    awk -v b="$1" 'BEGIN {</w:t>
      </w:r>
      <w:r>
        <w:rPr>
          <w:rFonts w:ascii="Courier New" w:hAnsi="Courier New"/>
          <w:sz w:val="24"/>
        </w:rPr>
        <w:br/>
      </w:r>
      <w:r>
        <w:rPr>
          <w:rFonts w:ascii="Courier New" w:hAnsi="Courier New"/>
          <w:sz w:val="24"/>
        </w:rPr>
        <w:t xml:space="preserve">        if (b &lt; 1000)          printf "%d B", b</w:t>
      </w:r>
      <w:r>
        <w:rPr>
          <w:rFonts w:ascii="Courier New" w:hAnsi="Courier New"/>
          <w:sz w:val="24"/>
        </w:rPr>
        <w:br/>
      </w:r>
      <w:r>
        <w:rPr>
          <w:rFonts w:ascii="Courier New" w:hAnsi="Courier New"/>
          <w:sz w:val="24"/>
        </w:rPr>
        <w:t xml:space="preserve">        else if (b &lt; 1000000)   printf "%.2f KB", b/1000</w:t>
      </w:r>
      <w:r>
        <w:rPr>
          <w:rFonts w:ascii="Courier New" w:hAnsi="Courier New"/>
          <w:sz w:val="24"/>
        </w:rPr>
        <w:br/>
      </w:r>
      <w:r>
        <w:rPr>
          <w:rFonts w:ascii="Courier New" w:hAnsi="Courier New"/>
          <w:sz w:val="24"/>
        </w:rPr>
        <w:t xml:space="preserve">        else if (b &lt; 1000000000) printf "%.2f MB", b/1000000</w:t>
      </w:r>
      <w:r>
        <w:rPr>
          <w:rFonts w:ascii="Courier New" w:hAnsi="Courier New"/>
          <w:sz w:val="24"/>
        </w:rPr>
        <w:br/>
      </w:r>
      <w:r>
        <w:rPr>
          <w:rFonts w:ascii="Courier New" w:hAnsi="Courier New"/>
          <w:sz w:val="24"/>
        </w:rPr>
        <w:t xml:space="preserve">        else                   printf "%.2f GB", b/1000000000</w:t>
      </w:r>
      <w:r>
        <w:rPr>
          <w:rFonts w:ascii="Courier New" w:hAnsi="Courier New"/>
          <w:sz w:val="24"/>
        </w:rPr>
        <w:br/>
      </w:r>
      <w:r>
        <w:rPr>
          <w:rFonts w:ascii="Courier New" w:hAnsi="Courier New"/>
          <w:sz w:val="24"/>
        </w:rPr>
        <w:t xml:space="preserve">    }'</w:t>
      </w:r>
      <w:r>
        <w:rPr>
          <w:rFonts w:ascii="Courier New" w:hAnsi="Courier New"/>
          <w:sz w:val="24"/>
        </w:rPr>
        <w:br/>
      </w:r>
      <w:r>
        <w:rPr>
          <w:rFonts w:ascii="Courier New" w:hAnsi="Courier New"/>
          <w:sz w:val="24"/>
        </w:rPr>
        <w:t>}</w:t>
      </w:r>
      <w:r>
        <w:rPr>
          <w:rFonts w:ascii="Courier New" w:hAnsi="Courier New"/>
          <w:sz w:val="24"/>
        </w:rPr>
        <w:br/>
      </w:r>
      <w:r>
        <w:rPr>
          <w:rFonts w:ascii="Courier New" w:hAnsi="Courier New"/>
          <w:sz w:val="24"/>
        </w:rPr>
      </w:r>
      <w:r>
        <w:rPr>
          <w:rFonts w:ascii="Courier New" w:hAnsi="Courier New"/>
          <w:sz w:val="24"/>
        </w:rPr>
        <w:br/>
      </w:r>
      <w:r>
        <w:rPr>
          <w:rFonts w:ascii="Courier New" w:hAnsi="Courier New"/>
          <w:sz w:val="24"/>
        </w:rPr>
        <w:t># Размер в двоичных единицах: KiB = 1024 байт</w:t>
      </w:r>
      <w:r>
        <w:rPr>
          <w:rFonts w:ascii="Courier New" w:hAnsi="Courier New"/>
          <w:sz w:val="24"/>
        </w:rPr>
        <w:br/>
      </w:r>
      <w:r>
        <w:rPr>
          <w:rFonts w:ascii="Courier New" w:hAnsi="Courier New"/>
          <w:sz w:val="24"/>
        </w:rPr>
        <w:t>fmt_bin() {</w:t>
      </w:r>
      <w:r>
        <w:rPr>
          <w:rFonts w:ascii="Courier New" w:hAnsi="Courier New"/>
          <w:sz w:val="24"/>
        </w:rPr>
        <w:br/>
      </w:r>
      <w:r>
        <w:rPr>
          <w:rFonts w:ascii="Courier New" w:hAnsi="Courier New"/>
          <w:sz w:val="24"/>
        </w:rPr>
        <w:t xml:space="preserve">    awk -v b="$1" 'BEGIN {</w:t>
      </w:r>
      <w:r>
        <w:rPr>
          <w:rFonts w:ascii="Courier New" w:hAnsi="Courier New"/>
          <w:sz w:val="24"/>
        </w:rPr>
        <w:br/>
      </w:r>
      <w:r>
        <w:rPr>
          <w:rFonts w:ascii="Courier New" w:hAnsi="Courier New"/>
          <w:sz w:val="24"/>
        </w:rPr>
        <w:t xml:space="preserve">        if (b &lt; 1024)            printf "%d B", b</w:t>
      </w:r>
      <w:r>
        <w:rPr>
          <w:rFonts w:ascii="Courier New" w:hAnsi="Courier New"/>
          <w:sz w:val="24"/>
        </w:rPr>
        <w:br/>
      </w:r>
      <w:r>
        <w:rPr>
          <w:rFonts w:ascii="Courier New" w:hAnsi="Courier New"/>
          <w:sz w:val="24"/>
        </w:rPr>
        <w:t xml:space="preserve">        else if (b &lt; 1048576)    printf "%.2f KiB", b/1024</w:t>
      </w:r>
      <w:r>
        <w:rPr>
          <w:rFonts w:ascii="Courier New" w:hAnsi="Courier New"/>
          <w:sz w:val="24"/>
        </w:rPr>
        <w:br/>
      </w:r>
      <w:r>
        <w:rPr>
          <w:rFonts w:ascii="Courier New" w:hAnsi="Courier New"/>
          <w:sz w:val="24"/>
        </w:rPr>
        <w:t xml:space="preserve">        else if (b &lt; 1073741824) printf "%.2f MiB", b/1048576</w:t>
      </w:r>
      <w:r>
        <w:rPr>
          <w:rFonts w:ascii="Courier New" w:hAnsi="Courier New"/>
          <w:sz w:val="24"/>
        </w:rPr>
        <w:br/>
      </w:r>
      <w:r>
        <w:rPr>
          <w:rFonts w:ascii="Courier New" w:hAnsi="Courier New"/>
          <w:sz w:val="24"/>
        </w:rPr>
        <w:t xml:space="preserve">        else                     printf "%.2f GiB", b/1073741824</w:t>
      </w:r>
      <w:r>
        <w:rPr>
          <w:rFonts w:ascii="Courier New" w:hAnsi="Courier New"/>
          <w:sz w:val="24"/>
        </w:rPr>
        <w:br/>
      </w:r>
      <w:r>
        <w:rPr>
          <w:rFonts w:ascii="Courier New" w:hAnsi="Courier New"/>
          <w:sz w:val="24"/>
        </w:rPr>
        <w:t xml:space="preserve">    }'</w:t>
      </w:r>
      <w:r>
        <w:rPr>
          <w:rFonts w:ascii="Courier New" w:hAnsi="Courier New"/>
          <w:sz w:val="24"/>
        </w:rPr>
        <w:br/>
      </w:r>
      <w:r>
        <w:rPr>
          <w:rFonts w:ascii="Courier New" w:hAnsi="Courier New"/>
          <w:sz w:val="24"/>
        </w:rPr>
        <w:t>}</w:t>
      </w:r>
      <w:r>
        <w:rPr>
          <w:rFonts w:ascii="Courier New" w:hAnsi="Courier New"/>
          <w:sz w:val="24"/>
        </w:rPr>
        <w:br/>
      </w:r>
      <w:r>
        <w:rPr>
          <w:rFonts w:ascii="Courier New" w:hAnsi="Courier New"/>
          <w:sz w:val="24"/>
        </w:rPr>
      </w:r>
      <w:r>
        <w:rPr>
          <w:rFonts w:ascii="Courier New" w:hAnsi="Courier New"/>
          <w:sz w:val="24"/>
        </w:rPr>
        <w:br/>
      </w:r>
      <w:r>
        <w:rPr>
          <w:rFonts w:ascii="Courier New" w:hAnsi="Courier New"/>
          <w:sz w:val="24"/>
        </w:rPr>
        <w:t>echo "================================================================"</w:t>
      </w:r>
      <w:r>
        <w:rPr>
          <w:rFonts w:ascii="Courier New" w:hAnsi="Courier New"/>
          <w:sz w:val="24"/>
        </w:rPr>
        <w:br/>
      </w:r>
      <w:r>
        <w:rPr>
          <w:rFonts w:ascii="Courier New" w:hAnsi="Courier New"/>
          <w:sz w:val="24"/>
        </w:rPr>
        <w:t>echo " ДЕРЕВО КАТАЛОГОВ: $target"</w:t>
      </w:r>
      <w:r>
        <w:rPr>
          <w:rFonts w:ascii="Courier New" w:hAnsi="Courier New"/>
          <w:sz w:val="24"/>
        </w:rPr>
        <w:br/>
      </w:r>
      <w:r>
        <w:rPr>
          <w:rFonts w:ascii="Courier New" w:hAnsi="Courier New"/>
          <w:sz w:val="24"/>
        </w:rPr>
        <w:t>echo " Формат размера файла: &lt;десятичный&gt; / &lt;двоичный&gt;"</w:t>
      </w:r>
      <w:r>
        <w:rPr>
          <w:rFonts w:ascii="Courier New" w:hAnsi="Courier New"/>
          <w:sz w:val="24"/>
        </w:rPr>
        <w:br/>
      </w:r>
      <w:r>
        <w:rPr>
          <w:rFonts w:ascii="Courier New" w:hAnsi="Courier New"/>
          <w:sz w:val="24"/>
        </w:rPr>
        <w:t>echo "================================================================"</w:t>
      </w:r>
      <w:r>
        <w:rPr>
          <w:rFonts w:ascii="Courier New" w:hAnsi="Courier New"/>
          <w:sz w:val="24"/>
        </w:rPr>
        <w:br/>
      </w:r>
      <w:r>
        <w:rPr>
          <w:rFonts w:ascii="Courier New" w:hAnsi="Courier New"/>
          <w:sz w:val="24"/>
        </w:rPr>
        <w:t>printf "%s[DIR ] %-40s файлов: %s, размер: %s / %s\n" "$2" "." "0" "0 B" "0 B"</w:t>
      </w:r>
      <w:r>
        <w:rPr>
          <w:rFonts w:ascii="Courier New" w:hAnsi="Courier New"/>
          <w:sz w:val="24"/>
        </w:rPr>
        <w:br/>
      </w:r>
      <w:r>
        <w:rPr>
          <w:rFonts w:ascii="Courier New" w:hAnsi="Courier New"/>
          <w:sz w:val="24"/>
        </w:rPr>
      </w:r>
      <w:r>
        <w:rPr>
          <w:rFonts w:ascii="Courier New" w:hAnsi="Courier New"/>
          <w:sz w:val="24"/>
        </w:rPr>
        <w:br/>
      </w:r>
      <w:r>
        <w:rPr>
          <w:rFonts w:ascii="Courier New" w:hAnsi="Courier New"/>
          <w:sz w:val="24"/>
        </w:rPr>
        <w:t>print_tree() {</w:t>
      </w:r>
      <w:r>
        <w:rPr>
          <w:rFonts w:ascii="Courier New" w:hAnsi="Courier New"/>
          <w:sz w:val="24"/>
        </w:rPr>
        <w:br/>
      </w:r>
      <w:r>
        <w:rPr>
          <w:rFonts w:ascii="Courier New" w:hAnsi="Courier New"/>
          <w:sz w:val="24"/>
        </w:rPr>
        <w:t xml:space="preserve">    local dir="$1" indent="$2"</w:t>
      </w:r>
      <w:r>
        <w:rPr>
          <w:rFonts w:ascii="Courier New" w:hAnsi="Courier New"/>
          <w:sz w:val="24"/>
        </w:rPr>
        <w:br/>
      </w:r>
      <w:r>
        <w:rPr>
          <w:rFonts w:ascii="Courier New" w:hAnsi="Courier New"/>
          <w:sz w:val="24"/>
        </w:rPr>
        <w:t xml:space="preserve">    local fcount=0 tsize=0</w:t>
      </w:r>
      <w:r>
        <w:rPr>
          <w:rFonts w:ascii="Courier New" w:hAnsi="Courier New"/>
          <w:sz w:val="24"/>
        </w:rPr>
        <w:br/>
      </w:r>
      <w:r>
        <w:rPr>
          <w:rFonts w:ascii="Courier New" w:hAnsi="Courier New"/>
          <w:sz w:val="24"/>
        </w:rPr>
      </w:r>
      <w:r>
        <w:rPr>
          <w:rFonts w:ascii="Courier New" w:hAnsi="Courier New"/>
          <w:sz w:val="24"/>
        </w:rPr>
        <w:br/>
      </w:r>
      <w:r>
        <w:rPr>
          <w:rFonts w:ascii="Courier New" w:hAnsi="Courier New"/>
          <w:sz w:val="24"/>
        </w:rPr>
        <w:t xml:space="preserve">    # Считаем рекурсивно по текущему каталогу</w:t>
      </w:r>
      <w:r>
        <w:rPr>
          <w:rFonts w:ascii="Courier New" w:hAnsi="Courier New"/>
          <w:sz w:val="24"/>
        </w:rPr>
        <w:br/>
      </w:r>
      <w:r>
        <w:rPr>
          <w:rFonts w:ascii="Courier New" w:hAnsi="Courier New"/>
          <w:sz w:val="24"/>
        </w:rPr>
        <w:t xml:space="preserve">    while IFS= read -r -d '' f; do</w:t>
      </w:r>
      <w:r>
        <w:rPr>
          <w:rFonts w:ascii="Courier New" w:hAnsi="Courier New"/>
          <w:sz w:val="24"/>
        </w:rPr>
        <w:br/>
      </w:r>
      <w:r>
        <w:rPr>
          <w:rFonts w:ascii="Courier New" w:hAnsi="Courier New"/>
          <w:sz w:val="24"/>
        </w:rPr>
        <w:t xml:space="preserve">        if [ -f "$f" ]; then</w:t>
      </w:r>
      <w:r>
        <w:rPr>
          <w:rFonts w:ascii="Courier New" w:hAnsi="Courier New"/>
          <w:sz w:val="24"/>
        </w:rPr>
        <w:br/>
      </w:r>
      <w:r>
        <w:rPr>
          <w:rFonts w:ascii="Courier New" w:hAnsi="Courier New"/>
          <w:sz w:val="24"/>
        </w:rPr>
        <w:t xml:space="preserve">            fcount=$((fcount + 1))</w:t>
      </w:r>
      <w:r>
        <w:rPr>
          <w:rFonts w:ascii="Courier New" w:hAnsi="Courier New"/>
          <w:sz w:val="24"/>
        </w:rPr>
        <w:br/>
      </w:r>
      <w:r>
        <w:rPr>
          <w:rFonts w:ascii="Courier New" w:hAnsi="Courier New"/>
          <w:sz w:val="24"/>
        </w:rPr>
        <w:t xml:space="preserve">            tsize=$((tsize + $(stat -c%s "$f")))</w:t>
      </w:r>
      <w:r>
        <w:rPr>
          <w:rFonts w:ascii="Courier New" w:hAnsi="Courier New"/>
          <w:sz w:val="24"/>
        </w:rPr>
        <w:br/>
      </w:r>
      <w:r>
        <w:rPr>
          <w:rFonts w:ascii="Courier New" w:hAnsi="Courier New"/>
          <w:sz w:val="24"/>
        </w:rPr>
        <w:t xml:space="preserve">        fi</w:t>
      </w:r>
      <w:r>
        <w:rPr>
          <w:rFonts w:ascii="Courier New" w:hAnsi="Courier New"/>
          <w:sz w:val="24"/>
        </w:rPr>
        <w:br/>
      </w:r>
      <w:r>
        <w:rPr>
          <w:rFonts w:ascii="Courier New" w:hAnsi="Courier New"/>
          <w:sz w:val="24"/>
        </w:rPr>
        <w:t xml:space="preserve">    done &lt; &lt;(find "$dir" -type f -print0 2&gt;/dev/null)</w:t>
      </w:r>
      <w:r>
        <w:rPr>
          <w:rFonts w:ascii="Courier New" w:hAnsi="Courier New"/>
          <w:sz w:val="24"/>
        </w:rPr>
        <w:br/>
      </w:r>
      <w:r>
        <w:rPr>
          <w:rFonts w:ascii="Courier New" w:hAnsi="Courier New"/>
          <w:sz w:val="24"/>
        </w:rPr>
      </w:r>
      <w:r>
        <w:rPr>
          <w:rFonts w:ascii="Courier New" w:hAnsi="Courier New"/>
          <w:sz w:val="24"/>
        </w:rPr>
        <w:br/>
      </w:r>
      <w:r>
        <w:rPr>
          <w:rFonts w:ascii="Courier New" w:hAnsi="Courier New"/>
          <w:sz w:val="24"/>
        </w:rPr>
        <w:t xml:space="preserve">    local dsize dec_size bin_size</w:t>
      </w:r>
      <w:r>
        <w:rPr>
          <w:rFonts w:ascii="Courier New" w:hAnsi="Courier New"/>
          <w:sz w:val="24"/>
        </w:rPr>
        <w:br/>
      </w:r>
      <w:r>
        <w:rPr>
          <w:rFonts w:ascii="Courier New" w:hAnsi="Courier New"/>
          <w:sz w:val="24"/>
        </w:rPr>
        <w:t xml:space="preserve">    dsize=$(fmt_dec "$tsize")</w:t>
      </w:r>
      <w:r>
        <w:rPr>
          <w:rFonts w:ascii="Courier New" w:hAnsi="Courier New"/>
          <w:sz w:val="24"/>
        </w:rPr>
        <w:br/>
      </w:r>
      <w:r>
        <w:rPr>
          <w:rFonts w:ascii="Courier New" w:hAnsi="Courier New"/>
          <w:sz w:val="24"/>
        </w:rPr>
        <w:t xml:space="preserve">    bin_size=$(fmt_bin "$tsize")</w:t>
      </w:r>
      <w:r>
        <w:rPr>
          <w:rFonts w:ascii="Courier New" w:hAnsi="Courier New"/>
          <w:sz w:val="24"/>
        </w:rPr>
        <w:br/>
      </w:r>
      <w:r>
        <w:rPr>
          <w:rFonts w:ascii="Courier New" w:hAnsi="Courier New"/>
          <w:sz w:val="24"/>
        </w:rPr>
        <w:t xml:space="preserve">    printf "%s[DIR ] %-40s файлов: %d, размер: %s / %s\n" "$indent" "$(basename "$dir")" "$fcount" "$dsize" "$bin_size"</w:t>
      </w:r>
      <w:r>
        <w:rPr>
          <w:rFonts w:ascii="Courier New" w:hAnsi="Courier New"/>
          <w:sz w:val="24"/>
        </w:rPr>
        <w:br/>
      </w:r>
      <w:r>
        <w:rPr>
          <w:rFonts w:ascii="Courier New" w:hAnsi="Courier New"/>
          <w:sz w:val="24"/>
        </w:rPr>
      </w:r>
      <w:r>
        <w:rPr>
          <w:rFonts w:ascii="Courier New" w:hAnsi="Courier New"/>
          <w:sz w:val="24"/>
        </w:rPr>
        <w:br/>
      </w:r>
      <w:r>
        <w:rPr>
          <w:rFonts w:ascii="Courier New" w:hAnsi="Courier New"/>
          <w:sz w:val="24"/>
        </w:rPr>
        <w:t xml:space="preserve">    local item name</w:t>
      </w:r>
      <w:r>
        <w:rPr>
          <w:rFonts w:ascii="Courier New" w:hAnsi="Courier New"/>
          <w:sz w:val="24"/>
        </w:rPr>
        <w:br/>
      </w:r>
      <w:r>
        <w:rPr>
          <w:rFonts w:ascii="Courier New" w:hAnsi="Courier New"/>
          <w:sz w:val="24"/>
        </w:rPr>
        <w:t xml:space="preserve">    for item in "$dir"/* "$dir"/.[!.]*; do</w:t>
      </w:r>
      <w:r>
        <w:rPr>
          <w:rFonts w:ascii="Courier New" w:hAnsi="Courier New"/>
          <w:sz w:val="24"/>
        </w:rPr>
        <w:br/>
      </w:r>
      <w:r>
        <w:rPr>
          <w:rFonts w:ascii="Courier New" w:hAnsi="Courier New"/>
          <w:sz w:val="24"/>
        </w:rPr>
        <w:t xml:space="preserve">        [ -e "$item" ] || continue</w:t>
      </w:r>
      <w:r>
        <w:rPr>
          <w:rFonts w:ascii="Courier New" w:hAnsi="Courier New"/>
          <w:sz w:val="24"/>
        </w:rPr>
        <w:br/>
      </w:r>
      <w:r>
        <w:rPr>
          <w:rFonts w:ascii="Courier New" w:hAnsi="Courier New"/>
          <w:sz w:val="24"/>
        </w:rPr>
        <w:t xml:space="preserve">        name=$(basename "$item")</w:t>
      </w:r>
      <w:r>
        <w:rPr>
          <w:rFonts w:ascii="Courier New" w:hAnsi="Courier New"/>
          <w:sz w:val="24"/>
        </w:rPr>
        <w:br/>
      </w:r>
      <w:r>
        <w:rPr>
          <w:rFonts w:ascii="Courier New" w:hAnsi="Courier New"/>
          <w:sz w:val="24"/>
        </w:rPr>
        <w:t xml:space="preserve">        if [ -d "$item" ]; then</w:t>
      </w:r>
      <w:r>
        <w:rPr>
          <w:rFonts w:ascii="Courier New" w:hAnsi="Courier New"/>
          <w:sz w:val="24"/>
        </w:rPr>
        <w:br/>
      </w:r>
      <w:r>
        <w:rPr>
          <w:rFonts w:ascii="Courier New" w:hAnsi="Courier New"/>
          <w:sz w:val="24"/>
        </w:rPr>
        <w:t xml:space="preserve">            print_tree "$item" "$indent  "</w:t>
      </w:r>
      <w:r>
        <w:rPr>
          <w:rFonts w:ascii="Courier New" w:hAnsi="Courier New"/>
          <w:sz w:val="24"/>
        </w:rPr>
        <w:br/>
      </w:r>
      <w:r>
        <w:rPr>
          <w:rFonts w:ascii="Courier New" w:hAnsi="Courier New"/>
          <w:sz w:val="24"/>
        </w:rPr>
        <w:t xml:space="preserve">        else</w:t>
      </w:r>
      <w:r>
        <w:rPr>
          <w:rFonts w:ascii="Courier New" w:hAnsi="Courier New"/>
          <w:sz w:val="24"/>
        </w:rPr>
        <w:br/>
      </w:r>
      <w:r>
        <w:rPr>
          <w:rFonts w:ascii="Courier New" w:hAnsi="Courier New"/>
          <w:sz w:val="24"/>
        </w:rPr>
        <w:t xml:space="preserve">            local sz szd szb</w:t>
      </w:r>
      <w:r>
        <w:rPr>
          <w:rFonts w:ascii="Courier New" w:hAnsi="Courier New"/>
          <w:sz w:val="24"/>
        </w:rPr>
        <w:br/>
      </w:r>
      <w:r>
        <w:rPr>
          <w:rFonts w:ascii="Courier New" w:hAnsi="Courier New"/>
          <w:sz w:val="24"/>
        </w:rPr>
        <w:t xml:space="preserve">            sz=$(stat -c%s "$item")</w:t>
      </w:r>
      <w:r>
        <w:rPr>
          <w:rFonts w:ascii="Courier New" w:hAnsi="Courier New"/>
          <w:sz w:val="24"/>
        </w:rPr>
        <w:br/>
      </w:r>
      <w:r>
        <w:rPr>
          <w:rFonts w:ascii="Courier New" w:hAnsi="Courier New"/>
          <w:sz w:val="24"/>
        </w:rPr>
        <w:t xml:space="preserve">            szd=$(fmt_dec "$sz")</w:t>
      </w:r>
      <w:r>
        <w:rPr>
          <w:rFonts w:ascii="Courier New" w:hAnsi="Courier New"/>
          <w:sz w:val="24"/>
        </w:rPr>
        <w:br/>
      </w:r>
      <w:r>
        <w:rPr>
          <w:rFonts w:ascii="Courier New" w:hAnsi="Courier New"/>
          <w:sz w:val="24"/>
        </w:rPr>
        <w:t xml:space="preserve">            szb=$(fmt_bin "$sz")</w:t>
      </w:r>
      <w:r>
        <w:rPr>
          <w:rFonts w:ascii="Courier New" w:hAnsi="Courier New"/>
          <w:sz w:val="24"/>
        </w:rPr>
        <w:br/>
      </w:r>
      <w:r>
        <w:rPr>
          <w:rFonts w:ascii="Courier New" w:hAnsi="Courier New"/>
          <w:sz w:val="24"/>
        </w:rPr>
        <w:t xml:space="preserve">            printf "%s[FILE] %-40s %s / %s\n" "$indent  " "$name" "$szd" "$szb"</w:t>
      </w:r>
      <w:r>
        <w:rPr>
          <w:rFonts w:ascii="Courier New" w:hAnsi="Courier New"/>
          <w:sz w:val="24"/>
        </w:rPr>
        <w:br/>
      </w:r>
      <w:r>
        <w:rPr>
          <w:rFonts w:ascii="Courier New" w:hAnsi="Courier New"/>
          <w:sz w:val="24"/>
        </w:rPr>
        <w:t xml:space="preserve">        fi</w:t>
      </w:r>
      <w:r>
        <w:rPr>
          <w:rFonts w:ascii="Courier New" w:hAnsi="Courier New"/>
          <w:sz w:val="24"/>
        </w:rPr>
        <w:br/>
      </w:r>
      <w:r>
        <w:rPr>
          <w:rFonts w:ascii="Courier New" w:hAnsi="Courier New"/>
          <w:sz w:val="24"/>
        </w:rPr>
        <w:t xml:space="preserve">    done</w:t>
      </w:r>
      <w:r>
        <w:rPr>
          <w:rFonts w:ascii="Courier New" w:hAnsi="Courier New"/>
          <w:sz w:val="24"/>
        </w:rPr>
        <w:br/>
      </w:r>
      <w:r>
        <w:rPr>
          <w:rFonts w:ascii="Courier New" w:hAnsi="Courier New"/>
          <w:sz w:val="24"/>
        </w:rPr>
        <w:t>}</w:t>
      </w:r>
      <w:r>
        <w:rPr>
          <w:rFonts w:ascii="Courier New" w:hAnsi="Courier New"/>
          <w:sz w:val="24"/>
        </w:rPr>
        <w:br/>
      </w:r>
      <w:r>
        <w:rPr>
          <w:rFonts w:ascii="Courier New" w:hAnsi="Courier New"/>
          <w:sz w:val="24"/>
        </w:rPr>
      </w:r>
      <w:r>
        <w:rPr>
          <w:rFonts w:ascii="Courier New" w:hAnsi="Courier New"/>
          <w:sz w:val="24"/>
        </w:rPr>
        <w:br/>
      </w:r>
      <w:r>
        <w:rPr>
          <w:rFonts w:ascii="Courier New" w:hAnsi="Courier New"/>
          <w:sz w:val="24"/>
        </w:rPr>
        <w:t>print_tree "$target" ""</w:t>
      </w:r>
      <w:r>
        <w:rPr>
          <w:rFonts w:ascii="Courier New" w:hAnsi="Courier New"/>
          <w:sz w:val="24"/>
        </w:rPr>
        <w:br/>
      </w:r>
      <w:r>
        <w:rPr>
          <w:rFonts w:ascii="Courier New" w:hAnsi="Courier New"/>
          <w:sz w:val="24"/>
        </w:rPr>
        <w:t>echo "================================================================"</w:t>
      </w:r>
    </w:p>
    <w:p>
      <w:pPr>
        <w:pStyle w:val="Текст"/>
        <w:keepNext/>
        <w:pageBreakBefore/>
        <w:spacing w:before="280"/>
        <w:ind w:firstLine="0" w:left="0"/>
        <w:jc w:val="center"/>
      </w:pPr>
      <w:r>
        <w:t xml:space="preserve">Листинг А.9 – Сценарий </w:t>
      </w:r>
      <w:r>
        <w:rPr>
          <w:i/>
        </w:rPr>
        <w:t xml:space="preserve">top</w:t>
      </w:r>
      <w:r>
        <w:t xml:space="preserve">5.</w:t>
      </w:r>
      <w:r>
        <w:rPr>
          <w:i/>
        </w:rPr>
        <w:t xml:space="preserve">sh</w:t>
      </w:r>
    </w:p>
    <w:p>
      <w:pPr>
        <w:pBdr>
          <w:top w:val="single" w:sz="4" w:space="4" w:color="auto"/>
          <w:left w:val="single" w:sz="4" w:space="4" w:color="auto"/>
          <w:bottom w:val="single" w:sz="4" w:space="4" w:color="auto"/>
          <w:right w:val="single" w:sz="4" w:space="4" w:color="auto"/>
        </w:pBdr>
        <w:ind w:firstLine="0"/>
        <w:spacing w:line="240" w:lineRule="auto" w:before="0" w:after="280"/>
        <w:jc w:val="left"/>
      </w:pPr>
      <w:r>
        <w:rPr>
          <w:rFonts w:ascii="Courier New" w:hAnsi="Courier New"/>
          <w:sz w:val="24"/>
        </w:rPr>
        <w:t>#!/bin/bash</w:t>
      </w:r>
      <w:r>
        <w:rPr>
          <w:rFonts w:ascii="Courier New" w:hAnsi="Courier New"/>
          <w:sz w:val="24"/>
        </w:rPr>
        <w:br/>
      </w:r>
      <w:r>
        <w:rPr>
          <w:rFonts w:ascii="Courier New" w:hAnsi="Courier New"/>
          <w:sz w:val="24"/>
        </w:rPr>
        <w:t># top5.sh – монитор топ-5 процессов по CPU и памяти (уровень 9)</w:t>
      </w:r>
      <w:r>
        <w:rPr>
          <w:rFonts w:ascii="Courier New" w:hAnsi="Courier New"/>
          <w:sz w:val="24"/>
        </w:rPr>
        <w:br/>
      </w:r>
      <w:r>
        <w:rPr>
          <w:rFonts w:ascii="Courier New" w:hAnsi="Courier New"/>
          <w:sz w:val="24"/>
        </w:rPr>
        <w:t># Использование: ./top5.sh [интервал_в_секундах]   (по умолчанию 5)</w:t>
      </w:r>
      <w:r>
        <w:rPr>
          <w:rFonts w:ascii="Courier New" w:hAnsi="Courier New"/>
          <w:sz w:val="24"/>
        </w:rPr>
        <w:br/>
      </w:r>
      <w:r>
        <w:rPr>
          <w:rFonts w:ascii="Courier New" w:hAnsi="Courier New"/>
          <w:sz w:val="24"/>
        </w:rPr>
        <w:t># Работает в бесконечном цикле до Ctrl+C.</w:t>
      </w:r>
      <w:r>
        <w:rPr>
          <w:rFonts w:ascii="Courier New" w:hAnsi="Courier New"/>
          <w:sz w:val="24"/>
        </w:rPr>
        <w:br/>
      </w:r>
      <w:r>
        <w:rPr>
          <w:rFonts w:ascii="Courier New" w:hAnsi="Courier New"/>
          <w:sz w:val="24"/>
        </w:rPr>
      </w:r>
      <w:r>
        <w:rPr>
          <w:rFonts w:ascii="Courier New" w:hAnsi="Courier New"/>
          <w:sz w:val="24"/>
        </w:rPr>
        <w:br/>
      </w:r>
      <w:r>
        <w:rPr>
          <w:rFonts w:ascii="Courier New" w:hAnsi="Courier New"/>
          <w:sz w:val="24"/>
        </w:rPr>
        <w:t>INTERVAL="${1:-5}"</w:t>
      </w:r>
      <w:r>
        <w:rPr>
          <w:rFonts w:ascii="Courier New" w:hAnsi="Courier New"/>
          <w:sz w:val="24"/>
        </w:rPr>
        <w:br/>
      </w:r>
      <w:r>
        <w:rPr>
          <w:rFonts w:ascii="Courier New" w:hAnsi="Courier New"/>
          <w:sz w:val="24"/>
        </w:rPr>
      </w:r>
      <w:r>
        <w:rPr>
          <w:rFonts w:ascii="Courier New" w:hAnsi="Courier New"/>
          <w:sz w:val="24"/>
        </w:rPr>
        <w:br/>
      </w:r>
      <w:r>
        <w:rPr>
          <w:rFonts w:ascii="Courier New" w:hAnsi="Courier New"/>
          <w:sz w:val="24"/>
        </w:rPr>
        <w:t>if ! [[ $INTERVAL =~ ^[0-9]+$ ]] || [ "$INTERVAL" -eq 0 ]; then</w:t>
      </w:r>
      <w:r>
        <w:rPr>
          <w:rFonts w:ascii="Courier New" w:hAnsi="Courier New"/>
          <w:sz w:val="24"/>
        </w:rPr>
        <w:br/>
      </w:r>
      <w:r>
        <w:rPr>
          <w:rFonts w:ascii="Courier New" w:hAnsi="Courier New"/>
          <w:sz w:val="24"/>
        </w:rPr>
        <w:t xml:space="preserve">    echo "Ошибка: интервал должен быть положительным целым числом секунд"</w:t>
      </w:r>
      <w:r>
        <w:rPr>
          <w:rFonts w:ascii="Courier New" w:hAnsi="Courier New"/>
          <w:sz w:val="24"/>
        </w:rPr>
        <w:br/>
      </w:r>
      <w:r>
        <w:rPr>
          <w:rFonts w:ascii="Courier New" w:hAnsi="Courier New"/>
          <w:sz w:val="24"/>
        </w:rPr>
        <w:t xml:space="preserve">    exit 1</w:t>
      </w:r>
      <w:r>
        <w:rPr>
          <w:rFonts w:ascii="Courier New" w:hAnsi="Courier New"/>
          <w:sz w:val="24"/>
        </w:rPr>
        <w:br/>
      </w:r>
      <w:r>
        <w:rPr>
          <w:rFonts w:ascii="Courier New" w:hAnsi="Courier New"/>
          <w:sz w:val="24"/>
        </w:rPr>
        <w:t>fi</w:t>
      </w:r>
      <w:r>
        <w:rPr>
          <w:rFonts w:ascii="Courier New" w:hAnsi="Courier New"/>
          <w:sz w:val="24"/>
        </w:rPr>
        <w:br/>
      </w:r>
      <w:r>
        <w:rPr>
          <w:rFonts w:ascii="Courier New" w:hAnsi="Courier New"/>
          <w:sz w:val="24"/>
        </w:rPr>
      </w:r>
      <w:r>
        <w:rPr>
          <w:rFonts w:ascii="Courier New" w:hAnsi="Courier New"/>
          <w:sz w:val="24"/>
        </w:rPr>
        <w:br/>
      </w:r>
      <w:r>
        <w:rPr>
          <w:rFonts w:ascii="Courier New" w:hAnsi="Courier New"/>
          <w:sz w:val="24"/>
        </w:rPr>
        <w:t>trap 'echo; echo "Монитор остановлен."; exit 0' INT TERM</w:t>
      </w:r>
      <w:r>
        <w:rPr>
          <w:rFonts w:ascii="Courier New" w:hAnsi="Courier New"/>
          <w:sz w:val="24"/>
        </w:rPr>
        <w:br/>
      </w:r>
      <w:r>
        <w:rPr>
          <w:rFonts w:ascii="Courier New" w:hAnsi="Courier New"/>
          <w:sz w:val="24"/>
        </w:rPr>
      </w:r>
      <w:r>
        <w:rPr>
          <w:rFonts w:ascii="Courier New" w:hAnsi="Courier New"/>
          <w:sz w:val="24"/>
        </w:rPr>
        <w:br/>
      </w:r>
      <w:r>
        <w:rPr>
          <w:rFonts w:ascii="Courier New" w:hAnsi="Courier New"/>
          <w:sz w:val="24"/>
        </w:rPr>
        <w:t># Итоговая память системы в МБ – для перевода процентов в мегабайты</w:t>
      </w:r>
      <w:r>
        <w:rPr>
          <w:rFonts w:ascii="Courier New" w:hAnsi="Courier New"/>
          <w:sz w:val="24"/>
        </w:rPr>
        <w:br/>
      </w:r>
      <w:r>
        <w:rPr>
          <w:rFonts w:ascii="Courier New" w:hAnsi="Courier New"/>
          <w:sz w:val="24"/>
        </w:rPr>
        <w:t>TOTAL_MB=$(awk '/MemTotal/ {printf "%d", $2/1024}' /proc/meminfo)</w:t>
      </w:r>
      <w:r>
        <w:rPr>
          <w:rFonts w:ascii="Courier New" w:hAnsi="Courier New"/>
          <w:sz w:val="24"/>
        </w:rPr>
        <w:br/>
      </w:r>
      <w:r>
        <w:rPr>
          <w:rFonts w:ascii="Courier New" w:hAnsi="Courier New"/>
          <w:sz w:val="24"/>
        </w:rPr>
      </w:r>
      <w:r>
        <w:rPr>
          <w:rFonts w:ascii="Courier New" w:hAnsi="Courier New"/>
          <w:sz w:val="24"/>
        </w:rPr>
        <w:br/>
      </w:r>
      <w:r>
        <w:rPr>
          <w:rFonts w:ascii="Courier New" w:hAnsi="Courier New"/>
          <w:sz w:val="24"/>
        </w:rPr>
        <w:t>fmt_row() {</w:t>
      </w:r>
      <w:r>
        <w:rPr>
          <w:rFonts w:ascii="Courier New" w:hAnsi="Courier New"/>
          <w:sz w:val="24"/>
        </w:rPr>
        <w:br/>
      </w:r>
      <w:r>
        <w:rPr>
          <w:rFonts w:ascii="Courier New" w:hAnsi="Courier New"/>
          <w:sz w:val="24"/>
        </w:rPr>
        <w:t xml:space="preserve">    printf "%-8s %-24s %8s %10s %8s\n" "$1" "$2" "$3" "$4" "$5"</w:t>
      </w:r>
      <w:r>
        <w:rPr>
          <w:rFonts w:ascii="Courier New" w:hAnsi="Courier New"/>
          <w:sz w:val="24"/>
        </w:rPr>
        <w:br/>
      </w:r>
      <w:r>
        <w:rPr>
          <w:rFonts w:ascii="Courier New" w:hAnsi="Courier New"/>
          <w:sz w:val="24"/>
        </w:rPr>
        <w:t>}</w:t>
      </w:r>
      <w:r>
        <w:rPr>
          <w:rFonts w:ascii="Courier New" w:hAnsi="Courier New"/>
          <w:sz w:val="24"/>
        </w:rPr>
        <w:br/>
      </w:r>
      <w:r>
        <w:rPr>
          <w:rFonts w:ascii="Courier New" w:hAnsi="Courier New"/>
          <w:sz w:val="24"/>
        </w:rPr>
      </w:r>
      <w:r>
        <w:rPr>
          <w:rFonts w:ascii="Courier New" w:hAnsi="Courier New"/>
          <w:sz w:val="24"/>
        </w:rPr>
        <w:br/>
      </w:r>
      <w:r>
        <w:rPr>
          <w:rFonts w:ascii="Courier New" w:hAnsi="Courier New"/>
          <w:sz w:val="24"/>
        </w:rPr>
        <w:t>while true; do</w:t>
      </w:r>
      <w:r>
        <w:rPr>
          <w:rFonts w:ascii="Courier New" w:hAnsi="Courier New"/>
          <w:sz w:val="24"/>
        </w:rPr>
        <w:br/>
      </w:r>
      <w:r>
        <w:rPr>
          <w:rFonts w:ascii="Courier New" w:hAnsi="Courier New"/>
          <w:sz w:val="24"/>
        </w:rPr>
        <w:t xml:space="preserve">    clear</w:t>
      </w:r>
      <w:r>
        <w:rPr>
          <w:rFonts w:ascii="Courier New" w:hAnsi="Courier New"/>
          <w:sz w:val="24"/>
        </w:rPr>
        <w:br/>
      </w:r>
      <w:r>
        <w:rPr>
          <w:rFonts w:ascii="Courier New" w:hAnsi="Courier New"/>
          <w:sz w:val="24"/>
        </w:rPr>
        <w:t xml:space="preserve">    echo "================================================================"</w:t>
      </w:r>
      <w:r>
        <w:rPr>
          <w:rFonts w:ascii="Courier New" w:hAnsi="Courier New"/>
          <w:sz w:val="24"/>
        </w:rPr>
        <w:br/>
      </w:r>
      <w:r>
        <w:rPr>
          <w:rFonts w:ascii="Courier New" w:hAnsi="Courier New"/>
          <w:sz w:val="24"/>
        </w:rPr>
        <w:t xml:space="preserve">    echo " МОНИТОР ПРОЦЕССОВ - ТОП-5"</w:t>
      </w:r>
      <w:r>
        <w:rPr>
          <w:rFonts w:ascii="Courier New" w:hAnsi="Courier New"/>
          <w:sz w:val="24"/>
        </w:rPr>
        <w:br/>
      </w:r>
      <w:r>
        <w:rPr>
          <w:rFonts w:ascii="Courier New" w:hAnsi="Courier New"/>
          <w:sz w:val="24"/>
        </w:rPr>
        <w:t xml:space="preserve">    echo " Время:        $(date '+%Y-%m-%d %H:%M:%S')"</w:t>
      </w:r>
      <w:r>
        <w:rPr>
          <w:rFonts w:ascii="Courier New" w:hAnsi="Courier New"/>
          <w:sz w:val="24"/>
        </w:rPr>
        <w:br/>
      </w:r>
      <w:r>
        <w:rPr>
          <w:rFonts w:ascii="Courier New" w:hAnsi="Courier New"/>
          <w:sz w:val="24"/>
        </w:rPr>
        <w:t xml:space="preserve">    echo " Интервал:     ${INTERVAL} с (Ctrl+C - выход)"</w:t>
      </w:r>
      <w:r>
        <w:rPr>
          <w:rFonts w:ascii="Courier New" w:hAnsi="Courier New"/>
          <w:sz w:val="24"/>
        </w:rPr>
        <w:br/>
      </w:r>
      <w:r>
        <w:rPr>
          <w:rFonts w:ascii="Courier New" w:hAnsi="Courier New"/>
          <w:sz w:val="24"/>
        </w:rPr>
        <w:t xml:space="preserve">    echo " Всего памяти: ${TOTAL_MB} МБ"</w:t>
      </w:r>
      <w:r>
        <w:rPr>
          <w:rFonts w:ascii="Courier New" w:hAnsi="Courier New"/>
          <w:sz w:val="24"/>
        </w:rPr>
        <w:br/>
      </w:r>
      <w:r>
        <w:rPr>
          <w:rFonts w:ascii="Courier New" w:hAnsi="Courier New"/>
          <w:sz w:val="24"/>
        </w:rPr>
        <w:t xml:space="preserve">    echo "================================================================"</w:t>
      </w:r>
      <w:r>
        <w:rPr>
          <w:rFonts w:ascii="Courier New" w:hAnsi="Courier New"/>
          <w:sz w:val="24"/>
        </w:rPr>
        <w:br/>
      </w:r>
      <w:r>
        <w:rPr>
          <w:rFonts w:ascii="Courier New" w:hAnsi="Courier New"/>
          <w:sz w:val="24"/>
        </w:rPr>
      </w:r>
      <w:r>
        <w:rPr>
          <w:rFonts w:ascii="Courier New" w:hAnsi="Courier New"/>
          <w:sz w:val="24"/>
        </w:rPr>
        <w:br/>
      </w:r>
      <w:r>
        <w:rPr>
          <w:rFonts w:ascii="Courier New" w:hAnsi="Courier New"/>
          <w:sz w:val="24"/>
        </w:rPr>
        <w:t xml:space="preserve">    echo</w:t>
      </w:r>
      <w:r>
        <w:rPr>
          <w:rFonts w:ascii="Courier New" w:hAnsi="Courier New"/>
          <w:sz w:val="24"/>
        </w:rPr>
        <w:br/>
      </w:r>
      <w:r>
        <w:rPr>
          <w:rFonts w:ascii="Courier New" w:hAnsi="Courier New"/>
          <w:sz w:val="24"/>
        </w:rPr>
        <w:t xml:space="preserve">    echo " ТОП-5 ПРОЦЕССОВ ПО ЗАГРУЗКЕ ЦП"</w:t>
      </w:r>
      <w:r>
        <w:rPr>
          <w:rFonts w:ascii="Courier New" w:hAnsi="Courier New"/>
          <w:sz w:val="24"/>
        </w:rPr>
        <w:br/>
      </w:r>
      <w:r>
        <w:rPr>
          <w:rFonts w:ascii="Courier New" w:hAnsi="Courier New"/>
          <w:sz w:val="24"/>
        </w:rPr>
        <w:t xml:space="preserve">    fmt_row "PID" "ИМЯ" "CPU,%" "ПАМЯТЬ,МБ" "ВРЕМЯ CPU"</w:t>
      </w:r>
      <w:r>
        <w:rPr>
          <w:rFonts w:ascii="Courier New" w:hAnsi="Courier New"/>
          <w:sz w:val="24"/>
        </w:rPr>
        <w:br/>
      </w:r>
      <w:r>
        <w:rPr>
          <w:rFonts w:ascii="Courier New" w:hAnsi="Courier New"/>
          <w:sz w:val="24"/>
        </w:rPr>
        <w:t xml:space="preserve">    fmt_row "--------" "------------------------" "--------" "---------" "----------"</w:t>
      </w:r>
      <w:r>
        <w:rPr>
          <w:rFonts w:ascii="Courier New" w:hAnsi="Courier New"/>
          <w:sz w:val="24"/>
        </w:rPr>
        <w:br/>
      </w:r>
      <w:r>
        <w:rPr>
          <w:rFonts w:ascii="Courier New" w:hAnsi="Courier New"/>
          <w:sz w:val="24"/>
        </w:rPr>
        <w:t xml:space="preserve">    ps -eo pid,comm,%cpu,%mem,time --sort=-%cpu 2&gt;/dev/null | head -6 | tail -5 | while read pid comm cpu mem cputime; do</w:t>
      </w:r>
      <w:r>
        <w:rPr>
          <w:rFonts w:ascii="Courier New" w:hAnsi="Courier New"/>
          <w:sz w:val="24"/>
        </w:rPr>
        <w:br/>
      </w:r>
      <w:r>
        <w:rPr>
          <w:rFonts w:ascii="Courier New" w:hAnsi="Courier New"/>
          <w:sz w:val="24"/>
        </w:rPr>
        <w:t xml:space="preserve">        mbm=$(awk -v p="$mem" -v t="$TOTAL_MB" 'BEGIN{printf "%.1f", p*t/100}')</w:t>
      </w:r>
      <w:r>
        <w:rPr>
          <w:rFonts w:ascii="Courier New" w:hAnsi="Courier New"/>
          <w:sz w:val="24"/>
        </w:rPr>
        <w:br/>
      </w:r>
      <w:r>
        <w:rPr>
          <w:rFonts w:ascii="Courier New" w:hAnsi="Courier New"/>
          <w:sz w:val="24"/>
        </w:rPr>
        <w:t xml:space="preserve">        printf "%-8s %-24s %8s %10s %8s\n" "$pid" "$comm" "$cpu" "$mbm" "$cputime"</w:t>
      </w:r>
      <w:r>
        <w:rPr>
          <w:rFonts w:ascii="Courier New" w:hAnsi="Courier New"/>
          <w:sz w:val="24"/>
        </w:rPr>
        <w:br/>
      </w:r>
      <w:r>
        <w:rPr>
          <w:rFonts w:ascii="Courier New" w:hAnsi="Courier New"/>
          <w:sz w:val="24"/>
        </w:rPr>
        <w:t xml:space="preserve">    done</w:t>
      </w:r>
      <w:r>
        <w:rPr>
          <w:rFonts w:ascii="Courier New" w:hAnsi="Courier New"/>
          <w:sz w:val="24"/>
        </w:rPr>
        <w:br/>
      </w:r>
      <w:r>
        <w:rPr>
          <w:rFonts w:ascii="Courier New" w:hAnsi="Courier New"/>
          <w:sz w:val="24"/>
        </w:rPr>
      </w:r>
      <w:r>
        <w:rPr>
          <w:rFonts w:ascii="Courier New" w:hAnsi="Courier New"/>
          <w:sz w:val="24"/>
        </w:rPr>
        <w:br/>
      </w:r>
      <w:r>
        <w:rPr>
          <w:rFonts w:ascii="Courier New" w:hAnsi="Courier New"/>
          <w:sz w:val="24"/>
        </w:rPr>
        <w:t xml:space="preserve">    echo</w:t>
      </w:r>
      <w:r>
        <w:rPr>
          <w:rFonts w:ascii="Courier New" w:hAnsi="Courier New"/>
          <w:sz w:val="24"/>
        </w:rPr>
        <w:br/>
      </w:r>
      <w:r>
        <w:rPr>
          <w:rFonts w:ascii="Courier New" w:hAnsi="Courier New"/>
          <w:sz w:val="24"/>
        </w:rPr>
        <w:t xml:space="preserve">    echo " ТОП-5 ПРОЦЕССОВ ПО ЗАГРУЗКЕ ОПЕРАТИВНОЙ ПАМЯТИ"</w:t>
      </w:r>
      <w:r>
        <w:rPr>
          <w:rFonts w:ascii="Courier New" w:hAnsi="Courier New"/>
          <w:sz w:val="24"/>
        </w:rPr>
        <w:br/>
      </w:r>
      <w:r>
        <w:rPr>
          <w:rFonts w:ascii="Courier New" w:hAnsi="Courier New"/>
          <w:sz w:val="24"/>
        </w:rPr>
        <w:t xml:space="preserve">    fmt_row "PID" "ИМЯ" "CPU,%" "ПАМЯТЬ,МБ" "ВРЕМЯ CPU"</w:t>
      </w:r>
      <w:r>
        <w:rPr>
          <w:rFonts w:ascii="Courier New" w:hAnsi="Courier New"/>
          <w:sz w:val="24"/>
        </w:rPr>
        <w:br/>
      </w:r>
      <w:r>
        <w:rPr>
          <w:rFonts w:ascii="Courier New" w:hAnsi="Courier New"/>
          <w:sz w:val="24"/>
        </w:rPr>
        <w:t xml:space="preserve">    fmt_row "--------" "------------------------" "--------" "---------" "----------"</w:t>
      </w:r>
      <w:r>
        <w:rPr>
          <w:rFonts w:ascii="Courier New" w:hAnsi="Courier New"/>
          <w:sz w:val="24"/>
        </w:rPr>
        <w:br/>
      </w:r>
      <w:r>
        <w:rPr>
          <w:rFonts w:ascii="Courier New" w:hAnsi="Courier New"/>
          <w:sz w:val="24"/>
        </w:rPr>
        <w:t xml:space="preserve">    ps -eo pid,comm,%cpu,%mem,time --sort=-%mem 2&gt;/dev/null | head -6 | tail -5 | while read pid comm cpu mem cputime; do</w:t>
      </w:r>
      <w:r>
        <w:rPr>
          <w:rFonts w:ascii="Courier New" w:hAnsi="Courier New"/>
          <w:sz w:val="24"/>
        </w:rPr>
        <w:br/>
      </w:r>
      <w:r>
        <w:rPr>
          <w:rFonts w:ascii="Courier New" w:hAnsi="Courier New"/>
          <w:sz w:val="24"/>
        </w:rPr>
        <w:t xml:space="preserve">        mbm=$(awk -v p="$mem" -v t="$TOTAL_MB" 'BEGIN{printf "%.1f", p*t/100}')</w:t>
      </w:r>
      <w:r>
        <w:rPr>
          <w:rFonts w:ascii="Courier New" w:hAnsi="Courier New"/>
          <w:sz w:val="24"/>
        </w:rPr>
        <w:br/>
      </w:r>
      <w:r>
        <w:rPr>
          <w:rFonts w:ascii="Courier New" w:hAnsi="Courier New"/>
          <w:sz w:val="24"/>
        </w:rPr>
        <w:t xml:space="preserve">        printf "%-8s %-24s %8s %10s %8s\n" "$pid" "$comm" "$cpu" "$mbm" "$cputime"</w:t>
      </w:r>
      <w:r>
        <w:rPr>
          <w:rFonts w:ascii="Courier New" w:hAnsi="Courier New"/>
          <w:sz w:val="24"/>
        </w:rPr>
        <w:br/>
      </w:r>
      <w:r>
        <w:rPr>
          <w:rFonts w:ascii="Courier New" w:hAnsi="Courier New"/>
          <w:sz w:val="24"/>
        </w:rPr>
        <w:t xml:space="preserve">    done</w:t>
      </w:r>
      <w:r>
        <w:rPr>
          <w:rFonts w:ascii="Courier New" w:hAnsi="Courier New"/>
          <w:sz w:val="24"/>
        </w:rPr>
        <w:br/>
      </w:r>
      <w:r>
        <w:rPr>
          <w:rFonts w:ascii="Courier New" w:hAnsi="Courier New"/>
          <w:sz w:val="24"/>
        </w:rPr>
      </w:r>
      <w:r>
        <w:rPr>
          <w:rFonts w:ascii="Courier New" w:hAnsi="Courier New"/>
          <w:sz w:val="24"/>
        </w:rPr>
        <w:br/>
      </w:r>
      <w:r>
        <w:rPr>
          <w:rFonts w:ascii="Courier New" w:hAnsi="Courier New"/>
          <w:sz w:val="24"/>
        </w:rPr>
        <w:t xml:space="preserve">    echo</w:t>
      </w:r>
      <w:r>
        <w:rPr>
          <w:rFonts w:ascii="Courier New" w:hAnsi="Courier New"/>
          <w:sz w:val="24"/>
        </w:rPr>
        <w:br/>
      </w:r>
      <w:r>
        <w:rPr>
          <w:rFonts w:ascii="Courier New" w:hAnsi="Courier New"/>
          <w:sz w:val="24"/>
        </w:rPr>
        <w:t xml:space="preserve">    echo "================================================================"</w:t>
      </w:r>
      <w:r>
        <w:rPr>
          <w:rFonts w:ascii="Courier New" w:hAnsi="Courier New"/>
          <w:sz w:val="24"/>
        </w:rPr>
        <w:br/>
      </w:r>
      <w:r>
        <w:rPr>
          <w:rFonts w:ascii="Courier New" w:hAnsi="Courier New"/>
          <w:sz w:val="24"/>
        </w:rPr>
        <w:t xml:space="preserve">    sleep "$INTERVAL"</w:t>
      </w:r>
      <w:r>
        <w:rPr>
          <w:rFonts w:ascii="Courier New" w:hAnsi="Courier New"/>
          <w:sz w:val="24"/>
        </w:rPr>
        <w:br/>
      </w:r>
      <w:r>
        <w:rPr>
          <w:rFonts w:ascii="Courier New" w:hAnsi="Courier New"/>
          <w:sz w:val="24"/>
        </w:rPr>
        <w:t>done</w:t>
      </w:r>
    </w:p>
    <w:p>
      <w:pPr>
        <w:pStyle w:val="Текст"/>
        <w:keepNext/>
        <w:pageBreakBefore/>
        <w:spacing w:before="280"/>
        <w:ind w:firstLine="0" w:left="0"/>
        <w:jc w:val="center"/>
      </w:pPr>
      <w:r>
        <w:t xml:space="preserve">Листинг А.10 – Сценарий </w:t>
      </w:r>
      <w:r>
        <w:rPr>
          <w:i/>
        </w:rPr>
        <w:t xml:space="preserve">calc</w:t>
      </w:r>
      <w:r>
        <w:t xml:space="preserve">.</w:t>
      </w:r>
      <w:r>
        <w:rPr>
          <w:i/>
        </w:rPr>
        <w:t xml:space="preserve">sh</w:t>
      </w:r>
    </w:p>
    <w:p>
      <w:pPr>
        <w:pBdr>
          <w:top w:val="single" w:sz="4" w:space="4" w:color="auto"/>
          <w:left w:val="single" w:sz="4" w:space="4" w:color="auto"/>
          <w:bottom w:val="single" w:sz="4" w:space="4" w:color="auto"/>
          <w:right w:val="single" w:sz="4" w:space="4" w:color="auto"/>
        </w:pBdr>
        <w:ind w:firstLine="0"/>
        <w:spacing w:line="240" w:lineRule="auto" w:before="0" w:after="280"/>
        <w:jc w:val="left"/>
      </w:pPr>
      <w:r>
        <w:rPr>
          <w:rFonts w:ascii="Courier New" w:hAnsi="Courier New"/>
          <w:sz w:val="24"/>
        </w:rPr>
        <w:t>#!/bin/bash</w:t>
      </w:r>
      <w:r>
        <w:rPr>
          <w:rFonts w:ascii="Courier New" w:hAnsi="Courier New"/>
          <w:sz w:val="24"/>
        </w:rPr>
        <w:br/>
      </w:r>
      <w:r>
        <w:rPr>
          <w:rFonts w:ascii="Courier New" w:hAnsi="Courier New"/>
          <w:sz w:val="24"/>
        </w:rPr>
        <w:t># calc.sh – интерактивный калькулятор (уровень 8, аналог calc.ps1)</w:t>
      </w:r>
      <w:r>
        <w:rPr>
          <w:rFonts w:ascii="Courier New" w:hAnsi="Courier New"/>
          <w:sz w:val="24"/>
        </w:rPr>
        <w:br/>
      </w:r>
      <w:r>
        <w:rPr>
          <w:rFonts w:ascii="Courier New" w:hAnsi="Courier New"/>
          <w:sz w:val="24"/>
        </w:rPr>
        <w:t># Операции: + - * / % ^ (степень) root (корень n-й степени) sin cos tan log ln</w:t>
      </w:r>
      <w:r>
        <w:rPr>
          <w:rFonts w:ascii="Courier New" w:hAnsi="Courier New"/>
          <w:sz w:val="24"/>
        </w:rPr>
        <w:br/>
      </w:r>
      <w:r>
        <w:rPr>
          <w:rFonts w:ascii="Courier New" w:hAnsi="Courier New"/>
          <w:sz w:val="24"/>
        </w:rPr>
      </w:r>
      <w:r>
        <w:rPr>
          <w:rFonts w:ascii="Courier New" w:hAnsi="Courier New"/>
          <w:sz w:val="24"/>
        </w:rPr>
        <w:br/>
      </w:r>
      <w:r>
        <w:rPr>
          <w:rFonts w:ascii="Courier New" w:hAnsi="Courier New"/>
          <w:sz w:val="24"/>
        </w:rPr>
        <w:t>show_help() {</w:t>
      </w:r>
      <w:r>
        <w:rPr>
          <w:rFonts w:ascii="Courier New" w:hAnsi="Courier New"/>
          <w:sz w:val="24"/>
        </w:rPr>
        <w:br/>
      </w:r>
      <w:r>
        <w:rPr>
          <w:rFonts w:ascii="Courier New" w:hAnsi="Courier New"/>
          <w:sz w:val="24"/>
        </w:rPr>
        <w:t xml:space="preserve">    cat &lt;&lt;'EOF'</w:t>
      </w:r>
      <w:r>
        <w:rPr>
          <w:rFonts w:ascii="Courier New" w:hAnsi="Courier New"/>
          <w:sz w:val="24"/>
        </w:rPr>
        <w:br/>
      </w:r>
      <w:r>
        <w:rPr>
          <w:rFonts w:ascii="Courier New" w:hAnsi="Courier New"/>
          <w:sz w:val="24"/>
        </w:rPr>
        <w:t>=== КАЛЬКУЛЯТОР ===</w:t>
      </w:r>
      <w:r>
        <w:rPr>
          <w:rFonts w:ascii="Courier New" w:hAnsi="Courier New"/>
          <w:sz w:val="24"/>
        </w:rPr>
        <w:br/>
      </w:r>
      <w:r>
        <w:rPr>
          <w:rFonts w:ascii="Courier New" w:hAnsi="Courier New"/>
          <w:sz w:val="24"/>
        </w:rPr>
        <w:t>Бинарные:  &lt;число&gt; &lt;оп&gt; &lt;число&gt;   где op = + - * / % ^ root</w:t>
      </w:r>
      <w:r>
        <w:rPr>
          <w:rFonts w:ascii="Courier New" w:hAnsi="Courier New"/>
          <w:sz w:val="24"/>
        </w:rPr>
        <w:br/>
      </w:r>
      <w:r>
        <w:rPr>
          <w:rFonts w:ascii="Courier New" w:hAnsi="Courier New"/>
          <w:sz w:val="24"/>
        </w:rPr>
        <w:t>Унарные:   &lt;функция&gt; &lt;число&gt;       где функция = sin cos tan log ln sqrt</w:t>
      </w:r>
      <w:r>
        <w:rPr>
          <w:rFonts w:ascii="Courier New" w:hAnsi="Courier New"/>
          <w:sz w:val="24"/>
        </w:rPr>
        <w:br/>
      </w:r>
      <w:r>
        <w:rPr>
          <w:rFonts w:ascii="Courier New" w:hAnsi="Courier New"/>
          <w:sz w:val="24"/>
        </w:rPr>
        <w:t>Примеры:   2 + 3     |  2 ^ 10   |  27 root 3   |  sin 1.57   |  sqrt 16</w:t>
      </w:r>
      <w:r>
        <w:rPr>
          <w:rFonts w:ascii="Courier New" w:hAnsi="Courier New"/>
          <w:sz w:val="24"/>
        </w:rPr>
        <w:br/>
      </w:r>
      <w:r>
        <w:rPr>
          <w:rFonts w:ascii="Courier New" w:hAnsi="Courier New"/>
          <w:sz w:val="24"/>
        </w:rPr>
        <w:t>Выход:     q</w:t>
      </w:r>
      <w:r>
        <w:rPr>
          <w:rFonts w:ascii="Courier New" w:hAnsi="Courier New"/>
          <w:sz w:val="24"/>
        </w:rPr>
        <w:br/>
      </w:r>
      <w:r>
        <w:rPr>
          <w:rFonts w:ascii="Courier New" w:hAnsi="Courier New"/>
          <w:sz w:val="24"/>
        </w:rPr>
        <w:t>EOF</w:t>
      </w:r>
      <w:r>
        <w:rPr>
          <w:rFonts w:ascii="Courier New" w:hAnsi="Courier New"/>
          <w:sz w:val="24"/>
        </w:rPr>
        <w:br/>
      </w:r>
      <w:r>
        <w:rPr>
          <w:rFonts w:ascii="Courier New" w:hAnsi="Courier New"/>
          <w:sz w:val="24"/>
        </w:rPr>
        <w:t>}</w:t>
      </w:r>
      <w:r>
        <w:rPr>
          <w:rFonts w:ascii="Courier New" w:hAnsi="Courier New"/>
          <w:sz w:val="24"/>
        </w:rPr>
        <w:br/>
      </w:r>
      <w:r>
        <w:rPr>
          <w:rFonts w:ascii="Courier New" w:hAnsi="Courier New"/>
          <w:sz w:val="24"/>
        </w:rPr>
      </w:r>
      <w:r>
        <w:rPr>
          <w:rFonts w:ascii="Courier New" w:hAnsi="Courier New"/>
          <w:sz w:val="24"/>
        </w:rPr>
        <w:br/>
      </w:r>
      <w:r>
        <w:rPr>
          <w:rFonts w:ascii="Courier New" w:hAnsi="Courier New"/>
          <w:sz w:val="24"/>
        </w:rPr>
        <w:t>calc_unary() {</w:t>
      </w:r>
      <w:r>
        <w:rPr>
          <w:rFonts w:ascii="Courier New" w:hAnsi="Courier New"/>
          <w:sz w:val="24"/>
        </w:rPr>
        <w:br/>
      </w:r>
      <w:r>
        <w:rPr>
          <w:rFonts w:ascii="Courier New" w:hAnsi="Courier New"/>
          <w:sz w:val="24"/>
        </w:rPr>
        <w:t xml:space="preserve">    local fn=$1 x=$2</w:t>
      </w:r>
      <w:r>
        <w:rPr>
          <w:rFonts w:ascii="Courier New" w:hAnsi="Courier New"/>
          <w:sz w:val="24"/>
        </w:rPr>
        <w:br/>
      </w:r>
      <w:r>
        <w:rPr>
          <w:rFonts w:ascii="Courier New" w:hAnsi="Courier New"/>
          <w:sz w:val="24"/>
        </w:rPr>
        <w:t xml:space="preserve">    case $fn in</w:t>
      </w:r>
      <w:r>
        <w:rPr>
          <w:rFonts w:ascii="Courier New" w:hAnsi="Courier New"/>
          <w:sz w:val="24"/>
        </w:rPr>
        <w:br/>
      </w:r>
      <w:r>
        <w:rPr>
          <w:rFonts w:ascii="Courier New" w:hAnsi="Courier New"/>
          <w:sz w:val="24"/>
        </w:rPr>
        <w:t xml:space="preserve">        sqrt) awk -v x="$x" 'BEGIN {print sqrt(x)}' ;;</w:t>
      </w:r>
      <w:r>
        <w:rPr>
          <w:rFonts w:ascii="Courier New" w:hAnsi="Courier New"/>
          <w:sz w:val="24"/>
        </w:rPr>
        <w:br/>
      </w:r>
      <w:r>
        <w:rPr>
          <w:rFonts w:ascii="Courier New" w:hAnsi="Courier New"/>
          <w:sz w:val="24"/>
        </w:rPr>
        <w:t xml:space="preserve">        sin)  awk -v x="$x" 'BEGIN {print sin(x)}' ;;</w:t>
      </w:r>
      <w:r>
        <w:rPr>
          <w:rFonts w:ascii="Courier New" w:hAnsi="Courier New"/>
          <w:sz w:val="24"/>
        </w:rPr>
        <w:br/>
      </w:r>
      <w:r>
        <w:rPr>
          <w:rFonts w:ascii="Courier New" w:hAnsi="Courier New"/>
          <w:sz w:val="24"/>
        </w:rPr>
        <w:t xml:space="preserve">        cos)  awk -v x="$x" 'BEGIN {print cos(x)}' ;;</w:t>
      </w:r>
      <w:r>
        <w:rPr>
          <w:rFonts w:ascii="Courier New" w:hAnsi="Courier New"/>
          <w:sz w:val="24"/>
        </w:rPr>
        <w:br/>
      </w:r>
      <w:r>
        <w:rPr>
          <w:rFonts w:ascii="Courier New" w:hAnsi="Courier New"/>
          <w:sz w:val="24"/>
        </w:rPr>
        <w:t xml:space="preserve">        tan)  awk -v x="$x" 'BEGIN {print tan(x)}' ;;</w:t>
      </w:r>
      <w:r>
        <w:rPr>
          <w:rFonts w:ascii="Courier New" w:hAnsi="Courier New"/>
          <w:sz w:val="24"/>
        </w:rPr>
        <w:br/>
      </w:r>
      <w:r>
        <w:rPr>
          <w:rFonts w:ascii="Courier New" w:hAnsi="Courier New"/>
          <w:sz w:val="24"/>
        </w:rPr>
        <w:t xml:space="preserve">        log)  awk -v x="$x" 'BEGIN { if (x&lt;=0) exit 1; print log(x)/log(10) }' ;;</w:t>
      </w:r>
      <w:r>
        <w:rPr>
          <w:rFonts w:ascii="Courier New" w:hAnsi="Courier New"/>
          <w:sz w:val="24"/>
        </w:rPr>
        <w:br/>
      </w:r>
      <w:r>
        <w:rPr>
          <w:rFonts w:ascii="Courier New" w:hAnsi="Courier New"/>
          <w:sz w:val="24"/>
        </w:rPr>
        <w:t xml:space="preserve">        ln)   awk -v x="$x" 'BEGIN { if (x&lt;=0) exit 1; print log(x) }' ;;</w:t>
      </w:r>
      <w:r>
        <w:rPr>
          <w:rFonts w:ascii="Courier New" w:hAnsi="Courier New"/>
          <w:sz w:val="24"/>
        </w:rPr>
        <w:br/>
      </w:r>
      <w:r>
        <w:rPr>
          <w:rFonts w:ascii="Courier New" w:hAnsi="Courier New"/>
          <w:sz w:val="24"/>
        </w:rPr>
        <w:t xml:space="preserve">        *) return 2 ;;</w:t>
      </w:r>
      <w:r>
        <w:rPr>
          <w:rFonts w:ascii="Courier New" w:hAnsi="Courier New"/>
          <w:sz w:val="24"/>
        </w:rPr>
        <w:br/>
      </w:r>
      <w:r>
        <w:rPr>
          <w:rFonts w:ascii="Courier New" w:hAnsi="Courier New"/>
          <w:sz w:val="24"/>
        </w:rPr>
        <w:t xml:space="preserve">    esac</w:t>
      </w:r>
      <w:r>
        <w:rPr>
          <w:rFonts w:ascii="Courier New" w:hAnsi="Courier New"/>
          <w:sz w:val="24"/>
        </w:rPr>
        <w:br/>
      </w:r>
      <w:r>
        <w:rPr>
          <w:rFonts w:ascii="Courier New" w:hAnsi="Courier New"/>
          <w:sz w:val="24"/>
        </w:rPr>
        <w:t>}</w:t>
      </w:r>
      <w:r>
        <w:rPr>
          <w:rFonts w:ascii="Courier New" w:hAnsi="Courier New"/>
          <w:sz w:val="24"/>
        </w:rPr>
        <w:br/>
      </w:r>
      <w:r>
        <w:rPr>
          <w:rFonts w:ascii="Courier New" w:hAnsi="Courier New"/>
          <w:sz w:val="24"/>
        </w:rPr>
      </w:r>
      <w:r>
        <w:rPr>
          <w:rFonts w:ascii="Courier New" w:hAnsi="Courier New"/>
          <w:sz w:val="24"/>
        </w:rPr>
        <w:br/>
      </w:r>
      <w:r>
        <w:rPr>
          <w:rFonts w:ascii="Courier New" w:hAnsi="Courier New"/>
          <w:sz w:val="24"/>
        </w:rPr>
        <w:t>calc_binary() {</w:t>
      </w:r>
      <w:r>
        <w:rPr>
          <w:rFonts w:ascii="Courier New" w:hAnsi="Courier New"/>
          <w:sz w:val="24"/>
        </w:rPr>
        <w:br/>
      </w:r>
      <w:r>
        <w:rPr>
          <w:rFonts w:ascii="Courier New" w:hAnsi="Courier New"/>
          <w:sz w:val="24"/>
        </w:rPr>
        <w:t xml:space="preserve">    local a=$1 op=$2 b=$3</w:t>
      </w:r>
      <w:r>
        <w:rPr>
          <w:rFonts w:ascii="Courier New" w:hAnsi="Courier New"/>
          <w:sz w:val="24"/>
        </w:rPr>
        <w:br/>
      </w:r>
      <w:r>
        <w:rPr>
          <w:rFonts w:ascii="Courier New" w:hAnsi="Courier New"/>
          <w:sz w:val="24"/>
        </w:rPr>
        <w:t xml:space="preserve">    case $op in</w:t>
      </w:r>
      <w:r>
        <w:rPr>
          <w:rFonts w:ascii="Courier New" w:hAnsi="Courier New"/>
          <w:sz w:val="24"/>
        </w:rPr>
        <w:br/>
      </w:r>
      <w:r>
        <w:rPr>
          <w:rFonts w:ascii="Courier New" w:hAnsi="Courier New"/>
          <w:sz w:val="24"/>
        </w:rPr>
        <w:t xml:space="preserve">        +) awk -v a="$a" -v b="$b" 'BEGIN {print a+b}' ;;</w:t>
      </w:r>
      <w:r>
        <w:rPr>
          <w:rFonts w:ascii="Courier New" w:hAnsi="Courier New"/>
          <w:sz w:val="24"/>
        </w:rPr>
        <w:br/>
      </w:r>
      <w:r>
        <w:rPr>
          <w:rFonts w:ascii="Courier New" w:hAnsi="Courier New"/>
          <w:sz w:val="24"/>
        </w:rPr>
        <w:t xml:space="preserve">        -) awk -v a="$a" -v b="$b" 'BEGIN {print a-b}' ;;</w:t>
      </w:r>
      <w:r>
        <w:rPr>
          <w:rFonts w:ascii="Courier New" w:hAnsi="Courier New"/>
          <w:sz w:val="24"/>
        </w:rPr>
        <w:br/>
      </w:r>
      <w:r>
        <w:rPr>
          <w:rFonts w:ascii="Courier New" w:hAnsi="Courier New"/>
          <w:sz w:val="24"/>
        </w:rPr>
        <w:t xml:space="preserve">        '*') awk -v a="$a" -v b="$b" 'BEGIN {print a*b}' ;;</w:t>
      </w:r>
      <w:r>
        <w:rPr>
          <w:rFonts w:ascii="Courier New" w:hAnsi="Courier New"/>
          <w:sz w:val="24"/>
        </w:rPr>
        <w:br/>
      </w:r>
      <w:r>
        <w:rPr>
          <w:rFonts w:ascii="Courier New" w:hAnsi="Courier New"/>
          <w:sz w:val="24"/>
        </w:rPr>
        <w:t xml:space="preserve">        /) awk -v a="$a" -v b="$b" 'BEGIN { if (b==0) exit 1; print a/b }' ;;</w:t>
      </w:r>
      <w:r>
        <w:rPr>
          <w:rFonts w:ascii="Courier New" w:hAnsi="Courier New"/>
          <w:sz w:val="24"/>
        </w:rPr>
        <w:br/>
      </w:r>
      <w:r>
        <w:rPr>
          <w:rFonts w:ascii="Courier New" w:hAnsi="Courier New"/>
          <w:sz w:val="24"/>
        </w:rPr>
        <w:t xml:space="preserve">        %) awk -v a="$a" -v b="$b" 'BEGIN { if (b==0) exit 1; printf "%.10g\n", (a-int(a/b)*b) }' ;;</w:t>
      </w:r>
      <w:r>
        <w:rPr>
          <w:rFonts w:ascii="Courier New" w:hAnsi="Courier New"/>
          <w:sz w:val="24"/>
        </w:rPr>
        <w:br/>
      </w:r>
      <w:r>
        <w:rPr>
          <w:rFonts w:ascii="Courier New" w:hAnsi="Courier New"/>
          <w:sz w:val="24"/>
        </w:rPr>
        <w:t xml:space="preserve">        ^) awk -v a="$a" -v b="$b" 'BEGIN {print a^b}' ;;</w:t>
      </w:r>
      <w:r>
        <w:rPr>
          <w:rFonts w:ascii="Courier New" w:hAnsi="Courier New"/>
          <w:sz w:val="24"/>
        </w:rPr>
        <w:br/>
      </w:r>
      <w:r>
        <w:rPr>
          <w:rFonts w:ascii="Courier New" w:hAnsi="Courier New"/>
          <w:sz w:val="24"/>
        </w:rPr>
        <w:t xml:space="preserve">        root) awk -v a="$a" -v b="$b" 'BEGIN { if (b==0) exit 1; print a^(1/b) }' ;;</w:t>
      </w:r>
      <w:r>
        <w:rPr>
          <w:rFonts w:ascii="Courier New" w:hAnsi="Courier New"/>
          <w:sz w:val="24"/>
        </w:rPr>
        <w:br/>
      </w:r>
      <w:r>
        <w:rPr>
          <w:rFonts w:ascii="Courier New" w:hAnsi="Courier New"/>
          <w:sz w:val="24"/>
        </w:rPr>
        <w:t xml:space="preserve">        *) return 2 ;;</w:t>
      </w:r>
      <w:r>
        <w:rPr>
          <w:rFonts w:ascii="Courier New" w:hAnsi="Courier New"/>
          <w:sz w:val="24"/>
        </w:rPr>
        <w:br/>
      </w:r>
      <w:r>
        <w:rPr>
          <w:rFonts w:ascii="Courier New" w:hAnsi="Courier New"/>
          <w:sz w:val="24"/>
        </w:rPr>
        <w:t xml:space="preserve">    esac</w:t>
      </w:r>
      <w:r>
        <w:rPr>
          <w:rFonts w:ascii="Courier New" w:hAnsi="Courier New"/>
          <w:sz w:val="24"/>
        </w:rPr>
        <w:br/>
      </w:r>
      <w:r>
        <w:rPr>
          <w:rFonts w:ascii="Courier New" w:hAnsi="Courier New"/>
          <w:sz w:val="24"/>
        </w:rPr>
        <w:t>}</w:t>
      </w:r>
      <w:r>
        <w:rPr>
          <w:rFonts w:ascii="Courier New" w:hAnsi="Courier New"/>
          <w:sz w:val="24"/>
        </w:rPr>
        <w:br/>
      </w:r>
      <w:r>
        <w:rPr>
          <w:rFonts w:ascii="Courier New" w:hAnsi="Courier New"/>
          <w:sz w:val="24"/>
        </w:rPr>
      </w:r>
      <w:r>
        <w:rPr>
          <w:rFonts w:ascii="Courier New" w:hAnsi="Courier New"/>
          <w:sz w:val="24"/>
        </w:rPr>
        <w:br/>
      </w:r>
      <w:r>
        <w:rPr>
          <w:rFonts w:ascii="Courier New" w:hAnsi="Courier New"/>
          <w:sz w:val="24"/>
        </w:rPr>
        <w:t>is_number() {</w:t>
      </w:r>
      <w:r>
        <w:rPr>
          <w:rFonts w:ascii="Courier New" w:hAnsi="Courier New"/>
          <w:sz w:val="24"/>
        </w:rPr>
        <w:br/>
      </w:r>
      <w:r>
        <w:rPr>
          <w:rFonts w:ascii="Courier New" w:hAnsi="Courier New"/>
          <w:sz w:val="24"/>
        </w:rPr>
        <w:t xml:space="preserve">    [[ $1 =~ ^-?[0-9]+(\.[0-9]+)?$ ]]</w:t>
      </w:r>
      <w:r>
        <w:rPr>
          <w:rFonts w:ascii="Courier New" w:hAnsi="Courier New"/>
          <w:sz w:val="24"/>
        </w:rPr>
        <w:br/>
      </w:r>
      <w:r>
        <w:rPr>
          <w:rFonts w:ascii="Courier New" w:hAnsi="Courier New"/>
          <w:sz w:val="24"/>
        </w:rPr>
        <w:t>}</w:t>
      </w:r>
      <w:r>
        <w:rPr>
          <w:rFonts w:ascii="Courier New" w:hAnsi="Courier New"/>
          <w:sz w:val="24"/>
        </w:rPr>
        <w:br/>
      </w:r>
      <w:r>
        <w:rPr>
          <w:rFonts w:ascii="Courier New" w:hAnsi="Courier New"/>
          <w:sz w:val="24"/>
        </w:rPr>
      </w:r>
      <w:r>
        <w:rPr>
          <w:rFonts w:ascii="Courier New" w:hAnsi="Courier New"/>
          <w:sz w:val="24"/>
        </w:rPr>
        <w:br/>
      </w:r>
      <w:r>
        <w:rPr>
          <w:rFonts w:ascii="Courier New" w:hAnsi="Courier New"/>
          <w:sz w:val="24"/>
        </w:rPr>
        <w:t>while true; do</w:t>
      </w:r>
      <w:r>
        <w:rPr>
          <w:rFonts w:ascii="Courier New" w:hAnsi="Courier New"/>
          <w:sz w:val="24"/>
        </w:rPr>
        <w:br/>
      </w:r>
      <w:r>
        <w:rPr>
          <w:rFonts w:ascii="Courier New" w:hAnsi="Courier New"/>
          <w:sz w:val="24"/>
        </w:rPr>
        <w:t xml:space="preserve">    show_help</w:t>
      </w:r>
      <w:r>
        <w:rPr>
          <w:rFonts w:ascii="Courier New" w:hAnsi="Courier New"/>
          <w:sz w:val="24"/>
        </w:rPr>
        <w:br/>
      </w:r>
      <w:r>
        <w:rPr>
          <w:rFonts w:ascii="Courier New" w:hAnsi="Courier New"/>
          <w:sz w:val="24"/>
        </w:rPr>
        <w:t xml:space="preserve">    read -r -p "Введите выражение: " line</w:t>
      </w:r>
      <w:r>
        <w:rPr>
          <w:rFonts w:ascii="Courier New" w:hAnsi="Courier New"/>
          <w:sz w:val="24"/>
        </w:rPr>
        <w:br/>
      </w:r>
      <w:r>
        <w:rPr>
          <w:rFonts w:ascii="Courier New" w:hAnsi="Courier New"/>
          <w:sz w:val="24"/>
        </w:rPr>
        <w:t xml:space="preserve">    line=$(echo "$line" | tr 'A-Z' 'a-z')</w:t>
      </w:r>
      <w:r>
        <w:rPr>
          <w:rFonts w:ascii="Courier New" w:hAnsi="Courier New"/>
          <w:sz w:val="24"/>
        </w:rPr>
        <w:br/>
      </w:r>
      <w:r>
        <w:rPr>
          <w:rFonts w:ascii="Courier New" w:hAnsi="Courier New"/>
          <w:sz w:val="24"/>
        </w:rPr>
      </w:r>
      <w:r>
        <w:rPr>
          <w:rFonts w:ascii="Courier New" w:hAnsi="Courier New"/>
          <w:sz w:val="24"/>
        </w:rPr>
        <w:br/>
      </w:r>
      <w:r>
        <w:rPr>
          <w:rFonts w:ascii="Courier New" w:hAnsi="Courier New"/>
          <w:sz w:val="24"/>
        </w:rPr>
        <w:t xml:space="preserve">    [[ -z $line ]] &amp;&amp; continue</w:t>
      </w:r>
      <w:r>
        <w:rPr>
          <w:rFonts w:ascii="Courier New" w:hAnsi="Courier New"/>
          <w:sz w:val="24"/>
        </w:rPr>
        <w:br/>
      </w:r>
      <w:r>
        <w:rPr>
          <w:rFonts w:ascii="Courier New" w:hAnsi="Courier New"/>
          <w:sz w:val="24"/>
        </w:rPr>
        <w:t xml:space="preserve">    [[ $line == "q" || $line == "выход" ]] &amp;&amp; break</w:t>
      </w:r>
      <w:r>
        <w:rPr>
          <w:rFonts w:ascii="Courier New" w:hAnsi="Courier New"/>
          <w:sz w:val="24"/>
        </w:rPr>
        <w:br/>
      </w:r>
      <w:r>
        <w:rPr>
          <w:rFonts w:ascii="Courier New" w:hAnsi="Courier New"/>
          <w:sz w:val="24"/>
        </w:rPr>
      </w:r>
      <w:r>
        <w:rPr>
          <w:rFonts w:ascii="Courier New" w:hAnsi="Courier New"/>
          <w:sz w:val="24"/>
        </w:rPr>
        <w:br/>
      </w:r>
      <w:r>
        <w:rPr>
          <w:rFonts w:ascii="Courier New" w:hAnsi="Courier New"/>
          <w:sz w:val="24"/>
        </w:rPr>
        <w:t xml:space="preserve">    read -r -a parts &lt;&lt;&lt; "$line"</w:t>
      </w:r>
      <w:r>
        <w:rPr>
          <w:rFonts w:ascii="Courier New" w:hAnsi="Courier New"/>
          <w:sz w:val="24"/>
        </w:rPr>
        <w:br/>
      </w:r>
      <w:r>
        <w:rPr>
          <w:rFonts w:ascii="Courier New" w:hAnsi="Courier New"/>
          <w:sz w:val="24"/>
        </w:rPr>
      </w:r>
      <w:r>
        <w:rPr>
          <w:rFonts w:ascii="Courier New" w:hAnsi="Courier New"/>
          <w:sz w:val="24"/>
        </w:rPr>
        <w:br/>
      </w:r>
      <w:r>
        <w:rPr>
          <w:rFonts w:ascii="Courier New" w:hAnsi="Courier New"/>
          <w:sz w:val="24"/>
        </w:rPr>
        <w:t xml:space="preserve">    if [[ ${#parts[@]} -eq 3 ]]; then</w:t>
      </w:r>
      <w:r>
        <w:rPr>
          <w:rFonts w:ascii="Courier New" w:hAnsi="Courier New"/>
          <w:sz w:val="24"/>
        </w:rPr>
        <w:br/>
      </w:r>
      <w:r>
        <w:rPr>
          <w:rFonts w:ascii="Courier New" w:hAnsi="Courier New"/>
          <w:sz w:val="24"/>
        </w:rPr>
        <w:t xml:space="preserve">        if ! is_number "${parts[0]}" || ! is_number "${parts[2]}"; then</w:t>
      </w:r>
      <w:r>
        <w:rPr>
          <w:rFonts w:ascii="Courier New" w:hAnsi="Courier New"/>
          <w:sz w:val="24"/>
        </w:rPr>
        <w:br/>
      </w:r>
      <w:r>
        <w:rPr>
          <w:rFonts w:ascii="Courier New" w:hAnsi="Courier New"/>
          <w:sz w:val="24"/>
        </w:rPr>
        <w:t xml:space="preserve">            echo "Ошибка: неверный ввод числа"; continue</w:t>
      </w:r>
      <w:r>
        <w:rPr>
          <w:rFonts w:ascii="Courier New" w:hAnsi="Courier New"/>
          <w:sz w:val="24"/>
        </w:rPr>
        <w:br/>
      </w:r>
      <w:r>
        <w:rPr>
          <w:rFonts w:ascii="Courier New" w:hAnsi="Courier New"/>
          <w:sz w:val="24"/>
        </w:rPr>
        <w:t xml:space="preserve">        fi</w:t>
      </w:r>
      <w:r>
        <w:rPr>
          <w:rFonts w:ascii="Courier New" w:hAnsi="Courier New"/>
          <w:sz w:val="24"/>
        </w:rPr>
        <w:br/>
      </w:r>
      <w:r>
        <w:rPr>
          <w:rFonts w:ascii="Courier New" w:hAnsi="Courier New"/>
          <w:sz w:val="24"/>
        </w:rPr>
        <w:t xml:space="preserve">        if [[ "${parts[1]}" == "/" || "${parts[1]}" == "%" || "${parts[1]}" == "root" ]] \</w:t>
      </w:r>
      <w:r>
        <w:rPr>
          <w:rFonts w:ascii="Courier New" w:hAnsi="Courier New"/>
          <w:sz w:val="24"/>
        </w:rPr>
        <w:br/>
      </w:r>
      <w:r>
        <w:rPr>
          <w:rFonts w:ascii="Courier New" w:hAnsi="Courier New"/>
          <w:sz w:val="24"/>
        </w:rPr>
        <w:t xml:space="preserve">           &amp;&amp; awk -v b="${parts[2]}" 'BEGIN {exit !(b==0)}'; then</w:t>
      </w:r>
      <w:r>
        <w:rPr>
          <w:rFonts w:ascii="Courier New" w:hAnsi="Courier New"/>
          <w:sz w:val="24"/>
        </w:rPr>
        <w:br/>
      </w:r>
      <w:r>
        <w:rPr>
          <w:rFonts w:ascii="Courier New" w:hAnsi="Courier New"/>
          <w:sz w:val="24"/>
        </w:rPr>
        <w:t xml:space="preserve">            echo "Ошибка: деление на ноль"; continue</w:t>
      </w:r>
      <w:r>
        <w:rPr>
          <w:rFonts w:ascii="Courier New" w:hAnsi="Courier New"/>
          <w:sz w:val="24"/>
        </w:rPr>
        <w:br/>
      </w:r>
      <w:r>
        <w:rPr>
          <w:rFonts w:ascii="Courier New" w:hAnsi="Courier New"/>
          <w:sz w:val="24"/>
        </w:rPr>
        <w:t xml:space="preserve">        fi</w:t>
      </w:r>
      <w:r>
        <w:rPr>
          <w:rFonts w:ascii="Courier New" w:hAnsi="Courier New"/>
          <w:sz w:val="24"/>
        </w:rPr>
        <w:br/>
      </w:r>
      <w:r>
        <w:rPr>
          <w:rFonts w:ascii="Courier New" w:hAnsi="Courier New"/>
          <w:sz w:val="24"/>
        </w:rPr>
        <w:t xml:space="preserve">        result=$(calc_binary "${parts[0]}" "${parts[1]}" "${parts[2]}") \</w:t>
      </w:r>
      <w:r>
        <w:rPr>
          <w:rFonts w:ascii="Courier New" w:hAnsi="Courier New"/>
          <w:sz w:val="24"/>
        </w:rPr>
        <w:br/>
      </w:r>
      <w:r>
        <w:rPr>
          <w:rFonts w:ascii="Courier New" w:hAnsi="Courier New"/>
          <w:sz w:val="24"/>
        </w:rPr>
        <w:t xml:space="preserve">            || { echo "Ошибка: недопустимая операция или деление на ноль"; continue; }</w:t>
      </w:r>
      <w:r>
        <w:rPr>
          <w:rFonts w:ascii="Courier New" w:hAnsi="Courier New"/>
          <w:sz w:val="24"/>
        </w:rPr>
        <w:br/>
      </w:r>
      <w:r>
        <w:rPr>
          <w:rFonts w:ascii="Courier New" w:hAnsi="Courier New"/>
          <w:sz w:val="24"/>
        </w:rPr>
        <w:t xml:space="preserve">        printf "Результат: %s\n" "$result"</w:t>
      </w:r>
      <w:r>
        <w:rPr>
          <w:rFonts w:ascii="Courier New" w:hAnsi="Courier New"/>
          <w:sz w:val="24"/>
        </w:rPr>
        <w:br/>
      </w:r>
      <w:r>
        <w:rPr>
          <w:rFonts w:ascii="Courier New" w:hAnsi="Courier New"/>
          <w:sz w:val="24"/>
        </w:rPr>
      </w:r>
      <w:r>
        <w:rPr>
          <w:rFonts w:ascii="Courier New" w:hAnsi="Courier New"/>
          <w:sz w:val="24"/>
        </w:rPr>
        <w:br/>
      </w:r>
      <w:r>
        <w:rPr>
          <w:rFonts w:ascii="Courier New" w:hAnsi="Courier New"/>
          <w:sz w:val="24"/>
        </w:rPr>
        <w:t xml:space="preserve">    elif [[ ${#parts[@]} -eq 2 ]]; then</w:t>
      </w:r>
      <w:r>
        <w:rPr>
          <w:rFonts w:ascii="Courier New" w:hAnsi="Courier New"/>
          <w:sz w:val="24"/>
        </w:rPr>
        <w:br/>
      </w:r>
      <w:r>
        <w:rPr>
          <w:rFonts w:ascii="Courier New" w:hAnsi="Courier New"/>
          <w:sz w:val="24"/>
        </w:rPr>
        <w:t xml:space="preserve">        if ! is_number "${parts[1]}"; then</w:t>
      </w:r>
      <w:r>
        <w:rPr>
          <w:rFonts w:ascii="Courier New" w:hAnsi="Courier New"/>
          <w:sz w:val="24"/>
        </w:rPr>
        <w:br/>
      </w:r>
      <w:r>
        <w:rPr>
          <w:rFonts w:ascii="Courier New" w:hAnsi="Courier New"/>
          <w:sz w:val="24"/>
        </w:rPr>
        <w:t xml:space="preserve">            echo "Ошибка: неверный ввод числа"; continue</w:t>
      </w:r>
      <w:r>
        <w:rPr>
          <w:rFonts w:ascii="Courier New" w:hAnsi="Courier New"/>
          <w:sz w:val="24"/>
        </w:rPr>
        <w:br/>
      </w:r>
      <w:r>
        <w:rPr>
          <w:rFonts w:ascii="Courier New" w:hAnsi="Courier New"/>
          <w:sz w:val="24"/>
        </w:rPr>
        <w:t xml:space="preserve">        fi</w:t>
      </w:r>
      <w:r>
        <w:rPr>
          <w:rFonts w:ascii="Courier New" w:hAnsi="Courier New"/>
          <w:sz w:val="24"/>
        </w:rPr>
        <w:br/>
      </w:r>
      <w:r>
        <w:rPr>
          <w:rFonts w:ascii="Courier New" w:hAnsi="Courier New"/>
          <w:sz w:val="24"/>
        </w:rPr>
        <w:t xml:space="preserve">        case ${parts[0]} in</w:t>
      </w:r>
      <w:r>
        <w:rPr>
          <w:rFonts w:ascii="Courier New" w:hAnsi="Courier New"/>
          <w:sz w:val="24"/>
        </w:rPr>
        <w:br/>
      </w:r>
      <w:r>
        <w:rPr>
          <w:rFonts w:ascii="Courier New" w:hAnsi="Courier New"/>
          <w:sz w:val="24"/>
        </w:rPr>
        <w:t xml:space="preserve">            log|ln)</w:t>
      </w:r>
      <w:r>
        <w:rPr>
          <w:rFonts w:ascii="Courier New" w:hAnsi="Courier New"/>
          <w:sz w:val="24"/>
        </w:rPr>
        <w:br/>
      </w:r>
      <w:r>
        <w:rPr>
          <w:rFonts w:ascii="Courier New" w:hAnsi="Courier New"/>
          <w:sz w:val="24"/>
        </w:rPr>
        <w:t xml:space="preserve">                if awk -v x="${parts[1]}" 'BEGIN {exit !(x&lt;=0)}'; then</w:t>
      </w:r>
      <w:r>
        <w:rPr>
          <w:rFonts w:ascii="Courier New" w:hAnsi="Courier New"/>
          <w:sz w:val="24"/>
        </w:rPr>
        <w:br/>
      </w:r>
      <w:r>
        <w:rPr>
          <w:rFonts w:ascii="Courier New" w:hAnsi="Courier New"/>
          <w:sz w:val="24"/>
        </w:rPr>
        <w:t xml:space="preserve">                    echo "Ошибка: аргумент логарифма должен быть &gt; 0"; continue</w:t>
      </w:r>
      <w:r>
        <w:rPr>
          <w:rFonts w:ascii="Courier New" w:hAnsi="Courier New"/>
          <w:sz w:val="24"/>
        </w:rPr>
        <w:br/>
      </w:r>
      <w:r>
        <w:rPr>
          <w:rFonts w:ascii="Courier New" w:hAnsi="Courier New"/>
          <w:sz w:val="24"/>
        </w:rPr>
        <w:t xml:space="preserve">                fi</w:t>
      </w:r>
      <w:r>
        <w:rPr>
          <w:rFonts w:ascii="Courier New" w:hAnsi="Courier New"/>
          <w:sz w:val="24"/>
        </w:rPr>
        <w:br/>
      </w:r>
      <w:r>
        <w:rPr>
          <w:rFonts w:ascii="Courier New" w:hAnsi="Courier New"/>
          <w:sz w:val="24"/>
        </w:rPr>
        <w:t xml:space="preserve">                ;;</w:t>
      </w:r>
      <w:r>
        <w:rPr>
          <w:rFonts w:ascii="Courier New" w:hAnsi="Courier New"/>
          <w:sz w:val="24"/>
        </w:rPr>
        <w:br/>
      </w:r>
      <w:r>
        <w:rPr>
          <w:rFonts w:ascii="Courier New" w:hAnsi="Courier New"/>
          <w:sz w:val="24"/>
        </w:rPr>
        <w:t xml:space="preserve">        esac</w:t>
      </w:r>
      <w:r>
        <w:rPr>
          <w:rFonts w:ascii="Courier New" w:hAnsi="Courier New"/>
          <w:sz w:val="24"/>
        </w:rPr>
        <w:br/>
      </w:r>
      <w:r>
        <w:rPr>
          <w:rFonts w:ascii="Courier New" w:hAnsi="Courier New"/>
          <w:sz w:val="24"/>
        </w:rPr>
        <w:t xml:space="preserve">        result=$(calc_unary "${parts[0]}" "${parts[1]}") \</w:t>
      </w:r>
      <w:r>
        <w:rPr>
          <w:rFonts w:ascii="Courier New" w:hAnsi="Courier New"/>
          <w:sz w:val="24"/>
        </w:rPr>
        <w:br/>
      </w:r>
      <w:r>
        <w:rPr>
          <w:rFonts w:ascii="Courier New" w:hAnsi="Courier New"/>
          <w:sz w:val="24"/>
        </w:rPr>
        <w:t xml:space="preserve">            || { echo "Ошибка: неизвестная функция"; continue; }</w:t>
      </w:r>
      <w:r>
        <w:rPr>
          <w:rFonts w:ascii="Courier New" w:hAnsi="Courier New"/>
          <w:sz w:val="24"/>
        </w:rPr>
        <w:br/>
      </w:r>
      <w:r>
        <w:rPr>
          <w:rFonts w:ascii="Courier New" w:hAnsi="Courier New"/>
          <w:sz w:val="24"/>
        </w:rPr>
        <w:t xml:space="preserve">        printf "Результат: %s\n" "$result"</w:t>
      </w:r>
      <w:r>
        <w:rPr>
          <w:rFonts w:ascii="Courier New" w:hAnsi="Courier New"/>
          <w:sz w:val="24"/>
        </w:rPr>
        <w:br/>
      </w:r>
      <w:r>
        <w:rPr>
          <w:rFonts w:ascii="Courier New" w:hAnsi="Courier New"/>
          <w:sz w:val="24"/>
        </w:rPr>
        <w:t xml:space="preserve">    else</w:t>
      </w:r>
      <w:r>
        <w:rPr>
          <w:rFonts w:ascii="Courier New" w:hAnsi="Courier New"/>
          <w:sz w:val="24"/>
        </w:rPr>
        <w:br/>
      </w:r>
      <w:r>
        <w:rPr>
          <w:rFonts w:ascii="Courier New" w:hAnsi="Courier New"/>
          <w:sz w:val="24"/>
        </w:rPr>
        <w:t xml:space="preserve">        echo "Ошибка: неверный формат ввода"</w:t>
      </w:r>
      <w:r>
        <w:rPr>
          <w:rFonts w:ascii="Courier New" w:hAnsi="Courier New"/>
          <w:sz w:val="24"/>
        </w:rPr>
        <w:br/>
      </w:r>
      <w:r>
        <w:rPr>
          <w:rFonts w:ascii="Courier New" w:hAnsi="Courier New"/>
          <w:sz w:val="24"/>
        </w:rPr>
        <w:t xml:space="preserve">    fi</w:t>
      </w:r>
      <w:r>
        <w:rPr>
          <w:rFonts w:ascii="Courier New" w:hAnsi="Courier New"/>
          <w:sz w:val="24"/>
        </w:rPr>
        <w:br/>
      </w:r>
      <w:r>
        <w:rPr>
          <w:rFonts w:ascii="Courier New" w:hAnsi="Courier New"/>
          <w:sz w:val="24"/>
        </w:rPr>
        <w:t>done</w:t>
      </w:r>
      <w:r>
        <w:rPr>
          <w:rFonts w:ascii="Courier New" w:hAnsi="Courier New"/>
          <w:sz w:val="24"/>
        </w:rPr>
        <w:br/>
      </w:r>
      <w:r>
        <w:rPr>
          <w:rFonts w:ascii="Courier New" w:hAnsi="Courier New"/>
          <w:sz w:val="24"/>
        </w:rPr>
      </w:r>
      <w:r>
        <w:rPr>
          <w:rFonts w:ascii="Courier New" w:hAnsi="Courier New"/>
          <w:sz w:val="24"/>
        </w:rPr>
        <w:br/>
      </w:r>
      <w:r>
        <w:rPr>
          <w:rFonts w:ascii="Courier New" w:hAnsi="Courier New"/>
          <w:sz w:val="24"/>
        </w:rPr>
        <w:t>echo "Калькулятор завершён."</w:t>
      </w:r>
    </w:p>
    <w:p>
      <w:pPr>
        <w:pStyle w:val="Текст"/>
        <w:keepNext/>
        <w:pageBreakBefore/>
        <w:spacing w:before="280"/>
        <w:ind w:firstLine="0" w:left="0"/>
        <w:jc w:val="center"/>
      </w:pPr>
      <w:r>
        <w:t xml:space="preserve">Листинг А.11 – Сценарий </w:t>
      </w:r>
      <w:r>
        <w:rPr>
          <w:i/>
        </w:rPr>
        <w:t xml:space="preserve">tempconv</w:t>
      </w:r>
      <w:r>
        <w:t xml:space="preserve">.</w:t>
      </w:r>
      <w:r>
        <w:rPr>
          <w:i/>
        </w:rPr>
        <w:t xml:space="preserve">sh</w:t>
      </w:r>
    </w:p>
    <w:p>
      <w:pPr>
        <w:pBdr>
          <w:top w:val="single" w:sz="4" w:space="4" w:color="auto"/>
          <w:left w:val="single" w:sz="4" w:space="4" w:color="auto"/>
          <w:bottom w:val="single" w:sz="4" w:space="4" w:color="auto"/>
          <w:right w:val="single" w:sz="4" w:space="4" w:color="auto"/>
        </w:pBdr>
        <w:ind w:firstLine="0"/>
        <w:spacing w:line="240" w:lineRule="auto" w:before="0" w:after="280"/>
        <w:jc w:val="left"/>
      </w:pPr>
      <w:r>
        <w:rPr>
          <w:rFonts w:ascii="Courier New" w:hAnsi="Courier New"/>
          <w:sz w:val="24"/>
        </w:rPr>
        <w:t>#!/bin/bash</w:t>
      </w:r>
      <w:r>
        <w:rPr>
          <w:rFonts w:ascii="Courier New" w:hAnsi="Courier New"/>
          <w:sz w:val="24"/>
        </w:rPr>
        <w:br/>
      </w:r>
      <w:r>
        <w:rPr>
          <w:rFonts w:ascii="Courier New" w:hAnsi="Courier New"/>
          <w:sz w:val="24"/>
        </w:rPr>
        <w:t># tempconv.sh – конвертер температур (уровень 8, аналог tempconv.ps1)</w:t>
      </w:r>
      <w:r>
        <w:rPr>
          <w:rFonts w:ascii="Courier New" w:hAnsi="Courier New"/>
          <w:sz w:val="24"/>
        </w:rPr>
        <w:br/>
      </w:r>
      <w:r>
        <w:rPr>
          <w:rFonts w:ascii="Courier New" w:hAnsi="Courier New"/>
          <w:sz w:val="24"/>
        </w:rPr>
        <w:t># Формат ввода: &lt;число&gt;[K|C|F]   по умолчанию C; 100C, 273.15K, 212F, 25</w:t>
      </w:r>
      <w:r>
        <w:rPr>
          <w:rFonts w:ascii="Courier New" w:hAnsi="Courier New"/>
          <w:sz w:val="24"/>
        </w:rPr>
        <w:br/>
      </w:r>
      <w:r>
        <w:rPr>
          <w:rFonts w:ascii="Courier New" w:hAnsi="Courier New"/>
          <w:sz w:val="24"/>
        </w:rPr>
      </w:r>
      <w:r>
        <w:rPr>
          <w:rFonts w:ascii="Courier New" w:hAnsi="Courier New"/>
          <w:sz w:val="24"/>
        </w:rPr>
        <w:br/>
      </w:r>
      <w:r>
        <w:rPr>
          <w:rFonts w:ascii="Courier New" w:hAnsi="Courier New"/>
          <w:sz w:val="24"/>
        </w:rPr>
        <w:t>echo "=== ТЕМПЕРАТУРНЫЙ КОНВЕРТЕР ==="</w:t>
      </w:r>
      <w:r>
        <w:rPr>
          <w:rFonts w:ascii="Courier New" w:hAnsi="Courier New"/>
          <w:sz w:val="24"/>
        </w:rPr>
        <w:br/>
      </w:r>
      <w:r>
        <w:rPr>
          <w:rFonts w:ascii="Courier New" w:hAnsi="Courier New"/>
          <w:sz w:val="24"/>
        </w:rPr>
        <w:t>echo "Введите температуру в виде: 100C, 273K, 212F, 25 (без суффикса = Цельсий)"</w:t>
      </w:r>
      <w:r>
        <w:rPr>
          <w:rFonts w:ascii="Courier New" w:hAnsi="Courier New"/>
          <w:sz w:val="24"/>
        </w:rPr>
        <w:br/>
      </w:r>
      <w:r>
        <w:rPr>
          <w:rFonts w:ascii="Courier New" w:hAnsi="Courier New"/>
          <w:sz w:val="24"/>
        </w:rPr>
        <w:t>echo "Выход: q"</w:t>
      </w:r>
      <w:r>
        <w:rPr>
          <w:rFonts w:ascii="Courier New" w:hAnsi="Courier New"/>
          <w:sz w:val="24"/>
        </w:rPr>
        <w:br/>
      </w:r>
      <w:r>
        <w:rPr>
          <w:rFonts w:ascii="Courier New" w:hAnsi="Courier New"/>
          <w:sz w:val="24"/>
        </w:rPr>
      </w:r>
      <w:r>
        <w:rPr>
          <w:rFonts w:ascii="Courier New" w:hAnsi="Courier New"/>
          <w:sz w:val="24"/>
        </w:rPr>
        <w:br/>
      </w:r>
      <w:r>
        <w:rPr>
          <w:rFonts w:ascii="Courier New" w:hAnsi="Courier New"/>
          <w:sz w:val="24"/>
        </w:rPr>
        <w:t>while true; do</w:t>
      </w:r>
      <w:r>
        <w:rPr>
          <w:rFonts w:ascii="Courier New" w:hAnsi="Courier New"/>
          <w:sz w:val="24"/>
        </w:rPr>
        <w:br/>
      </w:r>
      <w:r>
        <w:rPr>
          <w:rFonts w:ascii="Courier New" w:hAnsi="Courier New"/>
          <w:sz w:val="24"/>
        </w:rPr>
        <w:t xml:space="preserve">    read -r -p "Введите температуру: " raw</w:t>
      </w:r>
      <w:r>
        <w:rPr>
          <w:rFonts w:ascii="Courier New" w:hAnsi="Courier New"/>
          <w:sz w:val="24"/>
        </w:rPr>
        <w:br/>
      </w:r>
      <w:r>
        <w:rPr>
          <w:rFonts w:ascii="Courier New" w:hAnsi="Courier New"/>
          <w:sz w:val="24"/>
        </w:rPr>
        <w:t xml:space="preserve">    raw=$(echo "$raw" | tr -d ' ' | tr 'a-zq' 'A-ZQ')</w:t>
      </w:r>
      <w:r>
        <w:rPr>
          <w:rFonts w:ascii="Courier New" w:hAnsi="Courier New"/>
          <w:sz w:val="24"/>
        </w:rPr>
        <w:br/>
      </w:r>
      <w:r>
        <w:rPr>
          <w:rFonts w:ascii="Courier New" w:hAnsi="Courier New"/>
          <w:sz w:val="24"/>
        </w:rPr>
      </w:r>
      <w:r>
        <w:rPr>
          <w:rFonts w:ascii="Courier New" w:hAnsi="Courier New"/>
          <w:sz w:val="24"/>
        </w:rPr>
        <w:br/>
      </w:r>
      <w:r>
        <w:rPr>
          <w:rFonts w:ascii="Courier New" w:hAnsi="Courier New"/>
          <w:sz w:val="24"/>
        </w:rPr>
        <w:t xml:space="preserve">    [[ -z $raw ]] &amp;&amp; continue</w:t>
      </w:r>
      <w:r>
        <w:rPr>
          <w:rFonts w:ascii="Courier New" w:hAnsi="Courier New"/>
          <w:sz w:val="24"/>
        </w:rPr>
        <w:br/>
      </w:r>
      <w:r>
        <w:rPr>
          <w:rFonts w:ascii="Courier New" w:hAnsi="Courier New"/>
          <w:sz w:val="24"/>
        </w:rPr>
        <w:t xml:space="preserve">    [[ $raw == "Q" || $raw == "Й" ]] &amp;&amp; break</w:t>
      </w:r>
      <w:r>
        <w:rPr>
          <w:rFonts w:ascii="Courier New" w:hAnsi="Courier New"/>
          <w:sz w:val="24"/>
        </w:rPr>
        <w:br/>
      </w:r>
      <w:r>
        <w:rPr>
          <w:rFonts w:ascii="Courier New" w:hAnsi="Courier New"/>
          <w:sz w:val="24"/>
        </w:rPr>
      </w:r>
      <w:r>
        <w:rPr>
          <w:rFonts w:ascii="Courier New" w:hAnsi="Courier New"/>
          <w:sz w:val="24"/>
        </w:rPr>
        <w:br/>
      </w:r>
      <w:r>
        <w:rPr>
          <w:rFonts w:ascii="Courier New" w:hAnsi="Courier New"/>
          <w:sz w:val="24"/>
        </w:rPr>
        <w:t xml:space="preserve">    # Разбор: число + необязательный суффикс единицы</w:t>
      </w:r>
      <w:r>
        <w:rPr>
          <w:rFonts w:ascii="Courier New" w:hAnsi="Courier New"/>
          <w:sz w:val="24"/>
        </w:rPr>
        <w:br/>
      </w:r>
      <w:r>
        <w:rPr>
          <w:rFonts w:ascii="Courier New" w:hAnsi="Courier New"/>
          <w:sz w:val="24"/>
        </w:rPr>
        <w:t xml:space="preserve">    if [[ $raw =~ ^([+-]?[0-9]+([.][0-9]+)?)([KCF])?$ ]]; then</w:t>
      </w:r>
      <w:r>
        <w:rPr>
          <w:rFonts w:ascii="Courier New" w:hAnsi="Courier New"/>
          <w:sz w:val="24"/>
        </w:rPr>
        <w:br/>
      </w:r>
      <w:r>
        <w:rPr>
          <w:rFonts w:ascii="Courier New" w:hAnsi="Courier New"/>
          <w:sz w:val="24"/>
        </w:rPr>
        <w:t xml:space="preserve">        value=${BASH_REMATCH[1]}</w:t>
      </w:r>
      <w:r>
        <w:rPr>
          <w:rFonts w:ascii="Courier New" w:hAnsi="Courier New"/>
          <w:sz w:val="24"/>
        </w:rPr>
        <w:br/>
      </w:r>
      <w:r>
        <w:rPr>
          <w:rFonts w:ascii="Courier New" w:hAnsi="Courier New"/>
          <w:sz w:val="24"/>
        </w:rPr>
        <w:t xml:space="preserve">        unit=${BASH_REMATCH[3]:-C}</w:t>
      </w:r>
      <w:r>
        <w:rPr>
          <w:rFonts w:ascii="Courier New" w:hAnsi="Courier New"/>
          <w:sz w:val="24"/>
        </w:rPr>
        <w:br/>
      </w:r>
      <w:r>
        <w:rPr>
          <w:rFonts w:ascii="Courier New" w:hAnsi="Courier New"/>
          <w:sz w:val="24"/>
        </w:rPr>
      </w:r>
      <w:r>
        <w:rPr>
          <w:rFonts w:ascii="Courier New" w:hAnsi="Courier New"/>
          <w:sz w:val="24"/>
        </w:rPr>
        <w:br/>
      </w:r>
      <w:r>
        <w:rPr>
          <w:rFonts w:ascii="Courier New" w:hAnsi="Courier New"/>
          <w:sz w:val="24"/>
        </w:rPr>
        <w:t xml:space="preserve">        case $unit in</w:t>
      </w:r>
      <w:r>
        <w:rPr>
          <w:rFonts w:ascii="Courier New" w:hAnsi="Courier New"/>
          <w:sz w:val="24"/>
        </w:rPr>
        <w:br/>
      </w:r>
      <w:r>
        <w:rPr>
          <w:rFonts w:ascii="Courier New" w:hAnsi="Courier New"/>
          <w:sz w:val="24"/>
        </w:rPr>
        <w:t xml:space="preserve">            C) c=$value ; k=$(awk -v c="$c" 'BEGIN{print c+273.15}') ; f=$(awk -v c="$c" 'BEGIN{print c*9/5+32}') ;;</w:t>
      </w:r>
      <w:r>
        <w:rPr>
          <w:rFonts w:ascii="Courier New" w:hAnsi="Courier New"/>
          <w:sz w:val="24"/>
        </w:rPr>
        <w:br/>
      </w:r>
      <w:r>
        <w:rPr>
          <w:rFonts w:ascii="Courier New" w:hAnsi="Courier New"/>
          <w:sz w:val="24"/>
        </w:rPr>
        <w:t xml:space="preserve">            K) k=$value ; c=$(awk -v k="$k" 'BEGIN{print k-273.15}') ; f=$(awk -v c="$c" 'BEGIN{print c*9/5+32}') ;;</w:t>
      </w:r>
      <w:r>
        <w:rPr>
          <w:rFonts w:ascii="Courier New" w:hAnsi="Courier New"/>
          <w:sz w:val="24"/>
        </w:rPr>
        <w:br/>
      </w:r>
      <w:r>
        <w:rPr>
          <w:rFonts w:ascii="Courier New" w:hAnsi="Courier New"/>
          <w:sz w:val="24"/>
        </w:rPr>
        <w:t xml:space="preserve">            F) f=$value ; c=$(awk -v f="$f" 'BEGIN{print (f-32)*5/9}') ; k=$(awk -v c="$c" 'BEGIN{print c+273.15}') ;;</w:t>
      </w:r>
      <w:r>
        <w:rPr>
          <w:rFonts w:ascii="Courier New" w:hAnsi="Courier New"/>
          <w:sz w:val="24"/>
        </w:rPr>
        <w:br/>
      </w:r>
      <w:r>
        <w:rPr>
          <w:rFonts w:ascii="Courier New" w:hAnsi="Courier New"/>
          <w:sz w:val="24"/>
        </w:rPr>
        <w:t xml:space="preserve">        esac</w:t>
      </w:r>
      <w:r>
        <w:rPr>
          <w:rFonts w:ascii="Courier New" w:hAnsi="Courier New"/>
          <w:sz w:val="24"/>
        </w:rPr>
        <w:br/>
      </w:r>
      <w:r>
        <w:rPr>
          <w:rFonts w:ascii="Courier New" w:hAnsi="Courier New"/>
          <w:sz w:val="24"/>
        </w:rPr>
      </w:r>
      <w:r>
        <w:rPr>
          <w:rFonts w:ascii="Courier New" w:hAnsi="Courier New"/>
          <w:sz w:val="24"/>
        </w:rPr>
        <w:br/>
      </w:r>
      <w:r>
        <w:rPr>
          <w:rFonts w:ascii="Courier New" w:hAnsi="Courier New"/>
          <w:sz w:val="24"/>
        </w:rPr>
        <w:t xml:space="preserve">        printf "Введено:      %s %s\n" "$value" "$unit"</w:t>
      </w:r>
      <w:r>
        <w:rPr>
          <w:rFonts w:ascii="Courier New" w:hAnsi="Courier New"/>
          <w:sz w:val="24"/>
        </w:rPr>
        <w:br/>
      </w:r>
      <w:r>
        <w:rPr>
          <w:rFonts w:ascii="Courier New" w:hAnsi="Courier New"/>
          <w:sz w:val="24"/>
        </w:rPr>
        <w:t xml:space="preserve">        printf "Цельсий:      %.2f C\n" "$(awk -v x="$c" 'BEGIN{print x}')"</w:t>
      </w:r>
      <w:r>
        <w:rPr>
          <w:rFonts w:ascii="Courier New" w:hAnsi="Courier New"/>
          <w:sz w:val="24"/>
        </w:rPr>
        <w:br/>
      </w:r>
      <w:r>
        <w:rPr>
          <w:rFonts w:ascii="Courier New" w:hAnsi="Courier New"/>
          <w:sz w:val="24"/>
        </w:rPr>
        <w:t xml:space="preserve">        printf "Кельвин:      %.2f K\n" "$(awk -v x="$k" 'BEGIN{print x}')"</w:t>
      </w:r>
      <w:r>
        <w:rPr>
          <w:rFonts w:ascii="Courier New" w:hAnsi="Courier New"/>
          <w:sz w:val="24"/>
        </w:rPr>
        <w:br/>
      </w:r>
      <w:r>
        <w:rPr>
          <w:rFonts w:ascii="Courier New" w:hAnsi="Courier New"/>
          <w:sz w:val="24"/>
        </w:rPr>
        <w:t xml:space="preserve">        printf "Фаренгейт:    %.2f F\n" "$(awk -v x="$f" 'BEGIN{print x}')"</w:t>
      </w:r>
      <w:r>
        <w:rPr>
          <w:rFonts w:ascii="Courier New" w:hAnsi="Courier New"/>
          <w:sz w:val="24"/>
        </w:rPr>
        <w:br/>
      </w:r>
      <w:r>
        <w:rPr>
          <w:rFonts w:ascii="Courier New" w:hAnsi="Courier New"/>
          <w:sz w:val="24"/>
        </w:rPr>
        <w:t xml:space="preserve">        echo "----------------------------------------"</w:t>
      </w:r>
      <w:r>
        <w:rPr>
          <w:rFonts w:ascii="Courier New" w:hAnsi="Courier New"/>
          <w:sz w:val="24"/>
        </w:rPr>
        <w:br/>
      </w:r>
      <w:r>
        <w:rPr>
          <w:rFonts w:ascii="Courier New" w:hAnsi="Courier New"/>
          <w:sz w:val="24"/>
        </w:rPr>
        <w:t xml:space="preserve">    else</w:t>
      </w:r>
      <w:r>
        <w:rPr>
          <w:rFonts w:ascii="Courier New" w:hAnsi="Courier New"/>
          <w:sz w:val="24"/>
        </w:rPr>
        <w:br/>
      </w:r>
      <w:r>
        <w:rPr>
          <w:rFonts w:ascii="Courier New" w:hAnsi="Courier New"/>
          <w:sz w:val="24"/>
        </w:rPr>
        <w:t xml:space="preserve">        echo "Ошибка: неверный ввод. Ожидается число и необязательный суффикс K, C или F."</w:t>
      </w:r>
      <w:r>
        <w:rPr>
          <w:rFonts w:ascii="Courier New" w:hAnsi="Courier New"/>
          <w:sz w:val="24"/>
        </w:rPr>
        <w:br/>
      </w:r>
      <w:r>
        <w:rPr>
          <w:rFonts w:ascii="Courier New" w:hAnsi="Courier New"/>
          <w:sz w:val="24"/>
        </w:rPr>
        <w:t xml:space="preserve">    fi</w:t>
      </w:r>
      <w:r>
        <w:rPr>
          <w:rFonts w:ascii="Courier New" w:hAnsi="Courier New"/>
          <w:sz w:val="24"/>
        </w:rPr>
        <w:br/>
      </w:r>
      <w:r>
        <w:rPr>
          <w:rFonts w:ascii="Courier New" w:hAnsi="Courier New"/>
          <w:sz w:val="24"/>
        </w:rPr>
        <w:t>done</w:t>
      </w:r>
      <w:r>
        <w:rPr>
          <w:rFonts w:ascii="Courier New" w:hAnsi="Courier New"/>
          <w:sz w:val="24"/>
        </w:rPr>
        <w:br/>
      </w:r>
      <w:r>
        <w:rPr>
          <w:rFonts w:ascii="Courier New" w:hAnsi="Courier New"/>
          <w:sz w:val="24"/>
        </w:rPr>
      </w:r>
      <w:r>
        <w:rPr>
          <w:rFonts w:ascii="Courier New" w:hAnsi="Courier New"/>
          <w:sz w:val="24"/>
        </w:rPr>
        <w:br/>
      </w:r>
      <w:r>
        <w:rPr>
          <w:rFonts w:ascii="Courier New" w:hAnsi="Courier New"/>
          <w:sz w:val="24"/>
        </w:rPr>
        <w:t>echo "Конвертер завершён."</w:t>
      </w:r>
    </w:p>
    <w:p>
      <w:pPr>
        <w:pStyle w:val="Текст"/>
        <w:keepNext/>
        <w:pageBreakBefore/>
        <w:spacing w:before="280"/>
        <w:ind w:firstLine="0" w:left="0"/>
        <w:jc w:val="center"/>
      </w:pPr>
      <w:r>
        <w:t xml:space="preserve">Листинг А.12 – Сценарий </w:t>
      </w:r>
      <w:r>
        <w:rPr>
          <w:i/>
        </w:rPr>
        <w:t xml:space="preserve">prep</w:t>
      </w:r>
      <w:r>
        <w:t xml:space="preserve">.</w:t>
      </w:r>
      <w:r>
        <w:rPr>
          <w:i/>
        </w:rPr>
        <w:t xml:space="preserve">bat</w:t>
      </w:r>
    </w:p>
    <w:p>
      <w:pPr>
        <w:pBdr>
          <w:top w:val="single" w:sz="4" w:space="4" w:color="auto"/>
          <w:left w:val="single" w:sz="4" w:space="4" w:color="auto"/>
          <w:bottom w:val="single" w:sz="4" w:space="4" w:color="auto"/>
          <w:right w:val="single" w:sz="4" w:space="4" w:color="auto"/>
        </w:pBdr>
        <w:ind w:firstLine="0"/>
        <w:spacing w:line="240" w:lineRule="auto" w:before="0" w:after="280"/>
        <w:jc w:val="left"/>
      </w:pPr>
      <w:r>
        <w:rPr>
          <w:rFonts w:ascii="Courier New" w:hAnsi="Courier New"/>
          <w:sz w:val="24"/>
        </w:rPr>
        <w:t>@echo off</w:t>
      </w:r>
      <w:r>
        <w:rPr>
          <w:rFonts w:ascii="Courier New" w:hAnsi="Courier New"/>
          <w:sz w:val="24"/>
        </w:rPr>
        <w:br/>
      </w:r>
      <w:r>
        <w:rPr>
          <w:rFonts w:ascii="Courier New" w:hAnsi="Courier New"/>
          <w:sz w:val="24"/>
        </w:rPr>
        <w:t>rem ============================================================</w:t>
      </w:r>
      <w:r>
        <w:rPr>
          <w:rFonts w:ascii="Courier New" w:hAnsi="Courier New"/>
          <w:sz w:val="24"/>
        </w:rPr>
        <w:br/>
      </w:r>
      <w:r>
        <w:rPr>
          <w:rFonts w:ascii="Courier New" w:hAnsi="Courier New"/>
          <w:sz w:val="24"/>
        </w:rPr>
        <w:t>rem  prep.bat - подготовка среды для ЛР2 (Windows)</w:t>
      </w:r>
      <w:r>
        <w:rPr>
          <w:rFonts w:ascii="Courier New" w:hAnsi="Courier New"/>
          <w:sz w:val="24"/>
        </w:rPr>
        <w:br/>
      </w:r>
      <w:r>
        <w:rPr>
          <w:rFonts w:ascii="Courier New" w:hAnsi="Courier New"/>
          <w:sz w:val="24"/>
        </w:rPr>
        <w:t>rem  Запускать из каталога OS2:  prep.bat</w:t>
      </w:r>
      <w:r>
        <w:rPr>
          <w:rFonts w:ascii="Courier New" w:hAnsi="Courier New"/>
          <w:sz w:val="24"/>
        </w:rPr>
        <w:br/>
      </w:r>
      <w:r>
        <w:rPr>
          <w:rFonts w:ascii="Courier New" w:hAnsi="Courier New"/>
          <w:sz w:val="24"/>
        </w:rPr>
        <w:t>rem  Идемпотентен: перед созданием структуры снимает</w:t>
      </w:r>
      <w:r>
        <w:rPr>
          <w:rFonts w:ascii="Courier New" w:hAnsi="Courier New"/>
          <w:sz w:val="24"/>
        </w:rPr>
        <w:br/>
      </w:r>
      <w:r>
        <w:rPr>
          <w:rFonts w:ascii="Courier New" w:hAnsi="Courier New"/>
          <w:sz w:val="24"/>
        </w:rPr>
        <w:t>rem  атрибут «только для чтения» и удаляет старые каталоги.</w:t>
      </w:r>
      <w:r>
        <w:rPr>
          <w:rFonts w:ascii="Courier New" w:hAnsi="Courier New"/>
          <w:sz w:val="24"/>
        </w:rPr>
        <w:br/>
      </w:r>
      <w:r>
        <w:rPr>
          <w:rFonts w:ascii="Courier New" w:hAnsi="Courier New"/>
          <w:sz w:val="24"/>
        </w:rPr>
        <w:t>rem ============================================================</w:t>
      </w:r>
      <w:r>
        <w:rPr>
          <w:rFonts w:ascii="Courier New" w:hAnsi="Courier New"/>
          <w:sz w:val="24"/>
        </w:rPr>
        <w:br/>
      </w:r>
      <w:r>
        <w:rPr>
          <w:rFonts w:ascii="Courier New" w:hAnsi="Courier New"/>
          <w:sz w:val="24"/>
        </w:rPr>
        <w:t>rem Кодовую страницу не меняем: при 65001 mkdir записывает кириллическое</w:t>
      </w:r>
      <w:r>
        <w:rPr>
          <w:rFonts w:ascii="Courier New" w:hAnsi="Courier New"/>
          <w:sz w:val="24"/>
        </w:rPr>
        <w:br/>
      </w:r>
      <w:r>
        <w:rPr>
          <w:rFonts w:ascii="Courier New" w:hAnsi="Courier New"/>
          <w:sz w:val="24"/>
        </w:rPr>
        <w:t>rem имя в UTF-8, и следующий cmd читает его как OEM - получается "?????".</w:t>
      </w:r>
      <w:r>
        <w:rPr>
          <w:rFonts w:ascii="Courier New" w:hAnsi="Courier New"/>
          <w:sz w:val="24"/>
        </w:rPr>
        <w:br/>
      </w:r>
      <w:r>
        <w:rPr>
          <w:rFonts w:ascii="Courier New" w:hAnsi="Courier New"/>
          <w:sz w:val="24"/>
        </w:rPr>
        <w:t>setlocal enabledelayedexpansion</w:t>
      </w:r>
      <w:r>
        <w:rPr>
          <w:rFonts w:ascii="Courier New" w:hAnsi="Courier New"/>
          <w:sz w:val="24"/>
        </w:rPr>
        <w:br/>
      </w:r>
      <w:r>
        <w:rPr>
          <w:rFonts w:ascii="Courier New" w:hAnsi="Courier New"/>
          <w:sz w:val="24"/>
        </w:rPr>
      </w:r>
      <w:r>
        <w:rPr>
          <w:rFonts w:ascii="Courier New" w:hAnsi="Courier New"/>
          <w:sz w:val="24"/>
        </w:rPr>
        <w:br/>
      </w:r>
      <w:r>
        <w:rPr>
          <w:rFonts w:ascii="Courier New" w:hAnsi="Courier New"/>
          <w:sz w:val="24"/>
        </w:rPr>
        <w:t>cd /d "%~dp0"</w:t>
      </w:r>
      <w:r>
        <w:rPr>
          <w:rFonts w:ascii="Courier New" w:hAnsi="Courier New"/>
          <w:sz w:val="24"/>
        </w:rPr>
        <w:br/>
      </w:r>
      <w:r>
        <w:rPr>
          <w:rFonts w:ascii="Courier New" w:hAnsi="Courier New"/>
          <w:sz w:val="24"/>
        </w:rPr>
      </w:r>
      <w:r>
        <w:rPr>
          <w:rFonts w:ascii="Courier New" w:hAnsi="Courier New"/>
          <w:sz w:val="24"/>
        </w:rPr>
        <w:br/>
      </w:r>
      <w:r>
        <w:rPr>
          <w:rFonts w:ascii="Courier New" w:hAnsi="Courier New"/>
          <w:sz w:val="24"/>
        </w:rPr>
        <w:t>echo [prep] снятие атрибутов и очистка предыдущих каталогов...</w:t>
      </w:r>
      <w:r>
        <w:rPr>
          <w:rFonts w:ascii="Courier New" w:hAnsi="Courier New"/>
          <w:sz w:val="24"/>
        </w:rPr>
        <w:br/>
      </w:r>
      <w:r>
        <w:rPr>
          <w:rFonts w:ascii="Courier New" w:hAnsi="Courier New"/>
          <w:sz w:val="24"/>
        </w:rPr>
        <w:t>attrib -R -S -H OS2\*.* /S /D &gt;nul 2&gt;&amp;1</w:t>
      </w:r>
      <w:r>
        <w:rPr>
          <w:rFonts w:ascii="Courier New" w:hAnsi="Courier New"/>
          <w:sz w:val="24"/>
        </w:rPr>
        <w:br/>
      </w:r>
      <w:r>
        <w:rPr>
          <w:rFonts w:ascii="Courier New" w:hAnsi="Courier New"/>
          <w:sz w:val="24"/>
        </w:rPr>
        <w:t>for %%D in (task_01a task_01b task_01b_dst_1 task_01b_dst_2 task_01c_src task_01c_dst task_01d_1 task_01d_2 task_01e task_01f task_01g task_01h task_01i task_01j task_01k tasks_tmp) do (</w:t>
      </w:r>
      <w:r>
        <w:rPr>
          <w:rFonts w:ascii="Courier New" w:hAnsi="Courier New"/>
          <w:sz w:val="24"/>
        </w:rPr>
        <w:br/>
      </w:r>
      <w:r>
        <w:rPr>
          <w:rFonts w:ascii="Courier New" w:hAnsi="Courier New"/>
          <w:sz w:val="24"/>
        </w:rPr>
        <w:t xml:space="preserve">    if exist OS2\%%D rd /S /Q OS2\%%D 2&gt;nul</w:t>
      </w:r>
      <w:r>
        <w:rPr>
          <w:rFonts w:ascii="Courier New" w:hAnsi="Courier New"/>
          <w:sz w:val="24"/>
        </w:rPr>
        <w:br/>
      </w:r>
      <w:r>
        <w:rPr>
          <w:rFonts w:ascii="Courier New" w:hAnsi="Courier New"/>
          <w:sz w:val="24"/>
        </w:rPr>
        <w:t>)</w:t>
      </w:r>
      <w:r>
        <w:rPr>
          <w:rFonts w:ascii="Courier New" w:hAnsi="Courier New"/>
          <w:sz w:val="24"/>
        </w:rPr>
        <w:br/>
      </w:r>
      <w:r>
        <w:rPr>
          <w:rFonts w:ascii="Courier New" w:hAnsi="Courier New"/>
          <w:sz w:val="24"/>
        </w:rPr>
        <w:t>del /Q students.txt console.txt systeminfo.txt user_files.txt 2&gt;nul</w:t>
      </w:r>
      <w:r>
        <w:rPr>
          <w:rFonts w:ascii="Courier New" w:hAnsi="Courier New"/>
          <w:sz w:val="24"/>
        </w:rPr>
        <w:br/>
      </w:r>
      <w:r>
        <w:rPr>
          <w:rFonts w:ascii="Courier New" w:hAnsi="Courier New"/>
          <w:sz w:val="24"/>
        </w:rPr>
        <w:t>echo [prep] готово.</w:t>
      </w:r>
      <w:r>
        <w:rPr>
          <w:rFonts w:ascii="Courier New" w:hAnsi="Courier New"/>
          <w:sz w:val="24"/>
        </w:rPr>
        <w:br/>
      </w:r>
      <w:r>
        <w:rPr>
          <w:rFonts w:ascii="Courier New" w:hAnsi="Courier New"/>
          <w:sz w:val="24"/>
        </w:rPr>
        <w:t>echo.</w:t>
      </w:r>
      <w:r>
        <w:rPr>
          <w:rFonts w:ascii="Courier New" w:hAnsi="Courier New"/>
          <w:sz w:val="24"/>
        </w:rPr>
        <w:br/>
      </w:r>
      <w:r>
        <w:rPr>
          <w:rFonts w:ascii="Courier New" w:hAnsi="Courier New"/>
          <w:sz w:val="24"/>
        </w:rPr>
      </w:r>
      <w:r>
        <w:rPr>
          <w:rFonts w:ascii="Courier New" w:hAnsi="Courier New"/>
          <w:sz w:val="24"/>
        </w:rPr>
        <w:br/>
      </w:r>
      <w:r>
        <w:rPr>
          <w:rFonts w:ascii="Courier New" w:hAnsi="Courier New"/>
          <w:sz w:val="24"/>
        </w:rPr>
        <w:t>echo [prep] создание структуры OS2...</w:t>
      </w:r>
      <w:r>
        <w:rPr>
          <w:rFonts w:ascii="Courier New" w:hAnsi="Courier New"/>
          <w:sz w:val="24"/>
        </w:rPr>
        <w:br/>
      </w:r>
      <w:r>
        <w:rPr>
          <w:rFonts w:ascii="Courier New" w:hAnsi="Courier New"/>
          <w:sz w:val="24"/>
        </w:rPr>
        <w:t>mkdir OS2 2&gt;nul</w:t>
      </w:r>
      <w:r>
        <w:rPr>
          <w:rFonts w:ascii="Courier New" w:hAnsi="Courier New"/>
          <w:sz w:val="24"/>
        </w:rPr>
        <w:br/>
      </w:r>
      <w:r>
        <w:rPr>
          <w:rFonts w:ascii="Courier New" w:hAnsi="Courier New"/>
          <w:sz w:val="24"/>
        </w:rPr>
      </w:r>
      <w:r>
        <w:rPr>
          <w:rFonts w:ascii="Courier New" w:hAnsi="Courier New"/>
          <w:sz w:val="24"/>
        </w:rPr>
        <w:br/>
      </w:r>
      <w:r>
        <w:rPr>
          <w:rFonts w:ascii="Courier New" w:hAnsi="Courier New"/>
          <w:sz w:val="24"/>
        </w:rPr>
        <w:t>rem --- task_01a: файлы для копирования ---</w:t>
      </w:r>
      <w:r>
        <w:rPr>
          <w:rFonts w:ascii="Courier New" w:hAnsi="Courier New"/>
          <w:sz w:val="24"/>
        </w:rPr>
        <w:br/>
      </w:r>
      <w:r>
        <w:rPr>
          <w:rFonts w:ascii="Courier New" w:hAnsi="Courier New"/>
          <w:sz w:val="24"/>
        </w:rPr>
        <w:t>mkdir "OS2\task_01a" 2&gt;nul</w:t>
      </w:r>
      <w:r>
        <w:rPr>
          <w:rFonts w:ascii="Courier New" w:hAnsi="Courier New"/>
          <w:sz w:val="24"/>
        </w:rPr>
        <w:br/>
      </w:r>
      <w:r>
        <w:rPr>
          <w:rFonts w:ascii="Courier New" w:hAnsi="Courier New"/>
          <w:sz w:val="24"/>
        </w:rPr>
      </w:r>
      <w:r>
        <w:rPr>
          <w:rFonts w:ascii="Courier New" w:hAnsi="Courier New"/>
          <w:sz w:val="24"/>
        </w:rPr>
        <w:br/>
      </w:r>
      <w:r>
        <w:rPr>
          <w:rFonts w:ascii="Courier New" w:hAnsi="Courier New"/>
          <w:sz w:val="24"/>
        </w:rPr>
        <w:t>rem --- task_01b: дерево с атрибутами для xcopy ---</w:t>
      </w:r>
      <w:r>
        <w:rPr>
          <w:rFonts w:ascii="Courier New" w:hAnsi="Courier New"/>
          <w:sz w:val="24"/>
        </w:rPr>
        <w:br/>
      </w:r>
      <w:r>
        <w:rPr>
          <w:rFonts w:ascii="Courier New" w:hAnsi="Courier New"/>
          <w:sz w:val="24"/>
        </w:rPr>
        <w:t>mkdir "OS2\task_01b\subdir" 2&gt;nul</w:t>
      </w:r>
      <w:r>
        <w:rPr>
          <w:rFonts w:ascii="Courier New" w:hAnsi="Courier New"/>
          <w:sz w:val="24"/>
        </w:rPr>
        <w:br/>
      </w:r>
      <w:r>
        <w:rPr>
          <w:rFonts w:ascii="Courier New" w:hAnsi="Courier New"/>
          <w:sz w:val="24"/>
        </w:rPr>
        <w:t>mkdir "OS2\task_01b\hidden_dir" 2&gt;nul</w:t>
      </w:r>
      <w:r>
        <w:rPr>
          <w:rFonts w:ascii="Courier New" w:hAnsi="Courier New"/>
          <w:sz w:val="24"/>
        </w:rPr>
        <w:br/>
      </w:r>
      <w:r>
        <w:rPr>
          <w:rFonts w:ascii="Courier New" w:hAnsi="Courier New"/>
          <w:sz w:val="24"/>
        </w:rPr>
        <w:t>mkdir "OS2\task_01b\subdir\empty_subdir" 2&gt;nul</w:t>
      </w:r>
      <w:r>
        <w:rPr>
          <w:rFonts w:ascii="Courier New" w:hAnsi="Courier New"/>
          <w:sz w:val="24"/>
        </w:rPr>
        <w:br/>
      </w:r>
      <w:r>
        <w:rPr>
          <w:rFonts w:ascii="Courier New" w:hAnsi="Courier New"/>
          <w:sz w:val="24"/>
        </w:rPr>
        <w:t>mkdir "OS2\task_01b\hidden_dir\system1" 2&gt;nul</w:t>
      </w:r>
      <w:r>
        <w:rPr>
          <w:rFonts w:ascii="Courier New" w:hAnsi="Courier New"/>
          <w:sz w:val="24"/>
        </w:rPr>
        <w:br/>
      </w:r>
      <w:r>
        <w:rPr>
          <w:rFonts w:ascii="Courier New" w:hAnsi="Courier New"/>
          <w:sz w:val="24"/>
        </w:rPr>
      </w:r>
      <w:r>
        <w:rPr>
          <w:rFonts w:ascii="Courier New" w:hAnsi="Courier New"/>
          <w:sz w:val="24"/>
        </w:rPr>
        <w:br/>
      </w:r>
      <w:r>
        <w:rPr>
          <w:rFonts w:ascii="Courier New" w:hAnsi="Courier New"/>
          <w:sz w:val="24"/>
        </w:rPr>
        <w:t>rem --- task_01c_src / task_01c_dst: для move ---</w:t>
      </w:r>
      <w:r>
        <w:rPr>
          <w:rFonts w:ascii="Courier New" w:hAnsi="Courier New"/>
          <w:sz w:val="24"/>
        </w:rPr>
        <w:br/>
      </w:r>
      <w:r>
        <w:rPr>
          <w:rFonts w:ascii="Courier New" w:hAnsi="Courier New"/>
          <w:sz w:val="24"/>
        </w:rPr>
        <w:t>mkdir "OS2\task_01c_src" 2&gt;nul</w:t>
      </w:r>
      <w:r>
        <w:rPr>
          <w:rFonts w:ascii="Courier New" w:hAnsi="Courier New"/>
          <w:sz w:val="24"/>
        </w:rPr>
        <w:br/>
      </w:r>
      <w:r>
        <w:rPr>
          <w:rFonts w:ascii="Courier New" w:hAnsi="Courier New"/>
          <w:sz w:val="24"/>
        </w:rPr>
        <w:t>mkdir "OS2\task_01c_dst" 2&gt;nul</w:t>
      </w:r>
      <w:r>
        <w:rPr>
          <w:rFonts w:ascii="Courier New" w:hAnsi="Courier New"/>
          <w:sz w:val="24"/>
        </w:rPr>
        <w:br/>
      </w:r>
      <w:r>
        <w:rPr>
          <w:rFonts w:ascii="Courier New" w:hAnsi="Courier New"/>
          <w:sz w:val="24"/>
        </w:rPr>
      </w:r>
      <w:r>
        <w:rPr>
          <w:rFonts w:ascii="Courier New" w:hAnsi="Courier New"/>
          <w:sz w:val="24"/>
        </w:rPr>
        <w:br/>
      </w:r>
      <w:r>
        <w:rPr>
          <w:rFonts w:ascii="Courier New" w:hAnsi="Courier New"/>
          <w:sz w:val="24"/>
        </w:rPr>
        <w:t>rem --- task_01d_1 / task_01d_2: для replace и очистки текста ---</w:t>
      </w:r>
      <w:r>
        <w:rPr>
          <w:rFonts w:ascii="Courier New" w:hAnsi="Courier New"/>
          <w:sz w:val="24"/>
        </w:rPr>
        <w:br/>
      </w:r>
      <w:r>
        <w:rPr>
          <w:rFonts w:ascii="Courier New" w:hAnsi="Courier New"/>
          <w:sz w:val="24"/>
        </w:rPr>
        <w:t>mkdir "OS2\task_01d_1" 2&gt;nul</w:t>
      </w:r>
      <w:r>
        <w:rPr>
          <w:rFonts w:ascii="Courier New" w:hAnsi="Courier New"/>
          <w:sz w:val="24"/>
        </w:rPr>
        <w:br/>
      </w:r>
      <w:r>
        <w:rPr>
          <w:rFonts w:ascii="Courier New" w:hAnsi="Courier New"/>
          <w:sz w:val="24"/>
        </w:rPr>
        <w:t>mkdir "OS2\task_01d_2" 2&gt;nul</w:t>
      </w:r>
      <w:r>
        <w:rPr>
          <w:rFonts w:ascii="Courier New" w:hAnsi="Courier New"/>
          <w:sz w:val="24"/>
        </w:rPr>
        <w:br/>
      </w:r>
      <w:r>
        <w:rPr>
          <w:rFonts w:ascii="Courier New" w:hAnsi="Courier New"/>
          <w:sz w:val="24"/>
        </w:rPr>
      </w:r>
      <w:r>
        <w:rPr>
          <w:rFonts w:ascii="Courier New" w:hAnsi="Courier New"/>
          <w:sz w:val="24"/>
        </w:rPr>
        <w:br/>
      </w:r>
      <w:r>
        <w:rPr>
          <w:rFonts w:ascii="Courier New" w:hAnsi="Courier New"/>
          <w:sz w:val="24"/>
        </w:rPr>
        <w:t>rem --- task_01e: файлы для переименования расширения ---</w:t>
      </w:r>
      <w:r>
        <w:rPr>
          <w:rFonts w:ascii="Courier New" w:hAnsi="Courier New"/>
          <w:sz w:val="24"/>
        </w:rPr>
        <w:br/>
      </w:r>
      <w:r>
        <w:rPr>
          <w:rFonts w:ascii="Courier New" w:hAnsi="Courier New"/>
          <w:sz w:val="24"/>
        </w:rPr>
        <w:t>mkdir "OS2\task_01e" 2&gt;nul</w:t>
      </w:r>
      <w:r>
        <w:rPr>
          <w:rFonts w:ascii="Courier New" w:hAnsi="Courier New"/>
          <w:sz w:val="24"/>
        </w:rPr>
        <w:br/>
      </w:r>
      <w:r>
        <w:rPr>
          <w:rFonts w:ascii="Courier New" w:hAnsi="Courier New"/>
          <w:sz w:val="24"/>
        </w:rPr>
      </w:r>
      <w:r>
        <w:rPr>
          <w:rFonts w:ascii="Courier New" w:hAnsi="Courier New"/>
          <w:sz w:val="24"/>
        </w:rPr>
        <w:br/>
      </w:r>
      <w:r>
        <w:rPr>
          <w:rFonts w:ascii="Courier New" w:hAnsi="Courier New"/>
          <w:sz w:val="24"/>
        </w:rPr>
        <w:t>rem --- task_01f: два файла для сравнения ---</w:t>
      </w:r>
      <w:r>
        <w:rPr>
          <w:rFonts w:ascii="Courier New" w:hAnsi="Courier New"/>
          <w:sz w:val="24"/>
        </w:rPr>
        <w:br/>
      </w:r>
      <w:r>
        <w:rPr>
          <w:rFonts w:ascii="Courier New" w:hAnsi="Courier New"/>
          <w:sz w:val="24"/>
        </w:rPr>
        <w:t>mkdir "OS2\task_01f" 2&gt;nul</w:t>
      </w:r>
      <w:r>
        <w:rPr>
          <w:rFonts w:ascii="Courier New" w:hAnsi="Courier New"/>
          <w:sz w:val="24"/>
        </w:rPr>
        <w:br/>
      </w:r>
      <w:r>
        <w:rPr>
          <w:rFonts w:ascii="Courier New" w:hAnsi="Courier New"/>
          <w:sz w:val="24"/>
        </w:rPr>
      </w:r>
      <w:r>
        <w:rPr>
          <w:rFonts w:ascii="Courier New" w:hAnsi="Courier New"/>
          <w:sz w:val="24"/>
        </w:rPr>
        <w:br/>
      </w:r>
      <w:r>
        <w:rPr>
          <w:rFonts w:ascii="Courier New" w:hAnsi="Courier New"/>
          <w:sz w:val="24"/>
        </w:rPr>
        <w:t>rem --- task_01g: файлы для удаления ---</w:t>
      </w:r>
      <w:r>
        <w:rPr>
          <w:rFonts w:ascii="Courier New" w:hAnsi="Courier New"/>
          <w:sz w:val="24"/>
        </w:rPr>
        <w:br/>
      </w:r>
      <w:r>
        <w:rPr>
          <w:rFonts w:ascii="Courier New" w:hAnsi="Courier New"/>
          <w:sz w:val="24"/>
        </w:rPr>
        <w:t>mkdir "OS2\task_01g\hidden_dir" 2&gt;nul</w:t>
      </w:r>
      <w:r>
        <w:rPr>
          <w:rFonts w:ascii="Courier New" w:hAnsi="Courier New"/>
          <w:sz w:val="24"/>
        </w:rPr>
        <w:br/>
      </w:r>
      <w:r>
        <w:rPr>
          <w:rFonts w:ascii="Courier New" w:hAnsi="Courier New"/>
          <w:sz w:val="24"/>
        </w:rPr>
        <w:t>mkdir "OS2\task_01g\subdir" 2&gt;nul</w:t>
      </w:r>
      <w:r>
        <w:rPr>
          <w:rFonts w:ascii="Courier New" w:hAnsi="Courier New"/>
          <w:sz w:val="24"/>
        </w:rPr>
        <w:br/>
      </w:r>
      <w:r>
        <w:rPr>
          <w:rFonts w:ascii="Courier New" w:hAnsi="Courier New"/>
          <w:sz w:val="24"/>
        </w:rPr>
        <w:t>mkdir "OS2\task_01g\subdir\empty_subdir" 2&gt;nul</w:t>
      </w:r>
      <w:r>
        <w:rPr>
          <w:rFonts w:ascii="Courier New" w:hAnsi="Courier New"/>
          <w:sz w:val="24"/>
        </w:rPr>
        <w:br/>
      </w:r>
      <w:r>
        <w:rPr>
          <w:rFonts w:ascii="Courier New" w:hAnsi="Courier New"/>
          <w:sz w:val="24"/>
        </w:rPr>
      </w:r>
      <w:r>
        <w:rPr>
          <w:rFonts w:ascii="Courier New" w:hAnsi="Courier New"/>
          <w:sz w:val="24"/>
        </w:rPr>
        <w:br/>
      </w:r>
      <w:r>
        <w:rPr>
          <w:rFonts w:ascii="Courier New" w:hAnsi="Courier New"/>
          <w:sz w:val="24"/>
        </w:rPr>
        <w:t>rem --- task_01h: каталог для отчётов ---</w:t>
      </w:r>
      <w:r>
        <w:rPr>
          <w:rFonts w:ascii="Courier New" w:hAnsi="Courier New"/>
          <w:sz w:val="24"/>
        </w:rPr>
        <w:br/>
      </w:r>
      <w:r>
        <w:rPr>
          <w:rFonts w:ascii="Courier New" w:hAnsi="Courier New"/>
          <w:sz w:val="24"/>
        </w:rPr>
        <w:t>mkdir "OS2\task_01h" 2&gt;nul</w:t>
      </w:r>
      <w:r>
        <w:rPr>
          <w:rFonts w:ascii="Courier New" w:hAnsi="Courier New"/>
          <w:sz w:val="24"/>
        </w:rPr>
        <w:br/>
      </w:r>
      <w:r>
        <w:rPr>
          <w:rFonts w:ascii="Courier New" w:hAnsi="Courier New"/>
          <w:sz w:val="24"/>
        </w:rPr>
      </w:r>
      <w:r>
        <w:rPr>
          <w:rFonts w:ascii="Courier New" w:hAnsi="Courier New"/>
          <w:sz w:val="24"/>
        </w:rPr>
        <w:br/>
      </w:r>
      <w:r>
        <w:rPr>
          <w:rFonts w:ascii="Courier New" w:hAnsi="Courier New"/>
          <w:sz w:val="24"/>
        </w:rPr>
        <w:t>rem --- task_01i: каталоги с кириллицей ---</w:t>
      </w:r>
      <w:r>
        <w:rPr>
          <w:rFonts w:ascii="Courier New" w:hAnsi="Courier New"/>
          <w:sz w:val="24"/>
        </w:rPr>
        <w:br/>
      </w:r>
      <w:r>
        <w:rPr>
          <w:rFonts w:ascii="Courier New" w:hAnsi="Courier New"/>
          <w:sz w:val="24"/>
        </w:rPr>
        <w:t>mkdir "OS2\task_01i" 2&gt;nul</w:t>
      </w:r>
      <w:r>
        <w:rPr>
          <w:rFonts w:ascii="Courier New" w:hAnsi="Courier New"/>
          <w:sz w:val="24"/>
        </w:rPr>
        <w:br/>
      </w:r>
      <w:r>
        <w:rPr>
          <w:rFonts w:ascii="Courier New" w:hAnsi="Courier New"/>
          <w:sz w:val="24"/>
        </w:rPr>
        <w:t>mkdir "OS2\task_01i\Русский" 2&gt;nul</w:t>
      </w:r>
      <w:r>
        <w:rPr>
          <w:rFonts w:ascii="Courier New" w:hAnsi="Courier New"/>
          <w:sz w:val="24"/>
        </w:rPr>
        <w:br/>
      </w:r>
      <w:r>
        <w:rPr>
          <w:rFonts w:ascii="Courier New" w:hAnsi="Courier New"/>
          <w:sz w:val="24"/>
        </w:rPr>
        <w:t>mkdir "OS2\task_01i\English" 2&gt;nul</w:t>
      </w:r>
      <w:r>
        <w:rPr>
          <w:rFonts w:ascii="Courier New" w:hAnsi="Courier New"/>
          <w:sz w:val="24"/>
        </w:rPr>
        <w:br/>
      </w:r>
      <w:r>
        <w:rPr>
          <w:rFonts w:ascii="Courier New" w:hAnsi="Courier New"/>
          <w:sz w:val="24"/>
        </w:rPr>
      </w:r>
      <w:r>
        <w:rPr>
          <w:rFonts w:ascii="Courier New" w:hAnsi="Courier New"/>
          <w:sz w:val="24"/>
        </w:rPr>
        <w:br/>
      </w:r>
      <w:r>
        <w:rPr>
          <w:rFonts w:ascii="Courier New" w:hAnsi="Courier New"/>
          <w:sz w:val="24"/>
        </w:rPr>
        <w:t>rem --- task_01j: иерархия каталогов ---</w:t>
      </w:r>
      <w:r>
        <w:rPr>
          <w:rFonts w:ascii="Courier New" w:hAnsi="Courier New"/>
          <w:sz w:val="24"/>
        </w:rPr>
        <w:br/>
      </w:r>
      <w:r>
        <w:rPr>
          <w:rFonts w:ascii="Courier New" w:hAnsi="Courier New"/>
          <w:sz w:val="24"/>
        </w:rPr>
        <w:t>mkdir "OS2\task_01j" 2&gt;nul</w:t>
      </w:r>
      <w:r>
        <w:rPr>
          <w:rFonts w:ascii="Courier New" w:hAnsi="Courier New"/>
          <w:sz w:val="24"/>
        </w:rPr>
        <w:br/>
      </w:r>
      <w:r>
        <w:rPr>
          <w:rFonts w:ascii="Courier New" w:hAnsi="Courier New"/>
          <w:sz w:val="24"/>
        </w:rPr>
      </w:r>
      <w:r>
        <w:rPr>
          <w:rFonts w:ascii="Courier New" w:hAnsi="Courier New"/>
          <w:sz w:val="24"/>
        </w:rPr>
        <w:br/>
      </w:r>
      <w:r>
        <w:rPr>
          <w:rFonts w:ascii="Courier New" w:hAnsi="Courier New"/>
          <w:sz w:val="24"/>
        </w:rPr>
        <w:t>rem --- task_01k: пустой и непустой каталоги ---</w:t>
      </w:r>
      <w:r>
        <w:rPr>
          <w:rFonts w:ascii="Courier New" w:hAnsi="Courier New"/>
          <w:sz w:val="24"/>
        </w:rPr>
        <w:br/>
      </w:r>
      <w:r>
        <w:rPr>
          <w:rFonts w:ascii="Courier New" w:hAnsi="Courier New"/>
          <w:sz w:val="24"/>
        </w:rPr>
        <w:t>mkdir "OS2\task_01k" 2&gt;nul</w:t>
      </w:r>
      <w:r>
        <w:rPr>
          <w:rFonts w:ascii="Courier New" w:hAnsi="Courier New"/>
          <w:sz w:val="24"/>
        </w:rPr>
        <w:br/>
      </w:r>
      <w:r>
        <w:rPr>
          <w:rFonts w:ascii="Courier New" w:hAnsi="Courier New"/>
          <w:sz w:val="24"/>
        </w:rPr>
        <w:t>mkdir "OS2\task_01k\empty_subdir" 2&gt;nul</w:t>
      </w:r>
      <w:r>
        <w:rPr>
          <w:rFonts w:ascii="Courier New" w:hAnsi="Courier New"/>
          <w:sz w:val="24"/>
        </w:rPr>
        <w:br/>
      </w:r>
      <w:r>
        <w:rPr>
          <w:rFonts w:ascii="Courier New" w:hAnsi="Courier New"/>
          <w:sz w:val="24"/>
        </w:rPr>
        <w:t>mkdir "OS2\task_01k\subdir" 2&gt;nul</w:t>
      </w:r>
      <w:r>
        <w:rPr>
          <w:rFonts w:ascii="Courier New" w:hAnsi="Courier New"/>
          <w:sz w:val="24"/>
        </w:rPr>
        <w:br/>
      </w:r>
      <w:r>
        <w:rPr>
          <w:rFonts w:ascii="Courier New" w:hAnsi="Courier New"/>
          <w:sz w:val="24"/>
        </w:rPr>
      </w:r>
      <w:r>
        <w:rPr>
          <w:rFonts w:ascii="Courier New" w:hAnsi="Courier New"/>
          <w:sz w:val="24"/>
        </w:rPr>
        <w:br/>
      </w:r>
      <w:r>
        <w:rPr>
          <w:rFonts w:ascii="Courier New" w:hAnsi="Courier New"/>
          <w:sz w:val="24"/>
        </w:rPr>
        <w:t>rem --- tasks_tmp: исходные файлы ---</w:t>
      </w:r>
      <w:r>
        <w:rPr>
          <w:rFonts w:ascii="Courier New" w:hAnsi="Courier New"/>
          <w:sz w:val="24"/>
        </w:rPr>
        <w:br/>
      </w:r>
      <w:r>
        <w:rPr>
          <w:rFonts w:ascii="Courier New" w:hAnsi="Courier New"/>
          <w:sz w:val="24"/>
        </w:rPr>
        <w:t>mkdir "OS2\tasks_tmp" 2&gt;nul</w:t>
      </w:r>
      <w:r>
        <w:rPr>
          <w:rFonts w:ascii="Courier New" w:hAnsi="Courier New"/>
          <w:sz w:val="24"/>
        </w:rPr>
        <w:br/>
      </w:r>
      <w:r>
        <w:rPr>
          <w:rFonts w:ascii="Courier New" w:hAnsi="Courier New"/>
          <w:sz w:val="24"/>
        </w:rPr>
      </w:r>
      <w:r>
        <w:rPr>
          <w:rFonts w:ascii="Courier New" w:hAnsi="Courier New"/>
          <w:sz w:val="24"/>
        </w:rPr>
        <w:br/>
      </w:r>
      <w:r>
        <w:rPr>
          <w:rFonts w:ascii="Courier New" w:hAnsi="Courier New"/>
          <w:sz w:val="24"/>
        </w:rPr>
        <w:t>rem --- содержимое файлов ---</w:t>
      </w:r>
      <w:r>
        <w:rPr>
          <w:rFonts w:ascii="Courier New" w:hAnsi="Courier New"/>
          <w:sz w:val="24"/>
        </w:rPr>
        <w:br/>
      </w:r>
      <w:r>
        <w:rPr>
          <w:rFonts w:ascii="Courier New" w:hAnsi="Courier New"/>
          <w:sz w:val="24"/>
        </w:rPr>
        <w:t>for %%N in (1 2 3 4 5) do (</w:t>
      </w:r>
      <w:r>
        <w:rPr>
          <w:rFonts w:ascii="Courier New" w:hAnsi="Courier New"/>
          <w:sz w:val="24"/>
        </w:rPr>
        <w:br/>
      </w:r>
      <w:r>
        <w:rPr>
          <w:rFonts w:ascii="Courier New" w:hAnsi="Courier New"/>
          <w:sz w:val="24"/>
        </w:rPr>
        <w:t xml:space="preserve">    echo txt%%N &gt; "OS2\tasks_tmp\txt%%N.txt"</w:t>
      </w:r>
      <w:r>
        <w:rPr>
          <w:rFonts w:ascii="Courier New" w:hAnsi="Courier New"/>
          <w:sz w:val="24"/>
        </w:rPr>
        <w:br/>
      </w:r>
      <w:r>
        <w:rPr>
          <w:rFonts w:ascii="Courier New" w:hAnsi="Courier New"/>
          <w:sz w:val="24"/>
        </w:rPr>
        <w:t>)</w:t>
      </w:r>
      <w:r>
        <w:rPr>
          <w:rFonts w:ascii="Courier New" w:hAnsi="Courier New"/>
          <w:sz w:val="24"/>
        </w:rPr>
        <w:br/>
      </w:r>
      <w:r>
        <w:rPr>
          <w:rFonts w:ascii="Courier New" w:hAnsi="Courier New"/>
          <w:sz w:val="24"/>
        </w:rPr>
      </w:r>
      <w:r>
        <w:rPr>
          <w:rFonts w:ascii="Courier New" w:hAnsi="Courier New"/>
          <w:sz w:val="24"/>
        </w:rPr>
        <w:br/>
      </w:r>
      <w:r>
        <w:rPr>
          <w:rFonts w:ascii="Courier New" w:hAnsi="Courier New"/>
          <w:sz w:val="24"/>
        </w:rPr>
        <w:t>echo txt file 1 &gt; "OS2\task_01g\txt1.txt"</w:t>
      </w:r>
      <w:r>
        <w:rPr>
          <w:rFonts w:ascii="Courier New" w:hAnsi="Courier New"/>
          <w:sz w:val="24"/>
        </w:rPr>
        <w:br/>
      </w:r>
      <w:r>
        <w:rPr>
          <w:rFonts w:ascii="Courier New" w:hAnsi="Courier New"/>
          <w:sz w:val="24"/>
        </w:rPr>
        <w:t>echo txt file 2 &gt; "OS2\task_01g\txt2.txt"</w:t>
      </w:r>
      <w:r>
        <w:rPr>
          <w:rFonts w:ascii="Courier New" w:hAnsi="Courier New"/>
          <w:sz w:val="24"/>
        </w:rPr>
        <w:br/>
      </w:r>
      <w:r>
        <w:rPr>
          <w:rFonts w:ascii="Courier New" w:hAnsi="Courier New"/>
          <w:sz w:val="24"/>
        </w:rPr>
        <w:t>echo plain file 1 &gt; "OS2\task_01g\plain1.txt"</w:t>
      </w:r>
      <w:r>
        <w:rPr>
          <w:rFonts w:ascii="Courier New" w:hAnsi="Courier New"/>
          <w:sz w:val="24"/>
        </w:rPr>
        <w:br/>
      </w:r>
      <w:r>
        <w:rPr>
          <w:rFonts w:ascii="Courier New" w:hAnsi="Courier New"/>
          <w:sz w:val="24"/>
        </w:rPr>
        <w:t>echo plain file 2 &gt; "OS2\task_01g\plain2.txt"</w:t>
      </w:r>
      <w:r>
        <w:rPr>
          <w:rFonts w:ascii="Courier New" w:hAnsi="Courier New"/>
          <w:sz w:val="24"/>
        </w:rPr>
        <w:br/>
      </w:r>
      <w:r>
        <w:rPr>
          <w:rFonts w:ascii="Courier New" w:hAnsi="Courier New"/>
          <w:sz w:val="24"/>
        </w:rPr>
        <w:t>echo system file 1 &gt; "OS2\task_01g\system1.txt"</w:t>
      </w:r>
      <w:r>
        <w:rPr>
          <w:rFonts w:ascii="Courier New" w:hAnsi="Courier New"/>
          <w:sz w:val="24"/>
        </w:rPr>
        <w:br/>
      </w:r>
      <w:r>
        <w:rPr>
          <w:rFonts w:ascii="Courier New" w:hAnsi="Courier New"/>
          <w:sz w:val="24"/>
        </w:rPr>
        <w:t>echo system file 2 &gt; "OS2\task_01g\system2.txt"</w:t>
      </w:r>
      <w:r>
        <w:rPr>
          <w:rFonts w:ascii="Courier New" w:hAnsi="Courier New"/>
          <w:sz w:val="24"/>
        </w:rPr>
        <w:br/>
      </w:r>
      <w:r>
        <w:rPr>
          <w:rFonts w:ascii="Courier New" w:hAnsi="Courier New"/>
          <w:sz w:val="24"/>
        </w:rPr>
        <w:t>echo hidden file 1 &gt; "OS2\task_01g\hidden1.txt"</w:t>
      </w:r>
      <w:r>
        <w:rPr>
          <w:rFonts w:ascii="Courier New" w:hAnsi="Courier New"/>
          <w:sz w:val="24"/>
        </w:rPr>
        <w:br/>
      </w:r>
      <w:r>
        <w:rPr>
          <w:rFonts w:ascii="Courier New" w:hAnsi="Courier New"/>
          <w:sz w:val="24"/>
        </w:rPr>
        <w:t>echo read only file &gt; "OS2\task_01g\readonly.txt"</w:t>
      </w:r>
      <w:r>
        <w:rPr>
          <w:rFonts w:ascii="Courier New" w:hAnsi="Courier New"/>
          <w:sz w:val="24"/>
        </w:rPr>
        <w:br/>
      </w:r>
      <w:r>
        <w:rPr>
          <w:rFonts w:ascii="Courier New" w:hAnsi="Courier New"/>
          <w:sz w:val="24"/>
        </w:rPr>
        <w:t>echo sub file 1 &gt; "OS2\task_01g\subdir\sub1.txt"</w:t>
      </w:r>
      <w:r>
        <w:rPr>
          <w:rFonts w:ascii="Courier New" w:hAnsi="Courier New"/>
          <w:sz w:val="24"/>
        </w:rPr>
        <w:br/>
      </w:r>
      <w:r>
        <w:rPr>
          <w:rFonts w:ascii="Courier New" w:hAnsi="Courier New"/>
          <w:sz w:val="24"/>
        </w:rPr>
        <w:t>echo system file in hidden &gt; "OS2\task_01g\hidden_dir\system1.txt"</w:t>
      </w:r>
      <w:r>
        <w:rPr>
          <w:rFonts w:ascii="Courier New" w:hAnsi="Courier New"/>
          <w:sz w:val="24"/>
        </w:rPr>
        <w:br/>
      </w:r>
      <w:r>
        <w:rPr>
          <w:rFonts w:ascii="Courier New" w:hAnsi="Courier New"/>
          <w:sz w:val="24"/>
        </w:rPr>
      </w:r>
      <w:r>
        <w:rPr>
          <w:rFonts w:ascii="Courier New" w:hAnsi="Courier New"/>
          <w:sz w:val="24"/>
        </w:rPr>
        <w:br/>
      </w:r>
      <w:r>
        <w:rPr>
          <w:rFonts w:ascii="Courier New" w:hAnsi="Courier New"/>
          <w:sz w:val="24"/>
        </w:rPr>
        <w:t>echo Hello World &gt; "OS2\task_01f\txt1.txt"</w:t>
      </w:r>
      <w:r>
        <w:rPr>
          <w:rFonts w:ascii="Courier New" w:hAnsi="Courier New"/>
          <w:sz w:val="24"/>
        </w:rPr>
        <w:br/>
      </w:r>
      <w:r>
        <w:rPr>
          <w:rFonts w:ascii="Courier New" w:hAnsi="Courier New"/>
          <w:sz w:val="24"/>
        </w:rPr>
        <w:t>echo Hello, World! &gt; "OS2\task_01f\txt2.txt"</w:t>
      </w:r>
      <w:r>
        <w:rPr>
          <w:rFonts w:ascii="Courier New" w:hAnsi="Courier New"/>
          <w:sz w:val="24"/>
        </w:rPr>
        <w:br/>
      </w:r>
      <w:r>
        <w:rPr>
          <w:rFonts w:ascii="Courier New" w:hAnsi="Courier New"/>
          <w:sz w:val="24"/>
        </w:rPr>
      </w:r>
      <w:r>
        <w:rPr>
          <w:rFonts w:ascii="Courier New" w:hAnsi="Courier New"/>
          <w:sz w:val="24"/>
        </w:rPr>
        <w:br/>
      </w:r>
      <w:r>
        <w:rPr>
          <w:rFonts w:ascii="Courier New" w:hAnsi="Courier New"/>
          <w:sz w:val="24"/>
        </w:rPr>
        <w:t>for %%N in (1 2 3 4 5) do (</w:t>
      </w:r>
      <w:r>
        <w:rPr>
          <w:rFonts w:ascii="Courier New" w:hAnsi="Courier New"/>
          <w:sz w:val="24"/>
        </w:rPr>
        <w:br/>
      </w:r>
      <w:r>
        <w:rPr>
          <w:rFonts w:ascii="Courier New" w:hAnsi="Courier New"/>
          <w:sz w:val="24"/>
        </w:rPr>
        <w:t xml:space="preserve">    echo file %%N content &gt; "OS2\task_01e\txt%%N.txt"</w:t>
      </w:r>
      <w:r>
        <w:rPr>
          <w:rFonts w:ascii="Courier New" w:hAnsi="Courier New"/>
          <w:sz w:val="24"/>
        </w:rPr>
        <w:br/>
      </w:r>
      <w:r>
        <w:rPr>
          <w:rFonts w:ascii="Courier New" w:hAnsi="Courier New"/>
          <w:sz w:val="24"/>
        </w:rPr>
        <w:t xml:space="preserve">    echo file %%N content &gt; "OS2\task_01d_1\txt%%N.txt"</w:t>
      </w:r>
      <w:r>
        <w:rPr>
          <w:rFonts w:ascii="Courier New" w:hAnsi="Courier New"/>
          <w:sz w:val="24"/>
        </w:rPr>
        <w:br/>
      </w:r>
      <w:r>
        <w:rPr>
          <w:rFonts w:ascii="Courier New" w:hAnsi="Courier New"/>
          <w:sz w:val="24"/>
        </w:rPr>
        <w:t xml:space="preserve">    echo file %%N to be cleared &gt; "OS2\task_01d_2\txt%%N.txt"</w:t>
      </w:r>
      <w:r>
        <w:rPr>
          <w:rFonts w:ascii="Courier New" w:hAnsi="Courier New"/>
          <w:sz w:val="24"/>
        </w:rPr>
        <w:br/>
      </w:r>
      <w:r>
        <w:rPr>
          <w:rFonts w:ascii="Courier New" w:hAnsi="Courier New"/>
          <w:sz w:val="24"/>
        </w:rPr>
        <w:t>)</w:t>
      </w:r>
      <w:r>
        <w:rPr>
          <w:rFonts w:ascii="Courier New" w:hAnsi="Courier New"/>
          <w:sz w:val="24"/>
        </w:rPr>
        <w:br/>
      </w:r>
      <w:r>
        <w:rPr>
          <w:rFonts w:ascii="Courier New" w:hAnsi="Courier New"/>
          <w:sz w:val="24"/>
        </w:rPr>
      </w:r>
      <w:r>
        <w:rPr>
          <w:rFonts w:ascii="Courier New" w:hAnsi="Courier New"/>
          <w:sz w:val="24"/>
        </w:rPr>
        <w:br/>
      </w:r>
      <w:r>
        <w:rPr>
          <w:rFonts w:ascii="Courier New" w:hAnsi="Courier New"/>
          <w:sz w:val="24"/>
        </w:rPr>
        <w:t>for %%N in (1 2 3 4 5) do (</w:t>
      </w:r>
      <w:r>
        <w:rPr>
          <w:rFonts w:ascii="Courier New" w:hAnsi="Courier New"/>
          <w:sz w:val="24"/>
        </w:rPr>
        <w:br/>
      </w:r>
      <w:r>
        <w:rPr>
          <w:rFonts w:ascii="Courier New" w:hAnsi="Courier New"/>
          <w:sz w:val="24"/>
        </w:rPr>
        <w:t xml:space="preserve">    echo archive file %%N &gt; "OS2\task_01b\file%%N.txt"</w:t>
      </w:r>
      <w:r>
        <w:rPr>
          <w:rFonts w:ascii="Courier New" w:hAnsi="Courier New"/>
          <w:sz w:val="24"/>
        </w:rPr>
        <w:br/>
      </w:r>
      <w:r>
        <w:rPr>
          <w:rFonts w:ascii="Courier New" w:hAnsi="Courier New"/>
          <w:sz w:val="24"/>
        </w:rPr>
        <w:t xml:space="preserve">    echo sub file %%N &gt; "OS2\task_01b\subdir\sub%%N.txt"</w:t>
      </w:r>
      <w:r>
        <w:rPr>
          <w:rFonts w:ascii="Courier New" w:hAnsi="Courier New"/>
          <w:sz w:val="24"/>
        </w:rPr>
        <w:br/>
      </w:r>
      <w:r>
        <w:rPr>
          <w:rFonts w:ascii="Courier New" w:hAnsi="Courier New"/>
          <w:sz w:val="24"/>
        </w:rPr>
        <w:t>)</w:t>
      </w:r>
      <w:r>
        <w:rPr>
          <w:rFonts w:ascii="Courier New" w:hAnsi="Courier New"/>
          <w:sz w:val="24"/>
        </w:rPr>
        <w:br/>
      </w:r>
      <w:r>
        <w:rPr>
          <w:rFonts w:ascii="Courier New" w:hAnsi="Courier New"/>
          <w:sz w:val="24"/>
        </w:rPr>
        <w:t>echo archive file hidden &gt; "OS2\task_01b\hidden_dir\hidden1.txt"</w:t>
      </w:r>
      <w:r>
        <w:rPr>
          <w:rFonts w:ascii="Courier New" w:hAnsi="Courier New"/>
          <w:sz w:val="24"/>
        </w:rPr>
        <w:br/>
      </w:r>
      <w:r>
        <w:rPr>
          <w:rFonts w:ascii="Courier New" w:hAnsi="Courier New"/>
          <w:sz w:val="24"/>
        </w:rPr>
        <w:t>echo archive file system &gt; "OS2\task_01b\hidden_dir\system1.txt"</w:t>
      </w:r>
      <w:r>
        <w:rPr>
          <w:rFonts w:ascii="Courier New" w:hAnsi="Courier New"/>
          <w:sz w:val="24"/>
        </w:rPr>
        <w:br/>
      </w:r>
      <w:r>
        <w:rPr>
          <w:rFonts w:ascii="Courier New" w:hAnsi="Courier New"/>
          <w:sz w:val="24"/>
        </w:rPr>
        <w:t>echo hidden dir file &gt; "OS2\task_01b\hidden_dir\deep1.txt"</w:t>
      </w:r>
      <w:r>
        <w:rPr>
          <w:rFonts w:ascii="Courier New" w:hAnsi="Courier New"/>
          <w:sz w:val="24"/>
        </w:rPr>
        <w:br/>
      </w:r>
      <w:r>
        <w:rPr>
          <w:rFonts w:ascii="Courier New" w:hAnsi="Courier New"/>
          <w:sz w:val="24"/>
        </w:rPr>
      </w:r>
      <w:r>
        <w:rPr>
          <w:rFonts w:ascii="Courier New" w:hAnsi="Courier New"/>
          <w:sz w:val="24"/>
        </w:rPr>
        <w:br/>
      </w:r>
      <w:r>
        <w:rPr>
          <w:rFonts w:ascii="Courier New" w:hAnsi="Courier New"/>
          <w:sz w:val="24"/>
        </w:rPr>
        <w:t>for %%N in (1 2 3) do (</w:t>
      </w:r>
      <w:r>
        <w:rPr>
          <w:rFonts w:ascii="Courier New" w:hAnsi="Courier New"/>
          <w:sz w:val="24"/>
        </w:rPr>
        <w:br/>
      </w:r>
      <w:r>
        <w:rPr>
          <w:rFonts w:ascii="Courier New" w:hAnsi="Courier New"/>
          <w:sz w:val="24"/>
        </w:rPr>
        <w:t xml:space="preserve">    echo c src file %%N &gt; "OS2\task_01c_src\txt%%N.txt"</w:t>
      </w:r>
      <w:r>
        <w:rPr>
          <w:rFonts w:ascii="Courier New" w:hAnsi="Courier New"/>
          <w:sz w:val="24"/>
        </w:rPr>
        <w:br/>
      </w:r>
      <w:r>
        <w:rPr>
          <w:rFonts w:ascii="Courier New" w:hAnsi="Courier New"/>
          <w:sz w:val="24"/>
        </w:rPr>
        <w:t>)</w:t>
      </w:r>
      <w:r>
        <w:rPr>
          <w:rFonts w:ascii="Courier New" w:hAnsi="Courier New"/>
          <w:sz w:val="24"/>
        </w:rPr>
        <w:br/>
      </w:r>
      <w:r>
        <w:rPr>
          <w:rFonts w:ascii="Courier New" w:hAnsi="Courier New"/>
          <w:sz w:val="24"/>
        </w:rPr>
      </w:r>
      <w:r>
        <w:rPr>
          <w:rFonts w:ascii="Courier New" w:hAnsi="Courier New"/>
          <w:sz w:val="24"/>
        </w:rPr>
        <w:br/>
      </w:r>
      <w:r>
        <w:rPr>
          <w:rFonts w:ascii="Courier New" w:hAnsi="Courier New"/>
          <w:sz w:val="24"/>
        </w:rPr>
        <w:t>rem --- список студентов для заданий уровня 4 (find, sort, echo) ---</w:t>
      </w:r>
      <w:r>
        <w:rPr>
          <w:rFonts w:ascii="Courier New" w:hAnsi="Courier New"/>
          <w:sz w:val="24"/>
        </w:rPr>
        <w:br/>
      </w:r>
      <w:r>
        <w:rPr>
          <w:rFonts w:ascii="Courier New" w:hAnsi="Courier New"/>
          <w:sz w:val="24"/>
        </w:rPr>
        <w:t>rem Тот же набор фамилий, что и в Linux-части, чтобы результаты сопоставлялись.</w:t>
      </w:r>
      <w:r>
        <w:rPr>
          <w:rFonts w:ascii="Courier New" w:hAnsi="Courier New"/>
          <w:sz w:val="24"/>
        </w:rPr>
        <w:br/>
      </w:r>
      <w:r>
        <w:rPr>
          <w:rFonts w:ascii="Courier New" w:hAnsi="Courier New"/>
          <w:sz w:val="24"/>
        </w:rPr>
        <w:t>if not exist "OS2" mkdir "OS2" &gt;nul 2&gt;&amp;1</w:t>
      </w:r>
      <w:r>
        <w:rPr>
          <w:rFonts w:ascii="Courier New" w:hAnsi="Courier New"/>
          <w:sz w:val="24"/>
        </w:rPr>
        <w:br/>
      </w:r>
      <w:r>
        <w:rPr>
          <w:rFonts w:ascii="Courier New" w:hAnsi="Courier New"/>
          <w:sz w:val="24"/>
        </w:rPr>
        <w:t>&gt; "OS2\students.txt" echo Иванов Иван Иванович</w:t>
      </w:r>
      <w:r>
        <w:rPr>
          <w:rFonts w:ascii="Courier New" w:hAnsi="Courier New"/>
          <w:sz w:val="24"/>
        </w:rPr>
        <w:br/>
      </w:r>
      <w:r>
        <w:rPr>
          <w:rFonts w:ascii="Courier New" w:hAnsi="Courier New"/>
          <w:sz w:val="24"/>
        </w:rPr>
        <w:t>&gt;&gt; "OS2\students.txt" echo Петрова Анна Сергеевна</w:t>
      </w:r>
      <w:r>
        <w:rPr>
          <w:rFonts w:ascii="Courier New" w:hAnsi="Courier New"/>
          <w:sz w:val="24"/>
        </w:rPr>
        <w:br/>
      </w:r>
      <w:r>
        <w:rPr>
          <w:rFonts w:ascii="Courier New" w:hAnsi="Courier New"/>
          <w:sz w:val="24"/>
        </w:rPr>
        <w:t>&gt;&gt; "OS2\students.txt" echo Сидоров Пётр Алексеевич</w:t>
      </w:r>
      <w:r>
        <w:rPr>
          <w:rFonts w:ascii="Courier New" w:hAnsi="Courier New"/>
          <w:sz w:val="24"/>
        </w:rPr>
        <w:br/>
      </w:r>
      <w:r>
        <w:rPr>
          <w:rFonts w:ascii="Courier New" w:hAnsi="Courier New"/>
          <w:sz w:val="24"/>
        </w:rPr>
        <w:t>&gt;&gt; "OS2\students.txt" echo Кузнецов Олег Викторович</w:t>
      </w:r>
      <w:r>
        <w:rPr>
          <w:rFonts w:ascii="Courier New" w:hAnsi="Courier New"/>
          <w:sz w:val="24"/>
        </w:rPr>
        <w:br/>
      </w:r>
      <w:r>
        <w:rPr>
          <w:rFonts w:ascii="Courier New" w:hAnsi="Courier New"/>
          <w:sz w:val="24"/>
        </w:rPr>
        <w:t>&gt;&gt; "OS2\students.txt" echo Смирнова Екатерина Дмитриевна</w:t>
      </w:r>
      <w:r>
        <w:rPr>
          <w:rFonts w:ascii="Courier New" w:hAnsi="Courier New"/>
          <w:sz w:val="24"/>
        </w:rPr>
        <w:br/>
      </w:r>
      <w:r>
        <w:rPr>
          <w:rFonts w:ascii="Courier New" w:hAnsi="Courier New"/>
          <w:sz w:val="24"/>
        </w:rPr>
        <w:t>&gt;&gt; "OS2\students.txt" echo Волков Андрей Николаевич</w:t>
      </w:r>
      <w:r>
        <w:rPr>
          <w:rFonts w:ascii="Courier New" w:hAnsi="Courier New"/>
          <w:sz w:val="24"/>
        </w:rPr>
        <w:br/>
      </w:r>
      <w:r>
        <w:rPr>
          <w:rFonts w:ascii="Courier New" w:hAnsi="Courier New"/>
          <w:sz w:val="24"/>
        </w:rPr>
        <w:t>&gt;&gt; "OS2\students.txt" echo Морозова Наталья Игоревна</w:t>
      </w:r>
      <w:r>
        <w:rPr>
          <w:rFonts w:ascii="Courier New" w:hAnsi="Courier New"/>
          <w:sz w:val="24"/>
        </w:rPr>
        <w:br/>
      </w:r>
      <w:r>
        <w:rPr>
          <w:rFonts w:ascii="Courier New" w:hAnsi="Courier New"/>
          <w:sz w:val="24"/>
        </w:rPr>
        <w:t>&gt;&gt; "OS2\students.txt" echo Соколов Дмитрий Павлович</w:t>
      </w:r>
      <w:r>
        <w:rPr>
          <w:rFonts w:ascii="Courier New" w:hAnsi="Courier New"/>
          <w:sz w:val="24"/>
        </w:rPr>
        <w:br/>
      </w:r>
      <w:r>
        <w:rPr>
          <w:rFonts w:ascii="Courier New" w:hAnsi="Courier New"/>
          <w:sz w:val="24"/>
        </w:rPr>
        <w:t>&gt;&gt; "OS2\students.txt" echo Новикова Мария Андреевна</w:t>
      </w:r>
      <w:r>
        <w:rPr>
          <w:rFonts w:ascii="Courier New" w:hAnsi="Courier New"/>
          <w:sz w:val="24"/>
        </w:rPr>
        <w:br/>
      </w:r>
      <w:r>
        <w:rPr>
          <w:rFonts w:ascii="Courier New" w:hAnsi="Courier New"/>
          <w:sz w:val="24"/>
        </w:rPr>
        <w:t>&gt;&gt; "OS2\students.txt" echo Фёдоров Сергей Владимирович</w:t>
      </w:r>
      <w:r>
        <w:rPr>
          <w:rFonts w:ascii="Courier New" w:hAnsi="Courier New"/>
          <w:sz w:val="24"/>
        </w:rPr>
        <w:br/>
      </w:r>
      <w:r>
        <w:rPr>
          <w:rFonts w:ascii="Courier New" w:hAnsi="Courier New"/>
          <w:sz w:val="24"/>
        </w:rPr>
      </w:r>
      <w:r>
        <w:rPr>
          <w:rFonts w:ascii="Courier New" w:hAnsi="Courier New"/>
          <w:sz w:val="24"/>
        </w:rPr>
        <w:br/>
      </w:r>
      <w:r>
        <w:rPr>
          <w:rFonts w:ascii="Courier New" w:hAnsi="Courier New"/>
          <w:sz w:val="24"/>
        </w:rPr>
        <w:t>rem --- атрибуты: archive, read-only, hidden, system ---</w:t>
      </w:r>
      <w:r>
        <w:rPr>
          <w:rFonts w:ascii="Courier New" w:hAnsi="Courier New"/>
          <w:sz w:val="24"/>
        </w:rPr>
        <w:br/>
      </w:r>
      <w:r>
        <w:rPr>
          <w:rFonts w:ascii="Courier New" w:hAnsi="Courier New"/>
          <w:sz w:val="24"/>
        </w:rPr>
        <w:t>rem Без +A на task_01b ключ xcopy /A не скопирует ни одного файла,</w:t>
      </w:r>
      <w:r>
        <w:rPr>
          <w:rFonts w:ascii="Courier New" w:hAnsi="Courier New"/>
          <w:sz w:val="24"/>
        </w:rPr>
        <w:br/>
      </w:r>
      <w:r>
        <w:rPr>
          <w:rFonts w:ascii="Courier New" w:hAnsi="Courier New"/>
          <w:sz w:val="24"/>
        </w:rPr>
        <w:t>rem поэтому архивный атрибут выставляется здесь, а не в bat.</w:t>
      </w:r>
      <w:r>
        <w:rPr>
          <w:rFonts w:ascii="Courier New" w:hAnsi="Courier New"/>
          <w:sz w:val="24"/>
        </w:rPr>
        <w:br/>
      </w:r>
      <w:r>
        <w:rPr>
          <w:rFonts w:ascii="Courier New" w:hAnsi="Courier New"/>
          <w:sz w:val="24"/>
        </w:rPr>
        <w:t>for %%F in ("OS2\task_01b\*.txt") do attrib +A %%F &gt;nul</w:t>
      </w:r>
      <w:r>
        <w:rPr>
          <w:rFonts w:ascii="Courier New" w:hAnsi="Courier New"/>
          <w:sz w:val="24"/>
        </w:rPr>
        <w:br/>
      </w:r>
      <w:r>
        <w:rPr>
          <w:rFonts w:ascii="Courier New" w:hAnsi="Courier New"/>
          <w:sz w:val="24"/>
        </w:rPr>
        <w:t>for %%F in ("OS2\task_01b\subdir\*.txt") do attrib +A %%F &gt;nul</w:t>
      </w:r>
      <w:r>
        <w:rPr>
          <w:rFonts w:ascii="Courier New" w:hAnsi="Courier New"/>
          <w:sz w:val="24"/>
        </w:rPr>
        <w:br/>
      </w:r>
      <w:r>
        <w:rPr>
          <w:rFonts w:ascii="Courier New" w:hAnsi="Courier New"/>
          <w:sz w:val="24"/>
        </w:rPr>
        <w:t>attrib +R "OS2\task_01g\readonly.txt" &gt;nul</w:t>
      </w:r>
      <w:r>
        <w:rPr>
          <w:rFonts w:ascii="Courier New" w:hAnsi="Courier New"/>
          <w:sz w:val="24"/>
        </w:rPr>
        <w:br/>
      </w:r>
      <w:r>
        <w:rPr>
          <w:rFonts w:ascii="Courier New" w:hAnsi="Courier New"/>
          <w:sz w:val="24"/>
        </w:rPr>
        <w:t>attrib +H "OS2\task_01g\hidden1.txt" &gt;nul</w:t>
      </w:r>
      <w:r>
        <w:rPr>
          <w:rFonts w:ascii="Courier New" w:hAnsi="Courier New"/>
          <w:sz w:val="24"/>
        </w:rPr>
        <w:br/>
      </w:r>
      <w:r>
        <w:rPr>
          <w:rFonts w:ascii="Courier New" w:hAnsi="Courier New"/>
          <w:sz w:val="24"/>
        </w:rPr>
        <w:t>attrib +S "OS2\task_01g\system1.txt" &gt;nul</w:t>
      </w:r>
      <w:r>
        <w:rPr>
          <w:rFonts w:ascii="Courier New" w:hAnsi="Courier New"/>
          <w:sz w:val="24"/>
        </w:rPr>
        <w:br/>
      </w:r>
      <w:r>
        <w:rPr>
          <w:rFonts w:ascii="Courier New" w:hAnsi="Courier New"/>
          <w:sz w:val="24"/>
        </w:rPr>
        <w:t>attrib +S "OS2\task_01g\system2.txt" &gt;nul</w:t>
      </w:r>
      <w:r>
        <w:rPr>
          <w:rFonts w:ascii="Courier New" w:hAnsi="Courier New"/>
          <w:sz w:val="24"/>
        </w:rPr>
        <w:br/>
      </w:r>
      <w:r>
        <w:rPr>
          <w:rFonts w:ascii="Courier New" w:hAnsi="Courier New"/>
          <w:sz w:val="24"/>
        </w:rPr>
        <w:t>attrib +S "OS2\task_01g\hidden_dir\system1.txt" &gt;nul</w:t>
      </w:r>
      <w:r>
        <w:rPr>
          <w:rFonts w:ascii="Courier New" w:hAnsi="Courier New"/>
          <w:sz w:val="24"/>
        </w:rPr>
        <w:br/>
      </w:r>
      <w:r>
        <w:rPr>
          <w:rFonts w:ascii="Courier New" w:hAnsi="Courier New"/>
          <w:sz w:val="24"/>
        </w:rPr>
        <w:t>attrib +H "OS2\task_01b\hidden_dir\hidden1.txt" &gt;nul</w:t>
      </w:r>
      <w:r>
        <w:rPr>
          <w:rFonts w:ascii="Courier New" w:hAnsi="Courier New"/>
          <w:sz w:val="24"/>
        </w:rPr>
        <w:br/>
      </w:r>
      <w:r>
        <w:rPr>
          <w:rFonts w:ascii="Courier New" w:hAnsi="Courier New"/>
          <w:sz w:val="24"/>
        </w:rPr>
        <w:t>attrib +S "OS2\task_01b\hidden_dir\system1.txt" &gt;nul</w:t>
      </w:r>
      <w:r>
        <w:rPr>
          <w:rFonts w:ascii="Courier New" w:hAnsi="Courier New"/>
          <w:sz w:val="24"/>
        </w:rPr>
        <w:br/>
      </w:r>
      <w:r>
        <w:rPr>
          <w:rFonts w:ascii="Courier New" w:hAnsi="Courier New"/>
          <w:sz w:val="24"/>
        </w:rPr>
      </w:r>
      <w:r>
        <w:rPr>
          <w:rFonts w:ascii="Courier New" w:hAnsi="Courier New"/>
          <w:sz w:val="24"/>
        </w:rPr>
        <w:br/>
      </w:r>
      <w:r>
        <w:rPr>
          <w:rFonts w:ascii="Courier New" w:hAnsi="Courier New"/>
          <w:sz w:val="24"/>
        </w:rPr>
        <w:t>echo [prep] создание файлов и каталогов завершено.</w:t>
      </w:r>
      <w:r>
        <w:rPr>
          <w:rFonts w:ascii="Courier New" w:hAnsi="Courier New"/>
          <w:sz w:val="24"/>
        </w:rPr>
        <w:br/>
      </w:r>
      <w:r>
        <w:rPr>
          <w:rFonts w:ascii="Courier New" w:hAnsi="Courier New"/>
          <w:sz w:val="24"/>
        </w:rPr>
        <w:t>echo.</w:t>
      </w:r>
      <w:r>
        <w:rPr>
          <w:rFonts w:ascii="Courier New" w:hAnsi="Courier New"/>
          <w:sz w:val="24"/>
        </w:rPr>
        <w:br/>
      </w:r>
      <w:r>
        <w:rPr>
          <w:rFonts w:ascii="Courier New" w:hAnsi="Courier New"/>
          <w:sz w:val="24"/>
        </w:rPr>
        <w:t>echo [prep] итоговая структура OS2:</w:t>
      </w:r>
      <w:r>
        <w:rPr>
          <w:rFonts w:ascii="Courier New" w:hAnsi="Courier New"/>
          <w:sz w:val="24"/>
        </w:rPr>
        <w:br/>
      </w:r>
      <w:r>
        <w:rPr>
          <w:rFonts w:ascii="Courier New" w:hAnsi="Courier New"/>
          <w:sz w:val="24"/>
        </w:rPr>
        <w:t>dir /B /S OS2 | findstr /V "^$"</w:t>
      </w:r>
      <w:r>
        <w:rPr>
          <w:rFonts w:ascii="Courier New" w:hAnsi="Courier New"/>
          <w:sz w:val="24"/>
        </w:rPr>
        <w:br/>
      </w:r>
      <w:r>
        <w:rPr>
          <w:rFonts w:ascii="Courier New" w:hAnsi="Courier New"/>
          <w:sz w:val="24"/>
        </w:rPr>
        <w:t>echo.</w:t>
      </w:r>
      <w:r>
        <w:rPr>
          <w:rFonts w:ascii="Courier New" w:hAnsi="Courier New"/>
          <w:sz w:val="24"/>
        </w:rPr>
        <w:br/>
      </w:r>
      <w:r>
        <w:rPr>
          <w:rFonts w:ascii="Courier New" w:hAnsi="Courier New"/>
          <w:sz w:val="24"/>
        </w:rPr>
        <w:t>echo [prep] готово. Можно выполнять задания.</w:t>
      </w:r>
      <w:r>
        <w:rPr>
          <w:rFonts w:ascii="Courier New" w:hAnsi="Courier New"/>
          <w:sz w:val="24"/>
        </w:rPr>
        <w:br/>
      </w:r>
      <w:r>
        <w:rPr>
          <w:rFonts w:ascii="Courier New" w:hAnsi="Courier New"/>
          <w:sz w:val="24"/>
        </w:rPr>
        <w:t>exit /b 0</w:t>
      </w:r>
    </w:p>
    <w:p>
      <w:pPr>
        <w:pStyle w:val="Текст"/>
        <w:keepNext/>
        <w:pageBreakBefore/>
        <w:spacing w:before="280"/>
        <w:ind w:firstLine="0" w:left="0"/>
        <w:jc w:val="center"/>
      </w:pPr>
      <w:r>
        <w:t xml:space="preserve">Листинг А.13 – Сценарий </w:t>
      </w:r>
      <w:r>
        <w:rPr>
          <w:i/>
        </w:rPr>
        <w:t xml:space="preserve">bat</w:t>
      </w:r>
      <w:r>
        <w:t xml:space="preserve">_01.</w:t>
      </w:r>
      <w:r>
        <w:rPr>
          <w:i/>
        </w:rPr>
        <w:t xml:space="preserve">bat</w:t>
      </w:r>
    </w:p>
    <w:p>
      <w:pPr>
        <w:pBdr>
          <w:top w:val="single" w:sz="4" w:space="4" w:color="auto"/>
          <w:left w:val="single" w:sz="4" w:space="4" w:color="auto"/>
          <w:bottom w:val="single" w:sz="4" w:space="4" w:color="auto"/>
          <w:right w:val="single" w:sz="4" w:space="4" w:color="auto"/>
        </w:pBdr>
        <w:ind w:firstLine="0"/>
        <w:spacing w:line="240" w:lineRule="auto" w:before="0" w:after="280"/>
        <w:jc w:val="left"/>
      </w:pPr>
      <w:r>
        <w:rPr>
          <w:rFonts w:ascii="Courier New" w:hAnsi="Courier New"/>
          <w:sz w:val="24"/>
        </w:rPr>
        <w:t>@echo off</w:t>
      </w:r>
      <w:r>
        <w:rPr>
          <w:rFonts w:ascii="Courier New" w:hAnsi="Courier New"/>
          <w:sz w:val="24"/>
        </w:rPr>
        <w:br/>
      </w:r>
      <w:r>
        <w:rPr>
          <w:rFonts w:ascii="Courier New" w:hAnsi="Courier New"/>
          <w:sz w:val="24"/>
        </w:rPr>
        <w:t>rem ============================================================</w:t>
      </w:r>
      <w:r>
        <w:rPr>
          <w:rFonts w:ascii="Courier New" w:hAnsi="Courier New"/>
          <w:sz w:val="24"/>
        </w:rPr>
        <w:br/>
      </w:r>
      <w:r>
        <w:rPr>
          <w:rFonts w:ascii="Courier New" w:hAnsi="Courier New"/>
          <w:sz w:val="24"/>
        </w:rPr>
        <w:t>rem  bat_01 - имя пользователя, дата и время, имя компьютера</w:t>
      </w:r>
      <w:r>
        <w:rPr>
          <w:rFonts w:ascii="Courier New" w:hAnsi="Courier New"/>
          <w:sz w:val="24"/>
        </w:rPr>
        <w:br/>
      </w:r>
      <w:r>
        <w:rPr>
          <w:rFonts w:ascii="Courier New" w:hAnsi="Courier New"/>
          <w:sz w:val="24"/>
        </w:rPr>
        <w:t>rem  через системные переменные окружения</w:t>
      </w:r>
      <w:r>
        <w:rPr>
          <w:rFonts w:ascii="Courier New" w:hAnsi="Courier New"/>
          <w:sz w:val="24"/>
        </w:rPr>
        <w:br/>
      </w:r>
      <w:r>
        <w:rPr>
          <w:rFonts w:ascii="Courier New" w:hAnsi="Courier New"/>
          <w:sz w:val="24"/>
        </w:rPr>
        <w:t>rem ============================================================</w:t>
      </w:r>
      <w:r>
        <w:rPr>
          <w:rFonts w:ascii="Courier New" w:hAnsi="Courier New"/>
          <w:sz w:val="24"/>
        </w:rPr>
        <w:br/>
      </w:r>
      <w:r>
        <w:rPr>
          <w:rFonts w:ascii="Courier New" w:hAnsi="Courier New"/>
          <w:sz w:val="24"/>
        </w:rPr>
        <w:t>echo === bat_01: системные переменные ===</w:t>
      </w:r>
      <w:r>
        <w:rPr>
          <w:rFonts w:ascii="Courier New" w:hAnsi="Courier New"/>
          <w:sz w:val="24"/>
        </w:rPr>
        <w:br/>
      </w:r>
      <w:r>
        <w:rPr>
          <w:rFonts w:ascii="Courier New" w:hAnsi="Courier New"/>
          <w:sz w:val="24"/>
        </w:rPr>
        <w:t>echo Пользователь: %USERNAME%</w:t>
      </w:r>
      <w:r>
        <w:rPr>
          <w:rFonts w:ascii="Courier New" w:hAnsi="Courier New"/>
          <w:sz w:val="24"/>
        </w:rPr>
        <w:br/>
      </w:r>
      <w:r>
        <w:rPr>
          <w:rFonts w:ascii="Courier New" w:hAnsi="Courier New"/>
          <w:sz w:val="24"/>
        </w:rPr>
        <w:t>echo Дата и время: %DATE% %TIME%</w:t>
      </w:r>
      <w:r>
        <w:rPr>
          <w:rFonts w:ascii="Courier New" w:hAnsi="Courier New"/>
          <w:sz w:val="24"/>
        </w:rPr>
        <w:br/>
      </w:r>
      <w:r>
        <w:rPr>
          <w:rFonts w:ascii="Courier New" w:hAnsi="Courier New"/>
          <w:sz w:val="24"/>
        </w:rPr>
        <w:t>echo Имя компьютера: %COMPUTERNAME%</w:t>
      </w:r>
      <w:r>
        <w:rPr>
          <w:rFonts w:ascii="Courier New" w:hAnsi="Courier New"/>
          <w:sz w:val="24"/>
        </w:rPr>
        <w:br/>
      </w:r>
      <w:r>
        <w:rPr>
          <w:rFonts w:ascii="Courier New" w:hAnsi="Courier New"/>
          <w:sz w:val="24"/>
        </w:rPr>
        <w:t>echo Домашний каталог: %USERPROFILE%</w:t>
      </w:r>
    </w:p>
    <w:p>
      <w:pPr>
        <w:pStyle w:val="Текст"/>
        <w:keepNext/>
        <w:pageBreakBefore/>
        <w:spacing w:before="280"/>
        <w:ind w:firstLine="0" w:left="0"/>
        <w:jc w:val="center"/>
      </w:pPr>
      <w:r>
        <w:t xml:space="preserve">Листинг А.14 – Сценарий </w:t>
      </w:r>
      <w:r>
        <w:rPr>
          <w:i/>
        </w:rPr>
        <w:t xml:space="preserve">bat</w:t>
      </w:r>
      <w:r>
        <w:t xml:space="preserve">_02.</w:t>
      </w:r>
      <w:r>
        <w:rPr>
          <w:i/>
        </w:rPr>
        <w:t xml:space="preserve">bat</w:t>
      </w:r>
    </w:p>
    <w:p>
      <w:pPr>
        <w:pBdr>
          <w:top w:val="single" w:sz="4" w:space="4" w:color="auto"/>
          <w:left w:val="single" w:sz="4" w:space="4" w:color="auto"/>
          <w:bottom w:val="single" w:sz="4" w:space="4" w:color="auto"/>
          <w:right w:val="single" w:sz="4" w:space="4" w:color="auto"/>
        </w:pBdr>
        <w:ind w:firstLine="0"/>
        <w:spacing w:line="240" w:lineRule="auto" w:before="0" w:after="280"/>
        <w:jc w:val="left"/>
      </w:pPr>
      <w:r>
        <w:rPr>
          <w:rFonts w:ascii="Courier New" w:hAnsi="Courier New"/>
          <w:sz w:val="24"/>
        </w:rPr>
        <w:t>@echo off</w:t>
      </w:r>
      <w:r>
        <w:rPr>
          <w:rFonts w:ascii="Courier New" w:hAnsi="Courier New"/>
          <w:sz w:val="24"/>
        </w:rPr>
        <w:br/>
      </w:r>
      <w:r>
        <w:rPr>
          <w:rFonts w:ascii="Courier New" w:hAnsi="Courier New"/>
          <w:sz w:val="24"/>
        </w:rPr>
        <w:t>rem ============================================================</w:t>
      </w:r>
      <w:r>
        <w:rPr>
          <w:rFonts w:ascii="Courier New" w:hAnsi="Courier New"/>
          <w:sz w:val="24"/>
        </w:rPr>
        <w:br/>
      </w:r>
      <w:r>
        <w:rPr>
          <w:rFonts w:ascii="Courier New" w:hAnsi="Courier New"/>
          <w:sz w:val="24"/>
        </w:rPr>
        <w:t>rem  bat_02 - имя текущего bat-файла, время модификации</w:t>
      </w:r>
      <w:r>
        <w:rPr>
          <w:rFonts w:ascii="Courier New" w:hAnsi="Courier New"/>
          <w:sz w:val="24"/>
        </w:rPr>
        <w:br/>
      </w:r>
      <w:r>
        <w:rPr>
          <w:rFonts w:ascii="Courier New" w:hAnsi="Courier New"/>
          <w:sz w:val="24"/>
        </w:rPr>
        <w:t>rem  и полный путь через расширения параметров</w:t>
      </w:r>
      <w:r>
        <w:rPr>
          <w:rFonts w:ascii="Courier New" w:hAnsi="Courier New"/>
          <w:sz w:val="24"/>
        </w:rPr>
        <w:br/>
      </w:r>
      <w:r>
        <w:rPr>
          <w:rFonts w:ascii="Courier New" w:hAnsi="Courier New"/>
          <w:sz w:val="24"/>
        </w:rPr>
        <w:t>rem ============================================================</w:t>
      </w:r>
      <w:r>
        <w:rPr>
          <w:rFonts w:ascii="Courier New" w:hAnsi="Courier New"/>
          <w:sz w:val="24"/>
        </w:rPr>
        <w:br/>
      </w:r>
      <w:r>
        <w:rPr>
          <w:rFonts w:ascii="Courier New" w:hAnsi="Courier New"/>
          <w:sz w:val="24"/>
        </w:rPr>
      </w:r>
      <w:r>
        <w:rPr>
          <w:rFonts w:ascii="Courier New" w:hAnsi="Courier New"/>
          <w:sz w:val="24"/>
        </w:rPr>
        <w:br/>
      </w:r>
      <w:r>
        <w:rPr>
          <w:rFonts w:ascii="Courier New" w:hAnsi="Courier New"/>
          <w:sz w:val="24"/>
        </w:rPr>
        <w:t>set SCRIPT=%~f0</w:t>
      </w:r>
      <w:r>
        <w:rPr>
          <w:rFonts w:ascii="Courier New" w:hAnsi="Courier New"/>
          <w:sz w:val="24"/>
        </w:rPr>
        <w:br/>
      </w:r>
      <w:r>
        <w:rPr>
          <w:rFonts w:ascii="Courier New" w:hAnsi="Courier New"/>
          <w:sz w:val="24"/>
        </w:rPr>
        <w:t>set NAME=%~n0</w:t>
      </w:r>
      <w:r>
        <w:rPr>
          <w:rFonts w:ascii="Courier New" w:hAnsi="Courier New"/>
          <w:sz w:val="24"/>
        </w:rPr>
        <w:br/>
      </w:r>
      <w:r>
        <w:rPr>
          <w:rFonts w:ascii="Courier New" w:hAnsi="Courier New"/>
          <w:sz w:val="24"/>
        </w:rPr>
      </w:r>
      <w:r>
        <w:rPr>
          <w:rFonts w:ascii="Courier New" w:hAnsi="Courier New"/>
          <w:sz w:val="24"/>
        </w:rPr>
        <w:br/>
      </w:r>
      <w:r>
        <w:rPr>
          <w:rFonts w:ascii="Courier New" w:hAnsi="Courier New"/>
          <w:sz w:val="24"/>
        </w:rPr>
        <w:t>echo === bat_02: параметры скрипта ===</w:t>
      </w:r>
      <w:r>
        <w:rPr>
          <w:rFonts w:ascii="Courier New" w:hAnsi="Courier New"/>
          <w:sz w:val="24"/>
        </w:rPr>
        <w:br/>
      </w:r>
      <w:r>
        <w:rPr>
          <w:rFonts w:ascii="Courier New" w:hAnsi="Courier New"/>
          <w:sz w:val="24"/>
        </w:rPr>
        <w:t>echo Имя файла: %NAME%</w:t>
      </w:r>
      <w:r>
        <w:rPr>
          <w:rFonts w:ascii="Courier New" w:hAnsi="Courier New"/>
          <w:sz w:val="24"/>
        </w:rPr>
        <w:br/>
      </w:r>
      <w:r>
        <w:rPr>
          <w:rFonts w:ascii="Courier New" w:hAnsi="Courier New"/>
          <w:sz w:val="24"/>
        </w:rPr>
        <w:t>for %%F in ("%SCRIPT%") do echo Изменён: %%~tF</w:t>
      </w:r>
      <w:r>
        <w:rPr>
          <w:rFonts w:ascii="Courier New" w:hAnsi="Courier New"/>
          <w:sz w:val="24"/>
        </w:rPr>
        <w:br/>
      </w:r>
      <w:r>
        <w:rPr>
          <w:rFonts w:ascii="Courier New" w:hAnsi="Courier New"/>
          <w:sz w:val="24"/>
        </w:rPr>
        <w:t>echo Полный путь: %SCRIPT%</w:t>
      </w:r>
      <w:r>
        <w:rPr>
          <w:rFonts w:ascii="Courier New" w:hAnsi="Courier New"/>
          <w:sz w:val="24"/>
        </w:rPr>
        <w:br/>
      </w:r>
      <w:r>
        <w:rPr>
          <w:rFonts w:ascii="Courier New" w:hAnsi="Courier New"/>
          <w:sz w:val="24"/>
        </w:rPr>
        <w:t>echo Расширение: %~x1</w:t>
      </w:r>
    </w:p>
    <w:p>
      <w:pPr>
        <w:pStyle w:val="Текст"/>
        <w:keepNext/>
        <w:pageBreakBefore/>
        <w:spacing w:before="280"/>
        <w:ind w:firstLine="0" w:left="0"/>
        <w:jc w:val="center"/>
      </w:pPr>
      <w:r>
        <w:t xml:space="preserve">Листинг А.15 – Сценарий </w:t>
      </w:r>
      <w:r>
        <w:rPr>
          <w:i/>
        </w:rPr>
        <w:t xml:space="preserve">bat</w:t>
      </w:r>
      <w:r>
        <w:t xml:space="preserve">_03.</w:t>
      </w:r>
      <w:r>
        <w:rPr>
          <w:i/>
        </w:rPr>
        <w:t xml:space="preserve">bat</w:t>
      </w:r>
    </w:p>
    <w:p>
      <w:pPr>
        <w:pBdr>
          <w:top w:val="single" w:sz="4" w:space="4" w:color="auto"/>
          <w:left w:val="single" w:sz="4" w:space="4" w:color="auto"/>
          <w:bottom w:val="single" w:sz="4" w:space="4" w:color="auto"/>
          <w:right w:val="single" w:sz="4" w:space="4" w:color="auto"/>
        </w:pBdr>
        <w:ind w:firstLine="0"/>
        <w:spacing w:line="240" w:lineRule="auto" w:before="0" w:after="280"/>
        <w:jc w:val="left"/>
      </w:pPr>
      <w:r>
        <w:rPr>
          <w:rFonts w:ascii="Courier New" w:hAnsi="Courier New"/>
          <w:sz w:val="24"/>
        </w:rPr>
        <w:t>@echo off</w:t>
      </w:r>
      <w:r>
        <w:rPr>
          <w:rFonts w:ascii="Courier New" w:hAnsi="Courier New"/>
          <w:sz w:val="24"/>
        </w:rPr>
        <w:br/>
      </w:r>
      <w:r>
        <w:rPr>
          <w:rFonts w:ascii="Courier New" w:hAnsi="Courier New"/>
          <w:sz w:val="24"/>
        </w:rPr>
        <w:t>rem ============================================================</w:t>
      </w:r>
      <w:r>
        <w:rPr>
          <w:rFonts w:ascii="Courier New" w:hAnsi="Courier New"/>
          <w:sz w:val="24"/>
        </w:rPr>
        <w:br/>
      </w:r>
      <w:r>
        <w:rPr>
          <w:rFonts w:ascii="Courier New" w:hAnsi="Courier New"/>
          <w:sz w:val="24"/>
        </w:rPr>
        <w:t>rem  bat_03 - вывод строки со всеми переданными параметрами</w:t>
      </w:r>
      <w:r>
        <w:rPr>
          <w:rFonts w:ascii="Courier New" w:hAnsi="Courier New"/>
          <w:sz w:val="24"/>
        </w:rPr>
        <w:br/>
      </w:r>
      <w:r>
        <w:rPr>
          <w:rFonts w:ascii="Courier New" w:hAnsi="Courier New"/>
          <w:sz w:val="24"/>
        </w:rPr>
        <w:t>rem  и первых четырёх параметров по отдельности</w:t>
      </w:r>
      <w:r>
        <w:rPr>
          <w:rFonts w:ascii="Courier New" w:hAnsi="Courier New"/>
          <w:sz w:val="24"/>
        </w:rPr>
        <w:br/>
      </w:r>
      <w:r>
        <w:rPr>
          <w:rFonts w:ascii="Courier New" w:hAnsi="Courier New"/>
          <w:sz w:val="24"/>
        </w:rPr>
        <w:t>rem ============================================================</w:t>
      </w:r>
      <w:r>
        <w:rPr>
          <w:rFonts w:ascii="Courier New" w:hAnsi="Courier New"/>
          <w:sz w:val="24"/>
        </w:rPr>
        <w:br/>
      </w:r>
      <w:r>
        <w:rPr>
          <w:rFonts w:ascii="Courier New" w:hAnsi="Courier New"/>
          <w:sz w:val="24"/>
        </w:rPr>
      </w:r>
      <w:r>
        <w:rPr>
          <w:rFonts w:ascii="Courier New" w:hAnsi="Courier New"/>
          <w:sz w:val="24"/>
        </w:rPr>
        <w:br/>
      </w:r>
      <w:r>
        <w:rPr>
          <w:rFonts w:ascii="Courier New" w:hAnsi="Courier New"/>
          <w:sz w:val="24"/>
        </w:rPr>
        <w:t>set "COUNT=%~1"</w:t>
      </w:r>
      <w:r>
        <w:rPr>
          <w:rFonts w:ascii="Courier New" w:hAnsi="Courier New"/>
          <w:sz w:val="24"/>
        </w:rPr>
        <w:br/>
      </w:r>
      <w:r>
        <w:rPr>
          <w:rFonts w:ascii="Courier New" w:hAnsi="Courier New"/>
          <w:sz w:val="24"/>
        </w:rPr>
        <w:t>shift</w:t>
      </w:r>
      <w:r>
        <w:rPr>
          <w:rFonts w:ascii="Courier New" w:hAnsi="Courier New"/>
          <w:sz w:val="24"/>
        </w:rPr>
        <w:br/>
      </w:r>
      <w:r>
        <w:rPr>
          <w:rFonts w:ascii="Courier New" w:hAnsi="Courier New"/>
          <w:sz w:val="24"/>
        </w:rPr>
        <w:t>set "ARGS=%*"</w:t>
      </w:r>
      <w:r>
        <w:rPr>
          <w:rFonts w:ascii="Courier New" w:hAnsi="Courier New"/>
          <w:sz w:val="24"/>
        </w:rPr>
        <w:br/>
      </w:r>
      <w:r>
        <w:rPr>
          <w:rFonts w:ascii="Courier New" w:hAnsi="Courier New"/>
          <w:sz w:val="24"/>
        </w:rPr>
      </w:r>
      <w:r>
        <w:rPr>
          <w:rFonts w:ascii="Courier New" w:hAnsi="Courier New"/>
          <w:sz w:val="24"/>
        </w:rPr>
        <w:br/>
      </w:r>
      <w:r>
        <w:rPr>
          <w:rFonts w:ascii="Courier New" w:hAnsi="Courier New"/>
          <w:sz w:val="24"/>
        </w:rPr>
        <w:t>echo === bat_03: параметры ===</w:t>
      </w:r>
      <w:r>
        <w:rPr>
          <w:rFonts w:ascii="Courier New" w:hAnsi="Courier New"/>
          <w:sz w:val="24"/>
        </w:rPr>
        <w:br/>
      </w:r>
      <w:r>
        <w:rPr>
          <w:rFonts w:ascii="Courier New" w:hAnsi="Courier New"/>
          <w:sz w:val="24"/>
        </w:rPr>
        <w:t>echo Все параметры: %ARGS%</w:t>
      </w:r>
      <w:r>
        <w:rPr>
          <w:rFonts w:ascii="Courier New" w:hAnsi="Courier New"/>
          <w:sz w:val="24"/>
        </w:rPr>
        <w:br/>
      </w:r>
      <w:r>
        <w:rPr>
          <w:rFonts w:ascii="Courier New" w:hAnsi="Courier New"/>
          <w:sz w:val="24"/>
        </w:rPr>
        <w:t>if not "%COUNT%"=="" goto :show</w:t>
      </w:r>
      <w:r>
        <w:rPr>
          <w:rFonts w:ascii="Courier New" w:hAnsi="Courier New"/>
          <w:sz w:val="24"/>
        </w:rPr>
        <w:br/>
      </w:r>
      <w:r>
        <w:rPr>
          <w:rFonts w:ascii="Courier New" w:hAnsi="Courier New"/>
          <w:sz w:val="24"/>
        </w:rPr>
        <w:t>echo Параметры не переданы - работаем со всем списком</w:t>
      </w:r>
      <w:r>
        <w:rPr>
          <w:rFonts w:ascii="Courier New" w:hAnsi="Courier New"/>
          <w:sz w:val="24"/>
        </w:rPr>
        <w:br/>
      </w:r>
      <w:r>
        <w:rPr>
          <w:rFonts w:ascii="Courier New" w:hAnsi="Courier New"/>
          <w:sz w:val="24"/>
        </w:rPr>
        <w:t>:show</w:t>
      </w:r>
      <w:r>
        <w:rPr>
          <w:rFonts w:ascii="Courier New" w:hAnsi="Courier New"/>
          <w:sz w:val="24"/>
        </w:rPr>
        <w:br/>
      </w:r>
      <w:r>
        <w:rPr>
          <w:rFonts w:ascii="Courier New" w:hAnsi="Courier New"/>
          <w:sz w:val="24"/>
        </w:rPr>
        <w:t>echo Первый:  %~1</w:t>
      </w:r>
      <w:r>
        <w:rPr>
          <w:rFonts w:ascii="Courier New" w:hAnsi="Courier New"/>
          <w:sz w:val="24"/>
        </w:rPr>
        <w:br/>
      </w:r>
      <w:r>
        <w:rPr>
          <w:rFonts w:ascii="Courier New" w:hAnsi="Courier New"/>
          <w:sz w:val="24"/>
        </w:rPr>
        <w:t>echo Второй:  %~2</w:t>
      </w:r>
      <w:r>
        <w:rPr>
          <w:rFonts w:ascii="Courier New" w:hAnsi="Courier New"/>
          <w:sz w:val="24"/>
        </w:rPr>
        <w:br/>
      </w:r>
      <w:r>
        <w:rPr>
          <w:rFonts w:ascii="Courier New" w:hAnsi="Courier New"/>
          <w:sz w:val="24"/>
        </w:rPr>
        <w:t>echo Третий:  %~3</w:t>
      </w:r>
      <w:r>
        <w:rPr>
          <w:rFonts w:ascii="Courier New" w:hAnsi="Courier New"/>
          <w:sz w:val="24"/>
        </w:rPr>
        <w:br/>
      </w:r>
      <w:r>
        <w:rPr>
          <w:rFonts w:ascii="Courier New" w:hAnsi="Courier New"/>
          <w:sz w:val="24"/>
        </w:rPr>
        <w:t>echo Четвёртый: %~4</w:t>
      </w:r>
    </w:p>
    <w:p>
      <w:pPr>
        <w:pStyle w:val="Текст"/>
        <w:keepNext/>
        <w:pageBreakBefore/>
        <w:spacing w:before="280"/>
        <w:ind w:firstLine="0" w:left="0"/>
        <w:jc w:val="center"/>
      </w:pPr>
      <w:r>
        <w:t xml:space="preserve">Листинг А.16 – Сценарий </w:t>
      </w:r>
      <w:r>
        <w:rPr>
          <w:i/>
        </w:rPr>
        <w:t xml:space="preserve">bat</w:t>
      </w:r>
      <w:r>
        <w:t xml:space="preserve">_04.</w:t>
      </w:r>
      <w:r>
        <w:rPr>
          <w:i/>
        </w:rPr>
        <w:t xml:space="preserve">bat</w:t>
      </w:r>
    </w:p>
    <w:p>
      <w:pPr>
        <w:pBdr>
          <w:top w:val="single" w:sz="4" w:space="4" w:color="auto"/>
          <w:left w:val="single" w:sz="4" w:space="4" w:color="auto"/>
          <w:bottom w:val="single" w:sz="4" w:space="4" w:color="auto"/>
          <w:right w:val="single" w:sz="4" w:space="4" w:color="auto"/>
        </w:pBdr>
        <w:ind w:firstLine="0"/>
        <w:spacing w:line="240" w:lineRule="auto" w:before="0" w:after="280"/>
        <w:jc w:val="left"/>
      </w:pPr>
      <w:r>
        <w:rPr>
          <w:rFonts w:ascii="Courier New" w:hAnsi="Courier New"/>
          <w:sz w:val="24"/>
        </w:rPr>
        <w:t>@echo off</w:t>
      </w:r>
      <w:r>
        <w:rPr>
          <w:rFonts w:ascii="Courier New" w:hAnsi="Courier New"/>
          <w:sz w:val="24"/>
        </w:rPr>
        <w:br/>
      </w:r>
      <w:r>
        <w:rPr>
          <w:rFonts w:ascii="Courier New" w:hAnsi="Courier New"/>
          <w:sz w:val="24"/>
        </w:rPr>
        <w:t>rem ============================================================</w:t>
      </w:r>
      <w:r>
        <w:rPr>
          <w:rFonts w:ascii="Courier New" w:hAnsi="Courier New"/>
          <w:sz w:val="24"/>
        </w:rPr>
        <w:br/>
      </w:r>
      <w:r>
        <w:rPr>
          <w:rFonts w:ascii="Courier New" w:hAnsi="Courier New"/>
          <w:sz w:val="24"/>
        </w:rPr>
        <w:t>rem  bat_04 - вычисление a-b, a+b, c/b, c*b, (a-b)*(b-a),</w:t>
      </w:r>
      <w:r>
        <w:rPr>
          <w:rFonts w:ascii="Courier New" w:hAnsi="Courier New"/>
          <w:sz w:val="24"/>
        </w:rPr>
        <w:br/>
      </w:r>
      <w:r>
        <w:rPr>
          <w:rFonts w:ascii="Courier New" w:hAnsi="Courier New"/>
          <w:sz w:val="24"/>
        </w:rPr>
        <w:t>rem  где a, b, c - первый, второй и третий параметры.</w:t>
      </w:r>
      <w:r>
        <w:rPr>
          <w:rFonts w:ascii="Courier New" w:hAnsi="Courier New"/>
          <w:sz w:val="24"/>
        </w:rPr>
        <w:br/>
      </w:r>
      <w:r>
        <w:rPr>
          <w:rFonts w:ascii="Courier New" w:hAnsi="Courier New"/>
          <w:sz w:val="24"/>
        </w:rPr>
        <w:t>rem  Деление на ноль проверяется ДО вычисления: иначе set /a</w:t>
      </w:r>
      <w:r>
        <w:rPr>
          <w:rFonts w:ascii="Courier New" w:hAnsi="Courier New"/>
          <w:sz w:val="24"/>
        </w:rPr>
        <w:br/>
      </w:r>
      <w:r>
        <w:rPr>
          <w:rFonts w:ascii="Courier New" w:hAnsi="Courier New"/>
          <w:sz w:val="24"/>
        </w:rPr>
        <w:t>rem  обрывает пакет сообщением об ошибке и следующие echo не</w:t>
      </w:r>
      <w:r>
        <w:rPr>
          <w:rFonts w:ascii="Courier New" w:hAnsi="Courier New"/>
          <w:sz w:val="24"/>
        </w:rPr>
        <w:br/>
      </w:r>
      <w:r>
        <w:rPr>
          <w:rFonts w:ascii="Courier New" w:hAnsi="Courier New"/>
          <w:sz w:val="24"/>
        </w:rPr>
        <w:t>rem  выводятся вовсе.</w:t>
      </w:r>
      <w:r>
        <w:rPr>
          <w:rFonts w:ascii="Courier New" w:hAnsi="Courier New"/>
          <w:sz w:val="24"/>
        </w:rPr>
        <w:br/>
      </w:r>
      <w:r>
        <w:rPr>
          <w:rFonts w:ascii="Courier New" w:hAnsi="Courier New"/>
          <w:sz w:val="24"/>
        </w:rPr>
        <w:t>rem ============================================================</w:t>
      </w:r>
      <w:r>
        <w:rPr>
          <w:rFonts w:ascii="Courier New" w:hAnsi="Courier New"/>
          <w:sz w:val="24"/>
        </w:rPr>
        <w:br/>
      </w:r>
      <w:r>
        <w:rPr>
          <w:rFonts w:ascii="Courier New" w:hAnsi="Courier New"/>
          <w:sz w:val="24"/>
        </w:rPr>
      </w:r>
      <w:r>
        <w:rPr>
          <w:rFonts w:ascii="Courier New" w:hAnsi="Courier New"/>
          <w:sz w:val="24"/>
        </w:rPr>
        <w:br/>
      </w:r>
      <w:r>
        <w:rPr>
          <w:rFonts w:ascii="Courier New" w:hAnsi="Courier New"/>
          <w:sz w:val="24"/>
        </w:rPr>
        <w:t>setlocal enabledelayedexpansion</w:t>
      </w:r>
      <w:r>
        <w:rPr>
          <w:rFonts w:ascii="Courier New" w:hAnsi="Courier New"/>
          <w:sz w:val="24"/>
        </w:rPr>
        <w:br/>
      </w:r>
      <w:r>
        <w:rPr>
          <w:rFonts w:ascii="Courier New" w:hAnsi="Courier New"/>
          <w:sz w:val="24"/>
        </w:rPr>
      </w:r>
      <w:r>
        <w:rPr>
          <w:rFonts w:ascii="Courier New" w:hAnsi="Courier New"/>
          <w:sz w:val="24"/>
        </w:rPr>
        <w:br/>
      </w:r>
      <w:r>
        <w:rPr>
          <w:rFonts w:ascii="Courier New" w:hAnsi="Courier New"/>
          <w:sz w:val="24"/>
        </w:rPr>
        <w:t>set /a a=%~1</w:t>
      </w:r>
      <w:r>
        <w:rPr>
          <w:rFonts w:ascii="Courier New" w:hAnsi="Courier New"/>
          <w:sz w:val="24"/>
        </w:rPr>
        <w:br/>
      </w:r>
      <w:r>
        <w:rPr>
          <w:rFonts w:ascii="Courier New" w:hAnsi="Courier New"/>
          <w:sz w:val="24"/>
        </w:rPr>
        <w:t>set /a b=%~2</w:t>
      </w:r>
      <w:r>
        <w:rPr>
          <w:rFonts w:ascii="Courier New" w:hAnsi="Courier New"/>
          <w:sz w:val="24"/>
        </w:rPr>
        <w:br/>
      </w:r>
      <w:r>
        <w:rPr>
          <w:rFonts w:ascii="Courier New" w:hAnsi="Courier New"/>
          <w:sz w:val="24"/>
        </w:rPr>
        <w:t>set /a c=%~3</w:t>
      </w:r>
      <w:r>
        <w:rPr>
          <w:rFonts w:ascii="Courier New" w:hAnsi="Courier New"/>
          <w:sz w:val="24"/>
        </w:rPr>
        <w:br/>
      </w:r>
      <w:r>
        <w:rPr>
          <w:rFonts w:ascii="Courier New" w:hAnsi="Courier New"/>
          <w:sz w:val="24"/>
        </w:rPr>
      </w:r>
      <w:r>
        <w:rPr>
          <w:rFonts w:ascii="Courier New" w:hAnsi="Courier New"/>
          <w:sz w:val="24"/>
        </w:rPr>
        <w:br/>
      </w:r>
      <w:r>
        <w:rPr>
          <w:rFonts w:ascii="Courier New" w:hAnsi="Courier New"/>
          <w:sz w:val="24"/>
        </w:rPr>
        <w:t>if "%a%"=="" set /a a=1</w:t>
      </w:r>
      <w:r>
        <w:rPr>
          <w:rFonts w:ascii="Courier New" w:hAnsi="Courier New"/>
          <w:sz w:val="24"/>
        </w:rPr>
        <w:br/>
      </w:r>
      <w:r>
        <w:rPr>
          <w:rFonts w:ascii="Courier New" w:hAnsi="Courier New"/>
          <w:sz w:val="24"/>
        </w:rPr>
        <w:t>if "%b%"=="" set /a b=1</w:t>
      </w:r>
      <w:r>
        <w:rPr>
          <w:rFonts w:ascii="Courier New" w:hAnsi="Courier New"/>
          <w:sz w:val="24"/>
        </w:rPr>
        <w:br/>
      </w:r>
      <w:r>
        <w:rPr>
          <w:rFonts w:ascii="Courier New" w:hAnsi="Courier New"/>
          <w:sz w:val="24"/>
        </w:rPr>
        <w:t>if "%c%"=="" set /a c=1</w:t>
      </w:r>
      <w:r>
        <w:rPr>
          <w:rFonts w:ascii="Courier New" w:hAnsi="Courier New"/>
          <w:sz w:val="24"/>
        </w:rPr>
        <w:br/>
      </w:r>
      <w:r>
        <w:rPr>
          <w:rFonts w:ascii="Courier New" w:hAnsi="Courier New"/>
          <w:sz w:val="24"/>
        </w:rPr>
      </w:r>
      <w:r>
        <w:rPr>
          <w:rFonts w:ascii="Courier New" w:hAnsi="Courier New"/>
          <w:sz w:val="24"/>
        </w:rPr>
        <w:br/>
      </w:r>
      <w:r>
        <w:rPr>
          <w:rFonts w:ascii="Courier New" w:hAnsi="Courier New"/>
          <w:sz w:val="24"/>
        </w:rPr>
        <w:t>echo === bat_04: арифметика ===</w:t>
      </w:r>
      <w:r>
        <w:rPr>
          <w:rFonts w:ascii="Courier New" w:hAnsi="Courier New"/>
          <w:sz w:val="24"/>
        </w:rPr>
        <w:br/>
      </w:r>
      <w:r>
        <w:rPr>
          <w:rFonts w:ascii="Courier New" w:hAnsi="Courier New"/>
          <w:sz w:val="24"/>
        </w:rPr>
        <w:t>echo a=%a%  b=%b%  c=%c%</w:t>
      </w:r>
      <w:r>
        <w:rPr>
          <w:rFonts w:ascii="Courier New" w:hAnsi="Courier New"/>
          <w:sz w:val="24"/>
        </w:rPr>
        <w:br/>
      </w:r>
      <w:r>
        <w:rPr>
          <w:rFonts w:ascii="Courier New" w:hAnsi="Courier New"/>
          <w:sz w:val="24"/>
        </w:rPr>
      </w:r>
      <w:r>
        <w:rPr>
          <w:rFonts w:ascii="Courier New" w:hAnsi="Courier New"/>
          <w:sz w:val="24"/>
        </w:rPr>
        <w:br/>
      </w:r>
      <w:r>
        <w:rPr>
          <w:rFonts w:ascii="Courier New" w:hAnsi="Courier New"/>
          <w:sz w:val="24"/>
        </w:rPr>
        <w:t>set /a diff=a-b</w:t>
      </w:r>
      <w:r>
        <w:rPr>
          <w:rFonts w:ascii="Courier New" w:hAnsi="Courier New"/>
          <w:sz w:val="24"/>
        </w:rPr>
        <w:br/>
      </w:r>
      <w:r>
        <w:rPr>
          <w:rFonts w:ascii="Courier New" w:hAnsi="Courier New"/>
          <w:sz w:val="24"/>
        </w:rPr>
        <w:t>set /a sum=a+b</w:t>
      </w:r>
      <w:r>
        <w:rPr>
          <w:rFonts w:ascii="Courier New" w:hAnsi="Courier New"/>
          <w:sz w:val="24"/>
        </w:rPr>
        <w:br/>
      </w:r>
      <w:r>
        <w:rPr>
          <w:rFonts w:ascii="Courier New" w:hAnsi="Courier New"/>
          <w:sz w:val="24"/>
        </w:rPr>
        <w:t>set /a prod=a*b</w:t>
      </w:r>
      <w:r>
        <w:rPr>
          <w:rFonts w:ascii="Courier New" w:hAnsi="Courier New"/>
          <w:sz w:val="24"/>
        </w:rPr>
        <w:br/>
      </w:r>
      <w:r>
        <w:rPr>
          <w:rFonts w:ascii="Courier New" w:hAnsi="Courier New"/>
          <w:sz w:val="24"/>
        </w:rPr>
        <w:t>set /a cross=b-a</w:t>
      </w:r>
      <w:r>
        <w:rPr>
          <w:rFonts w:ascii="Courier New" w:hAnsi="Courier New"/>
          <w:sz w:val="24"/>
        </w:rPr>
        <w:br/>
      </w:r>
      <w:r>
        <w:rPr>
          <w:rFonts w:ascii="Courier New" w:hAnsi="Courier New"/>
          <w:sz w:val="24"/>
        </w:rPr>
        <w:t>set /a expr=diff*cross</w:t>
      </w:r>
      <w:r>
        <w:rPr>
          <w:rFonts w:ascii="Courier New" w:hAnsi="Courier New"/>
          <w:sz w:val="24"/>
        </w:rPr>
        <w:br/>
      </w:r>
      <w:r>
        <w:rPr>
          <w:rFonts w:ascii="Courier New" w:hAnsi="Courier New"/>
          <w:sz w:val="24"/>
        </w:rPr>
      </w:r>
      <w:r>
        <w:rPr>
          <w:rFonts w:ascii="Courier New" w:hAnsi="Courier New"/>
          <w:sz w:val="24"/>
        </w:rPr>
        <w:br/>
      </w:r>
      <w:r>
        <w:rPr>
          <w:rFonts w:ascii="Courier New" w:hAnsi="Courier New"/>
          <w:sz w:val="24"/>
        </w:rPr>
        <w:t>echo a-b = %diff%</w:t>
      </w:r>
      <w:r>
        <w:rPr>
          <w:rFonts w:ascii="Courier New" w:hAnsi="Courier New"/>
          <w:sz w:val="24"/>
        </w:rPr>
        <w:br/>
      </w:r>
      <w:r>
        <w:rPr>
          <w:rFonts w:ascii="Courier New" w:hAnsi="Courier New"/>
          <w:sz w:val="24"/>
        </w:rPr>
        <w:t>echo a+b = %sum%</w:t>
      </w:r>
      <w:r>
        <w:rPr>
          <w:rFonts w:ascii="Courier New" w:hAnsi="Courier New"/>
          <w:sz w:val="24"/>
        </w:rPr>
        <w:br/>
      </w:r>
      <w:r>
        <w:rPr>
          <w:rFonts w:ascii="Courier New" w:hAnsi="Courier New"/>
          <w:sz w:val="24"/>
        </w:rPr>
        <w:t>echo a*b = %prod%</w:t>
      </w:r>
      <w:r>
        <w:rPr>
          <w:rFonts w:ascii="Courier New" w:hAnsi="Courier New"/>
          <w:sz w:val="24"/>
        </w:rPr>
        <w:br/>
      </w:r>
      <w:r>
        <w:rPr>
          <w:rFonts w:ascii="Courier New" w:hAnsi="Courier New"/>
          <w:sz w:val="24"/>
        </w:rPr>
        <w:t>echo (a-b)*(b-a) = %expr%</w:t>
      </w:r>
      <w:r>
        <w:rPr>
          <w:rFonts w:ascii="Courier New" w:hAnsi="Courier New"/>
          <w:sz w:val="24"/>
        </w:rPr>
        <w:br/>
      </w:r>
      <w:r>
        <w:rPr>
          <w:rFonts w:ascii="Courier New" w:hAnsi="Courier New"/>
          <w:sz w:val="24"/>
        </w:rPr>
      </w:r>
      <w:r>
        <w:rPr>
          <w:rFonts w:ascii="Courier New" w:hAnsi="Courier New"/>
          <w:sz w:val="24"/>
        </w:rPr>
        <w:br/>
      </w:r>
      <w:r>
        <w:rPr>
          <w:rFonts w:ascii="Courier New" w:hAnsi="Courier New"/>
          <w:sz w:val="24"/>
        </w:rPr>
        <w:t>if %b%==0 (</w:t>
      </w:r>
      <w:r>
        <w:rPr>
          <w:rFonts w:ascii="Courier New" w:hAnsi="Courier New"/>
          <w:sz w:val="24"/>
        </w:rPr>
        <w:br/>
      </w:r>
      <w:r>
        <w:rPr>
          <w:rFonts w:ascii="Courier New" w:hAnsi="Courier New"/>
          <w:sz w:val="24"/>
        </w:rPr>
        <w:t xml:space="preserve">    echo c/b = ОШИБКА: деление на ноль невозможно</w:t>
      </w:r>
      <w:r>
        <w:rPr>
          <w:rFonts w:ascii="Courier New" w:hAnsi="Courier New"/>
          <w:sz w:val="24"/>
        </w:rPr>
        <w:br/>
      </w:r>
      <w:r>
        <w:rPr>
          <w:rFonts w:ascii="Courier New" w:hAnsi="Courier New"/>
          <w:sz w:val="24"/>
        </w:rPr>
        <w:t>) else (</w:t>
      </w:r>
      <w:r>
        <w:rPr>
          <w:rFonts w:ascii="Courier New" w:hAnsi="Courier New"/>
          <w:sz w:val="24"/>
        </w:rPr>
        <w:br/>
      </w:r>
      <w:r>
        <w:rPr>
          <w:rFonts w:ascii="Courier New" w:hAnsi="Courier New"/>
          <w:sz w:val="24"/>
        </w:rPr>
        <w:t xml:space="preserve">    set /a quot=c/b</w:t>
      </w:r>
      <w:r>
        <w:rPr>
          <w:rFonts w:ascii="Courier New" w:hAnsi="Courier New"/>
          <w:sz w:val="24"/>
        </w:rPr>
        <w:br/>
      </w:r>
      <w:r>
        <w:rPr>
          <w:rFonts w:ascii="Courier New" w:hAnsi="Courier New"/>
          <w:sz w:val="24"/>
        </w:rPr>
        <w:t xml:space="preserve">    echo c/b = !quot!</w:t>
      </w:r>
      <w:r>
        <w:rPr>
          <w:rFonts w:ascii="Courier New" w:hAnsi="Courier New"/>
          <w:sz w:val="24"/>
        </w:rPr>
        <w:br/>
      </w:r>
      <w:r>
        <w:rPr>
          <w:rFonts w:ascii="Courier New" w:hAnsi="Courier New"/>
          <w:sz w:val="24"/>
        </w:rPr>
        <w:t>)</w:t>
      </w:r>
      <w:r>
        <w:rPr>
          <w:rFonts w:ascii="Courier New" w:hAnsi="Courier New"/>
          <w:sz w:val="24"/>
        </w:rPr>
        <w:br/>
      </w:r>
      <w:r>
        <w:rPr>
          <w:rFonts w:ascii="Courier New" w:hAnsi="Courier New"/>
          <w:sz w:val="24"/>
        </w:rPr>
      </w:r>
      <w:r>
        <w:rPr>
          <w:rFonts w:ascii="Courier New" w:hAnsi="Courier New"/>
          <w:sz w:val="24"/>
        </w:rPr>
        <w:br/>
      </w:r>
      <w:r>
        <w:rPr>
          <w:rFonts w:ascii="Courier New" w:hAnsi="Courier New"/>
          <w:sz w:val="24"/>
        </w:rPr>
        <w:t>endlocal</w:t>
      </w:r>
    </w:p>
    <w:p>
      <w:pPr>
        <w:pStyle w:val="Текст"/>
        <w:keepNext/>
        <w:pageBreakBefore/>
        <w:spacing w:before="280"/>
        <w:ind w:firstLine="0" w:left="0"/>
        <w:jc w:val="center"/>
      </w:pPr>
      <w:r>
        <w:t xml:space="preserve">Листинг А.17 – Сценарий </w:t>
      </w:r>
      <w:r>
        <w:rPr>
          <w:i/>
        </w:rPr>
        <w:t xml:space="preserve">bat</w:t>
      </w:r>
      <w:r>
        <w:t xml:space="preserve">_05.</w:t>
      </w:r>
      <w:r>
        <w:rPr>
          <w:i/>
        </w:rPr>
        <w:t xml:space="preserve">bat</w:t>
      </w:r>
    </w:p>
    <w:p>
      <w:pPr>
        <w:pBdr>
          <w:top w:val="single" w:sz="4" w:space="4" w:color="auto"/>
          <w:left w:val="single" w:sz="4" w:space="4" w:color="auto"/>
          <w:bottom w:val="single" w:sz="4" w:space="4" w:color="auto"/>
          <w:right w:val="single" w:sz="4" w:space="4" w:color="auto"/>
        </w:pBdr>
        <w:ind w:firstLine="0"/>
        <w:spacing w:line="240" w:lineRule="auto" w:before="0" w:after="280"/>
        <w:jc w:val="left"/>
      </w:pPr>
      <w:r>
        <w:rPr>
          <w:rFonts w:ascii="Courier New" w:hAnsi="Courier New"/>
          <w:sz w:val="24"/>
        </w:rPr>
        <w:t>@echo off</w:t>
      </w:r>
      <w:r>
        <w:rPr>
          <w:rFonts w:ascii="Courier New" w:hAnsi="Courier New"/>
          <w:sz w:val="24"/>
        </w:rPr>
        <w:br/>
      </w:r>
      <w:r>
        <w:rPr>
          <w:rFonts w:ascii="Courier New" w:hAnsi="Courier New"/>
          <w:sz w:val="24"/>
        </w:rPr>
        <w:t>rem ============================================================</w:t>
      </w:r>
      <w:r>
        <w:rPr>
          <w:rFonts w:ascii="Courier New" w:hAnsi="Courier New"/>
          <w:sz w:val="24"/>
        </w:rPr>
        <w:br/>
      </w:r>
      <w:r>
        <w:rPr>
          <w:rFonts w:ascii="Courier New" w:hAnsi="Courier New"/>
          <w:sz w:val="24"/>
        </w:rPr>
        <w:t>rem  bat_05 - работа в режимах создание/удаление,</w:t>
      </w:r>
      <w:r>
        <w:rPr>
          <w:rFonts w:ascii="Courier New" w:hAnsi="Courier New"/>
          <w:sz w:val="24"/>
        </w:rPr>
        <w:br/>
      </w:r>
      <w:r>
        <w:rPr>
          <w:rFonts w:ascii="Courier New" w:hAnsi="Courier New"/>
          <w:sz w:val="24"/>
        </w:rPr>
        <w:t>rem  обработка отсутствия параметров, проверка существования файла</w:t>
      </w:r>
      <w:r>
        <w:rPr>
          <w:rFonts w:ascii="Courier New" w:hAnsi="Courier New"/>
          <w:sz w:val="24"/>
        </w:rPr>
        <w:br/>
      </w:r>
      <w:r>
        <w:rPr>
          <w:rFonts w:ascii="Courier New" w:hAnsi="Courier New"/>
          <w:sz w:val="24"/>
        </w:rPr>
        <w:t>rem ============================================================</w:t>
      </w:r>
      <w:r>
        <w:rPr>
          <w:rFonts w:ascii="Courier New" w:hAnsi="Courier New"/>
          <w:sz w:val="24"/>
        </w:rPr>
        <w:br/>
      </w:r>
      <w:r>
        <w:rPr>
          <w:rFonts w:ascii="Courier New" w:hAnsi="Courier New"/>
          <w:sz w:val="24"/>
        </w:rPr>
      </w:r>
      <w:r>
        <w:rPr>
          <w:rFonts w:ascii="Courier New" w:hAnsi="Courier New"/>
          <w:sz w:val="24"/>
        </w:rPr>
        <w:br/>
      </w:r>
      <w:r>
        <w:rPr>
          <w:rFonts w:ascii="Courier New" w:hAnsi="Courier New"/>
          <w:sz w:val="24"/>
        </w:rPr>
        <w:t>if "%~1"=="" goto :noargs</w:t>
      </w:r>
      <w:r>
        <w:rPr>
          <w:rFonts w:ascii="Courier New" w:hAnsi="Courier New"/>
          <w:sz w:val="24"/>
        </w:rPr>
        <w:br/>
      </w:r>
      <w:r>
        <w:rPr>
          <w:rFonts w:ascii="Courier New" w:hAnsi="Courier New"/>
          <w:sz w:val="24"/>
        </w:rPr>
        <w:t>if "%~2"=="" goto :nofile</w:t>
      </w:r>
      <w:r>
        <w:rPr>
          <w:rFonts w:ascii="Courier New" w:hAnsi="Courier New"/>
          <w:sz w:val="24"/>
        </w:rPr>
        <w:br/>
      </w:r>
      <w:r>
        <w:rPr>
          <w:rFonts w:ascii="Courier New" w:hAnsi="Courier New"/>
          <w:sz w:val="24"/>
        </w:rPr>
      </w:r>
      <w:r>
        <w:rPr>
          <w:rFonts w:ascii="Courier New" w:hAnsi="Courier New"/>
          <w:sz w:val="24"/>
        </w:rPr>
        <w:br/>
      </w:r>
      <w:r>
        <w:rPr>
          <w:rFonts w:ascii="Courier New" w:hAnsi="Courier New"/>
          <w:sz w:val="24"/>
        </w:rPr>
        <w:t>set "MODE=%~1"</w:t>
      </w:r>
      <w:r>
        <w:rPr>
          <w:rFonts w:ascii="Courier New" w:hAnsi="Courier New"/>
          <w:sz w:val="24"/>
        </w:rPr>
        <w:br/>
      </w:r>
      <w:r>
        <w:rPr>
          <w:rFonts w:ascii="Courier New" w:hAnsi="Courier New"/>
          <w:sz w:val="24"/>
        </w:rPr>
        <w:t>set "FILE=%~2"</w:t>
      </w:r>
      <w:r>
        <w:rPr>
          <w:rFonts w:ascii="Courier New" w:hAnsi="Courier New"/>
          <w:sz w:val="24"/>
        </w:rPr>
        <w:br/>
      </w:r>
      <w:r>
        <w:rPr>
          <w:rFonts w:ascii="Courier New" w:hAnsi="Courier New"/>
          <w:sz w:val="24"/>
        </w:rPr>
      </w:r>
      <w:r>
        <w:rPr>
          <w:rFonts w:ascii="Courier New" w:hAnsi="Courier New"/>
          <w:sz w:val="24"/>
        </w:rPr>
        <w:br/>
      </w:r>
      <w:r>
        <w:rPr>
          <w:rFonts w:ascii="Courier New" w:hAnsi="Courier New"/>
          <w:sz w:val="24"/>
        </w:rPr>
        <w:t>if /i "%MODE%"=="create" goto :create</w:t>
      </w:r>
      <w:r>
        <w:rPr>
          <w:rFonts w:ascii="Courier New" w:hAnsi="Courier New"/>
          <w:sz w:val="24"/>
        </w:rPr>
        <w:br/>
      </w:r>
      <w:r>
        <w:rPr>
          <w:rFonts w:ascii="Courier New" w:hAnsi="Courier New"/>
          <w:sz w:val="24"/>
        </w:rPr>
        <w:t>if /i "%MODE%"=="delete" goto :delete</w:t>
      </w:r>
      <w:r>
        <w:rPr>
          <w:rFonts w:ascii="Courier New" w:hAnsi="Courier New"/>
          <w:sz w:val="24"/>
        </w:rPr>
        <w:br/>
      </w:r>
      <w:r>
        <w:rPr>
          <w:rFonts w:ascii="Courier New" w:hAnsi="Courier New"/>
          <w:sz w:val="24"/>
        </w:rPr>
        <w:t>echo Неизвестный режим: %MODE%</w:t>
      </w:r>
      <w:r>
        <w:rPr>
          <w:rFonts w:ascii="Courier New" w:hAnsi="Courier New"/>
          <w:sz w:val="24"/>
        </w:rPr>
        <w:br/>
      </w:r>
      <w:r>
        <w:rPr>
          <w:rFonts w:ascii="Courier New" w:hAnsi="Courier New"/>
          <w:sz w:val="24"/>
        </w:rPr>
        <w:t>echo Допустимо: create, delete</w:t>
      </w:r>
      <w:r>
        <w:rPr>
          <w:rFonts w:ascii="Courier New" w:hAnsi="Courier New"/>
          <w:sz w:val="24"/>
        </w:rPr>
        <w:br/>
      </w:r>
      <w:r>
        <w:rPr>
          <w:rFonts w:ascii="Courier New" w:hAnsi="Courier New"/>
          <w:sz w:val="24"/>
        </w:rPr>
        <w:t>exit /b 1</w:t>
      </w:r>
      <w:r>
        <w:rPr>
          <w:rFonts w:ascii="Courier New" w:hAnsi="Courier New"/>
          <w:sz w:val="24"/>
        </w:rPr>
        <w:br/>
      </w:r>
      <w:r>
        <w:rPr>
          <w:rFonts w:ascii="Courier New" w:hAnsi="Courier New"/>
          <w:sz w:val="24"/>
        </w:rPr>
      </w:r>
      <w:r>
        <w:rPr>
          <w:rFonts w:ascii="Courier New" w:hAnsi="Courier New"/>
          <w:sz w:val="24"/>
        </w:rPr>
        <w:br/>
      </w:r>
      <w:r>
        <w:rPr>
          <w:rFonts w:ascii="Courier New" w:hAnsi="Courier New"/>
          <w:sz w:val="24"/>
        </w:rPr>
        <w:t>:create</w:t>
      </w:r>
      <w:r>
        <w:rPr>
          <w:rFonts w:ascii="Courier New" w:hAnsi="Courier New"/>
          <w:sz w:val="24"/>
        </w:rPr>
        <w:br/>
      </w:r>
      <w:r>
        <w:rPr>
          <w:rFonts w:ascii="Courier New" w:hAnsi="Courier New"/>
          <w:sz w:val="24"/>
        </w:rPr>
        <w:t>if exist "%FILE%" (</w:t>
      </w:r>
      <w:r>
        <w:rPr>
          <w:rFonts w:ascii="Courier New" w:hAnsi="Courier New"/>
          <w:sz w:val="24"/>
        </w:rPr>
        <w:br/>
      </w:r>
      <w:r>
        <w:rPr>
          <w:rFonts w:ascii="Courier New" w:hAnsi="Courier New"/>
          <w:sz w:val="24"/>
        </w:rPr>
        <w:t xml:space="preserve">    echo Файл уже существует: %FILE%</w:t>
      </w:r>
      <w:r>
        <w:rPr>
          <w:rFonts w:ascii="Courier New" w:hAnsi="Courier New"/>
          <w:sz w:val="24"/>
        </w:rPr>
        <w:br/>
      </w:r>
      <w:r>
        <w:rPr>
          <w:rFonts w:ascii="Courier New" w:hAnsi="Courier New"/>
          <w:sz w:val="24"/>
        </w:rPr>
        <w:t xml:space="preserve">    exit /b 1</w:t>
      </w:r>
      <w:r>
        <w:rPr>
          <w:rFonts w:ascii="Courier New" w:hAnsi="Courier New"/>
          <w:sz w:val="24"/>
        </w:rPr>
        <w:br/>
      </w:r>
      <w:r>
        <w:rPr>
          <w:rFonts w:ascii="Courier New" w:hAnsi="Courier New"/>
          <w:sz w:val="24"/>
        </w:rPr>
        <w:t>)</w:t>
      </w:r>
      <w:r>
        <w:rPr>
          <w:rFonts w:ascii="Courier New" w:hAnsi="Courier New"/>
          <w:sz w:val="24"/>
        </w:rPr>
        <w:br/>
      </w:r>
      <w:r>
        <w:rPr>
          <w:rFonts w:ascii="Courier New" w:hAnsi="Courier New"/>
          <w:sz w:val="24"/>
        </w:rPr>
        <w:t>echo Создан файл %FILE%</w:t>
      </w:r>
      <w:r>
        <w:rPr>
          <w:rFonts w:ascii="Courier New" w:hAnsi="Courier New"/>
          <w:sz w:val="24"/>
        </w:rPr>
        <w:br/>
      </w:r>
      <w:r>
        <w:rPr>
          <w:rFonts w:ascii="Courier New" w:hAnsi="Courier New"/>
          <w:sz w:val="24"/>
        </w:rPr>
        <w:t>&gt; "%FILE%" echo Содержимое файла %FILE%, созданного %DATE% %TIME%</w:t>
      </w:r>
      <w:r>
        <w:rPr>
          <w:rFonts w:ascii="Courier New" w:hAnsi="Courier New"/>
          <w:sz w:val="24"/>
        </w:rPr>
        <w:br/>
      </w:r>
      <w:r>
        <w:rPr>
          <w:rFonts w:ascii="Courier New" w:hAnsi="Courier New"/>
          <w:sz w:val="24"/>
        </w:rPr>
        <w:t>exit /b 0</w:t>
      </w:r>
      <w:r>
        <w:rPr>
          <w:rFonts w:ascii="Courier New" w:hAnsi="Courier New"/>
          <w:sz w:val="24"/>
        </w:rPr>
        <w:br/>
      </w:r>
      <w:r>
        <w:rPr>
          <w:rFonts w:ascii="Courier New" w:hAnsi="Courier New"/>
          <w:sz w:val="24"/>
        </w:rPr>
      </w:r>
      <w:r>
        <w:rPr>
          <w:rFonts w:ascii="Courier New" w:hAnsi="Courier New"/>
          <w:sz w:val="24"/>
        </w:rPr>
        <w:br/>
      </w:r>
      <w:r>
        <w:rPr>
          <w:rFonts w:ascii="Courier New" w:hAnsi="Courier New"/>
          <w:sz w:val="24"/>
        </w:rPr>
        <w:t>:delete</w:t>
      </w:r>
      <w:r>
        <w:rPr>
          <w:rFonts w:ascii="Courier New" w:hAnsi="Courier New"/>
          <w:sz w:val="24"/>
        </w:rPr>
        <w:br/>
      </w:r>
      <w:r>
        <w:rPr>
          <w:rFonts w:ascii="Courier New" w:hAnsi="Courier New"/>
          <w:sz w:val="24"/>
        </w:rPr>
        <w:t>if not exist "%FILE%" (</w:t>
      </w:r>
      <w:r>
        <w:rPr>
          <w:rFonts w:ascii="Courier New" w:hAnsi="Courier New"/>
          <w:sz w:val="24"/>
        </w:rPr>
        <w:br/>
      </w:r>
      <w:r>
        <w:rPr>
          <w:rFonts w:ascii="Courier New" w:hAnsi="Courier New"/>
          <w:sz w:val="24"/>
        </w:rPr>
        <w:t xml:space="preserve">    echo Файл не найден: %FILE%</w:t>
      </w:r>
      <w:r>
        <w:rPr>
          <w:rFonts w:ascii="Courier New" w:hAnsi="Courier New"/>
          <w:sz w:val="24"/>
        </w:rPr>
        <w:br/>
      </w:r>
      <w:r>
        <w:rPr>
          <w:rFonts w:ascii="Courier New" w:hAnsi="Courier New"/>
          <w:sz w:val="24"/>
        </w:rPr>
        <w:t xml:space="preserve">    exit /b 1</w:t>
      </w:r>
      <w:r>
        <w:rPr>
          <w:rFonts w:ascii="Courier New" w:hAnsi="Courier New"/>
          <w:sz w:val="24"/>
        </w:rPr>
        <w:br/>
      </w:r>
      <w:r>
        <w:rPr>
          <w:rFonts w:ascii="Courier New" w:hAnsi="Courier New"/>
          <w:sz w:val="24"/>
        </w:rPr>
        <w:t>)</w:t>
      </w:r>
      <w:r>
        <w:rPr>
          <w:rFonts w:ascii="Courier New" w:hAnsi="Courier New"/>
          <w:sz w:val="24"/>
        </w:rPr>
        <w:br/>
      </w:r>
      <w:r>
        <w:rPr>
          <w:rFonts w:ascii="Courier New" w:hAnsi="Courier New"/>
          <w:sz w:val="24"/>
        </w:rPr>
        <w:t>del /q "%FILE%"</w:t>
      </w:r>
      <w:r>
        <w:rPr>
          <w:rFonts w:ascii="Courier New" w:hAnsi="Courier New"/>
          <w:sz w:val="24"/>
        </w:rPr>
        <w:br/>
      </w:r>
      <w:r>
        <w:rPr>
          <w:rFonts w:ascii="Courier New" w:hAnsi="Courier New"/>
          <w:sz w:val="24"/>
        </w:rPr>
        <w:t>echo Удалён файл %FILE%</w:t>
      </w:r>
      <w:r>
        <w:rPr>
          <w:rFonts w:ascii="Courier New" w:hAnsi="Courier New"/>
          <w:sz w:val="24"/>
        </w:rPr>
        <w:br/>
      </w:r>
      <w:r>
        <w:rPr>
          <w:rFonts w:ascii="Courier New" w:hAnsi="Courier New"/>
          <w:sz w:val="24"/>
        </w:rPr>
        <w:t>exit /b 0</w:t>
      </w:r>
      <w:r>
        <w:rPr>
          <w:rFonts w:ascii="Courier New" w:hAnsi="Courier New"/>
          <w:sz w:val="24"/>
        </w:rPr>
        <w:br/>
      </w:r>
      <w:r>
        <w:rPr>
          <w:rFonts w:ascii="Courier New" w:hAnsi="Courier New"/>
          <w:sz w:val="24"/>
        </w:rPr>
      </w:r>
      <w:r>
        <w:rPr>
          <w:rFonts w:ascii="Courier New" w:hAnsi="Courier New"/>
          <w:sz w:val="24"/>
        </w:rPr>
        <w:br/>
      </w:r>
      <w:r>
        <w:rPr>
          <w:rFonts w:ascii="Courier New" w:hAnsi="Courier New"/>
          <w:sz w:val="24"/>
        </w:rPr>
        <w:t>:noargs</w:t>
      </w:r>
      <w:r>
        <w:rPr>
          <w:rFonts w:ascii="Courier New" w:hAnsi="Courier New"/>
          <w:sz w:val="24"/>
        </w:rPr>
        <w:br/>
      </w:r>
      <w:r>
        <w:rPr>
          <w:rFonts w:ascii="Courier New" w:hAnsi="Courier New"/>
          <w:sz w:val="24"/>
        </w:rPr>
        <w:t>echo Ошибка: не указан режим работы</w:t>
      </w:r>
      <w:r>
        <w:rPr>
          <w:rFonts w:ascii="Courier New" w:hAnsi="Courier New"/>
          <w:sz w:val="24"/>
        </w:rPr>
        <w:br/>
      </w:r>
      <w:r>
        <w:rPr>
          <w:rFonts w:ascii="Courier New" w:hAnsi="Courier New"/>
          <w:sz w:val="24"/>
        </w:rPr>
        <w:t>echo Использование: bat_05 create^|delete имя_файла</w:t>
      </w:r>
      <w:r>
        <w:rPr>
          <w:rFonts w:ascii="Courier New" w:hAnsi="Courier New"/>
          <w:sz w:val="24"/>
        </w:rPr>
        <w:br/>
      </w:r>
      <w:r>
        <w:rPr>
          <w:rFonts w:ascii="Courier New" w:hAnsi="Courier New"/>
          <w:sz w:val="24"/>
        </w:rPr>
        <w:t>exit /b 1</w:t>
      </w:r>
      <w:r>
        <w:rPr>
          <w:rFonts w:ascii="Courier New" w:hAnsi="Courier New"/>
          <w:sz w:val="24"/>
        </w:rPr>
        <w:br/>
      </w:r>
      <w:r>
        <w:rPr>
          <w:rFonts w:ascii="Courier New" w:hAnsi="Courier New"/>
          <w:sz w:val="24"/>
        </w:rPr>
      </w:r>
      <w:r>
        <w:rPr>
          <w:rFonts w:ascii="Courier New" w:hAnsi="Courier New"/>
          <w:sz w:val="24"/>
        </w:rPr>
        <w:br/>
      </w:r>
      <w:r>
        <w:rPr>
          <w:rFonts w:ascii="Courier New" w:hAnsi="Courier New"/>
          <w:sz w:val="24"/>
        </w:rPr>
        <w:t>:nofile</w:t>
      </w:r>
      <w:r>
        <w:rPr>
          <w:rFonts w:ascii="Courier New" w:hAnsi="Courier New"/>
          <w:sz w:val="24"/>
        </w:rPr>
        <w:br/>
      </w:r>
      <w:r>
        <w:rPr>
          <w:rFonts w:ascii="Courier New" w:hAnsi="Courier New"/>
          <w:sz w:val="24"/>
        </w:rPr>
        <w:t>echo Ошибка: не указано имя файла</w:t>
      </w:r>
      <w:r>
        <w:rPr>
          <w:rFonts w:ascii="Courier New" w:hAnsi="Courier New"/>
          <w:sz w:val="24"/>
        </w:rPr>
        <w:br/>
      </w:r>
      <w:r>
        <w:rPr>
          <w:rFonts w:ascii="Courier New" w:hAnsi="Courier New"/>
          <w:sz w:val="24"/>
        </w:rPr>
        <w:t>echo Использование: bat_05 %MODE% имя_файла</w:t>
      </w:r>
      <w:r>
        <w:rPr>
          <w:rFonts w:ascii="Courier New" w:hAnsi="Courier New"/>
          <w:sz w:val="24"/>
        </w:rPr>
        <w:br/>
      </w:r>
      <w:r>
        <w:rPr>
          <w:rFonts w:ascii="Courier New" w:hAnsi="Courier New"/>
          <w:sz w:val="24"/>
        </w:rPr>
        <w:t>exit /b 1</w:t>
      </w:r>
    </w:p>
    <w:p>
      <w:pPr>
        <w:pStyle w:val="Текст"/>
        <w:keepNext/>
        <w:pageBreakBefore/>
        <w:spacing w:before="280"/>
        <w:ind w:firstLine="0" w:left="0"/>
        <w:jc w:val="center"/>
      </w:pPr>
      <w:r>
        <w:t xml:space="preserve">Листинг А.18 – Сценарий </w:t>
      </w:r>
      <w:r>
        <w:rPr>
          <w:i/>
        </w:rPr>
        <w:t xml:space="preserve">calc</w:t>
      </w:r>
      <w:r>
        <w:t xml:space="preserve">.</w:t>
      </w:r>
      <w:r>
        <w:rPr>
          <w:i/>
        </w:rPr>
        <w:t xml:space="preserve">ps</w:t>
      </w:r>
      <w:r>
        <w:t xml:space="preserve">1</w:t>
      </w:r>
    </w:p>
    <w:p>
      <w:pPr>
        <w:pBdr>
          <w:top w:val="single" w:sz="4" w:space="4" w:color="auto"/>
          <w:left w:val="single" w:sz="4" w:space="4" w:color="auto"/>
          <w:bottom w:val="single" w:sz="4" w:space="4" w:color="auto"/>
          <w:right w:val="single" w:sz="4" w:space="4" w:color="auto"/>
        </w:pBdr>
        <w:ind w:firstLine="0"/>
        <w:spacing w:line="240" w:lineRule="auto" w:before="0" w:after="280"/>
        <w:jc w:val="left"/>
      </w:pPr>
      <w:r>
        <w:rPr>
          <w:rFonts w:ascii="Courier New" w:hAnsi="Courier New"/>
          <w:sz w:val="24"/>
        </w:rPr>
        <w:t># calc.ps1 - калькулятор (уровень 8, PowerShell)</w:t>
      </w:r>
      <w:r>
        <w:rPr>
          <w:rFonts w:ascii="Courier New" w:hAnsi="Courier New"/>
          <w:sz w:val="24"/>
        </w:rPr>
        <w:br/>
      </w:r>
      <w:r>
        <w:rPr>
          <w:rFonts w:ascii="Courier New" w:hAnsi="Courier New"/>
          <w:sz w:val="24"/>
        </w:rPr>
        <w:t># Поддерживаемые операции: + - * /, остаток %, степень ^,</w:t>
      </w:r>
      <w:r>
        <w:rPr>
          <w:rFonts w:ascii="Courier New" w:hAnsi="Courier New"/>
          <w:sz w:val="24"/>
        </w:rPr>
        <w:br/>
      </w:r>
      <w:r>
        <w:rPr>
          <w:rFonts w:ascii="Courier New" w:hAnsi="Courier New"/>
          <w:sz w:val="24"/>
        </w:rPr>
        <w:t># корень sqrt a и root a b, sin cos tan (градусы),</w:t>
      </w:r>
      <w:r>
        <w:rPr>
          <w:rFonts w:ascii="Courier New" w:hAnsi="Courier New"/>
          <w:sz w:val="24"/>
        </w:rPr>
        <w:br/>
      </w:r>
      <w:r>
        <w:rPr>
          <w:rFonts w:ascii="Courier New" w:hAnsi="Courier New"/>
          <w:sz w:val="24"/>
        </w:rPr>
        <w:t># десятичный log10 и натуральный ln.</w:t>
      </w:r>
      <w:r>
        <w:rPr>
          <w:rFonts w:ascii="Courier New" w:hAnsi="Courier New"/>
          <w:sz w:val="24"/>
        </w:rPr>
        <w:br/>
      </w:r>
      <w:r>
        <w:rPr>
          <w:rFonts w:ascii="Courier New" w:hAnsi="Courier New"/>
          <w:sz w:val="24"/>
        </w:rPr>
        <w:t>#</w:t>
      </w:r>
      <w:r>
        <w:rPr>
          <w:rFonts w:ascii="Courier New" w:hAnsi="Courier New"/>
          <w:sz w:val="24"/>
        </w:rPr>
        <w:br/>
      </w:r>
      <w:r>
        <w:rPr>
          <w:rFonts w:ascii="Courier New" w:hAnsi="Courier New"/>
          <w:sz w:val="24"/>
        </w:rPr>
        <w:t># Разбор выражения идёт по правилам приоритета: сначала ^ ,</w:t>
      </w:r>
      <w:r>
        <w:rPr>
          <w:rFonts w:ascii="Courier New" w:hAnsi="Courier New"/>
          <w:sz w:val="24"/>
        </w:rPr>
        <w:br/>
      </w:r>
      <w:r>
        <w:rPr>
          <w:rFonts w:ascii="Courier New" w:hAnsi="Courier New"/>
          <w:sz w:val="24"/>
        </w:rPr>
        <w:t># затем * / % , затем + - . Один общий шаблон на всё выражение</w:t>
      </w:r>
      <w:r>
        <w:rPr>
          <w:rFonts w:ascii="Courier New" w:hAnsi="Courier New"/>
          <w:sz w:val="24"/>
        </w:rPr>
        <w:br/>
      </w:r>
      <w:r>
        <w:rPr>
          <w:rFonts w:ascii="Courier New" w:hAnsi="Courier New"/>
          <w:sz w:val="24"/>
        </w:rPr>
        <w:t># не работал: он не разбирал 2+3*4 и путал номер группы</w:t>
      </w:r>
      <w:r>
        <w:rPr>
          <w:rFonts w:ascii="Courier New" w:hAnsi="Courier New"/>
          <w:sz w:val="24"/>
        </w:rPr>
        <w:br/>
      </w:r>
      <w:r>
        <w:rPr>
          <w:rFonts w:ascii="Courier New" w:hAnsi="Courier New"/>
          <w:sz w:val="24"/>
        </w:rPr>
        <w:t># named-capture с номером оператора, из-за чего 10/0 падал</w:t>
      </w:r>
      <w:r>
        <w:rPr>
          <w:rFonts w:ascii="Courier New" w:hAnsi="Courier New"/>
          <w:sz w:val="24"/>
        </w:rPr>
        <w:br/>
      </w:r>
      <w:r>
        <w:rPr>
          <w:rFonts w:ascii="Courier New" w:hAnsi="Courier New"/>
          <w:sz w:val="24"/>
        </w:rPr>
        <w:t># с ошибкой преобразования типа.</w:t>
      </w:r>
      <w:r>
        <w:rPr>
          <w:rFonts w:ascii="Courier New" w:hAnsi="Courier New"/>
          <w:sz w:val="24"/>
        </w:rPr>
        <w:br/>
      </w:r>
      <w:r>
        <w:rPr>
          <w:rFonts w:ascii="Courier New" w:hAnsi="Courier New"/>
          <w:sz w:val="24"/>
        </w:rPr>
        <w:t># Выражения передаются обычными аргументами ($args), а не через параметр</w:t>
      </w:r>
      <w:r>
        <w:rPr>
          <w:rFonts w:ascii="Courier New" w:hAnsi="Courier New"/>
          <w:sz w:val="24"/>
        </w:rPr>
        <w:br/>
      </w:r>
      <w:r>
        <w:rPr>
          <w:rFonts w:ascii="Courier New" w:hAnsi="Courier New"/>
          <w:sz w:val="24"/>
        </w:rPr>
        <w:t># с ValueFromRemainingArguments: такой параметр перехватывал и сам путь,</w:t>
      </w:r>
      <w:r>
        <w:rPr>
          <w:rFonts w:ascii="Courier New" w:hAnsi="Courier New"/>
          <w:sz w:val="24"/>
        </w:rPr>
        <w:br/>
      </w:r>
      <w:r>
        <w:rPr>
          <w:rFonts w:ascii="Courier New" w:hAnsi="Courier New"/>
          <w:sz w:val="24"/>
        </w:rPr>
        <w:t># из-за чего calc.ps1 2+3*4 пытался читать файл с именем "2+3*4".</w:t>
      </w:r>
      <w:r>
        <w:rPr>
          <w:rFonts w:ascii="Courier New" w:hAnsi="Courier New"/>
          <w:sz w:val="24"/>
        </w:rPr>
        <w:br/>
      </w:r>
      <w:r>
        <w:rPr>
          <w:rFonts w:ascii="Courier New" w:hAnsi="Courier New"/>
          <w:sz w:val="24"/>
        </w:rPr>
        <w:t># -FileIn - файл с выражениями, по одному в строке. Нужен для автоматического</w:t>
      </w:r>
      <w:r>
        <w:rPr>
          <w:rFonts w:ascii="Courier New" w:hAnsi="Courier New"/>
          <w:sz w:val="24"/>
        </w:rPr>
        <w:br/>
      </w:r>
      <w:r>
        <w:rPr>
          <w:rFonts w:ascii="Courier New" w:hAnsi="Courier New"/>
          <w:sz w:val="24"/>
        </w:rPr>
        <w:t># прогона: Read-Host игнорирует перенаправленный stdin и блокируется.</w:t>
      </w:r>
      <w:r>
        <w:rPr>
          <w:rFonts w:ascii="Courier New" w:hAnsi="Courier New"/>
          <w:sz w:val="24"/>
        </w:rPr>
        <w:br/>
      </w:r>
      <w:r>
        <w:rPr>
          <w:rFonts w:ascii="Courier New" w:hAnsi="Courier New"/>
          <w:sz w:val="24"/>
        </w:rPr>
      </w:r>
      <w:r>
        <w:rPr>
          <w:rFonts w:ascii="Courier New" w:hAnsi="Courier New"/>
          <w:sz w:val="24"/>
        </w:rPr>
        <w:br/>
      </w:r>
      <w:r>
        <w:rPr>
          <w:rFonts w:ascii="Courier New" w:hAnsi="Courier New"/>
          <w:sz w:val="24"/>
        </w:rPr>
        <w:t>$ErrorActionPreference = "Continue"</w:t>
      </w:r>
      <w:r>
        <w:rPr>
          <w:rFonts w:ascii="Courier New" w:hAnsi="Courier New"/>
          <w:sz w:val="24"/>
        </w:rPr>
        <w:br/>
      </w:r>
      <w:r>
        <w:rPr>
          <w:rFonts w:ascii="Courier New" w:hAnsi="Courier New"/>
          <w:sz w:val="24"/>
        </w:rPr>
      </w:r>
      <w:r>
        <w:rPr>
          <w:rFonts w:ascii="Courier New" w:hAnsi="Courier New"/>
          <w:sz w:val="24"/>
        </w:rPr>
        <w:br/>
      </w:r>
      <w:r>
        <w:rPr>
          <w:rFonts w:ascii="Courier New" w:hAnsi="Courier New"/>
          <w:sz w:val="24"/>
        </w:rPr>
        <w:t># Файл ввода читаем байтами и декодируем кодовой страницей консоли:</w:t>
      </w:r>
      <w:r>
        <w:rPr>
          <w:rFonts w:ascii="Courier New" w:hAnsi="Courier New"/>
          <w:sz w:val="24"/>
        </w:rPr>
        <w:br/>
      </w:r>
      <w:r>
        <w:rPr>
          <w:rFonts w:ascii="Courier New" w:hAnsi="Courier New"/>
          <w:sz w:val="24"/>
        </w:rPr>
        <w:t># Get-Content без -Encoding берёт ANSI и ломает кириллицу (866 против 1251).</w:t>
      </w:r>
      <w:r>
        <w:rPr>
          <w:rFonts w:ascii="Courier New" w:hAnsi="Courier New"/>
          <w:sz w:val="24"/>
        </w:rPr>
        <w:br/>
      </w:r>
      <w:r>
        <w:rPr>
          <w:rFonts w:ascii="Courier New" w:hAnsi="Courier New"/>
          <w:sz w:val="24"/>
        </w:rPr>
        <w:t>function Get-ConsoleLines([string]$path) {</w:t>
      </w:r>
      <w:r>
        <w:rPr>
          <w:rFonts w:ascii="Courier New" w:hAnsi="Courier New"/>
          <w:sz w:val="24"/>
        </w:rPr>
        <w:br/>
      </w:r>
      <w:r>
        <w:rPr>
          <w:rFonts w:ascii="Courier New" w:hAnsi="Courier New"/>
          <w:sz w:val="24"/>
        </w:rPr>
        <w:t xml:space="preserve">    $enc = [System.Text.Encoding]::GetEncoding([int][Console]::OutputEncoding.CodePage)</w:t>
      </w:r>
      <w:r>
        <w:rPr>
          <w:rFonts w:ascii="Courier New" w:hAnsi="Courier New"/>
          <w:sz w:val="24"/>
        </w:rPr>
        <w:br/>
      </w:r>
      <w:r>
        <w:rPr>
          <w:rFonts w:ascii="Courier New" w:hAnsi="Courier New"/>
          <w:sz w:val="24"/>
        </w:rPr>
        <w:t xml:space="preserve">    $text = $enc.GetString([System.IO.File]::ReadAllBytes($path))</w:t>
      </w:r>
      <w:r>
        <w:rPr>
          <w:rFonts w:ascii="Courier New" w:hAnsi="Courier New"/>
          <w:sz w:val="24"/>
        </w:rPr>
        <w:br/>
      </w:r>
      <w:r>
        <w:rPr>
          <w:rFonts w:ascii="Courier New" w:hAnsi="Courier New"/>
          <w:sz w:val="24"/>
        </w:rPr>
        <w:t xml:space="preserve">    foreach ($l in ($text -split "`r?`n")) {</w:t>
      </w:r>
      <w:r>
        <w:rPr>
          <w:rFonts w:ascii="Courier New" w:hAnsi="Courier New"/>
          <w:sz w:val="24"/>
        </w:rPr>
        <w:br/>
      </w:r>
      <w:r>
        <w:rPr>
          <w:rFonts w:ascii="Courier New" w:hAnsi="Courier New"/>
          <w:sz w:val="24"/>
        </w:rPr>
        <w:t xml:space="preserve">        if ($l.Trim() -eq "") { continue }</w:t>
      </w:r>
      <w:r>
        <w:rPr>
          <w:rFonts w:ascii="Courier New" w:hAnsi="Courier New"/>
          <w:sz w:val="24"/>
        </w:rPr>
        <w:br/>
      </w:r>
      <w:r>
        <w:rPr>
          <w:rFonts w:ascii="Courier New" w:hAnsi="Courier New"/>
          <w:sz w:val="24"/>
        </w:rPr>
        <w:t xml:space="preserve">        $l.Trim()</w:t>
      </w:r>
      <w:r>
        <w:rPr>
          <w:rFonts w:ascii="Courier New" w:hAnsi="Courier New"/>
          <w:sz w:val="24"/>
        </w:rPr>
        <w:br/>
      </w:r>
      <w:r>
        <w:rPr>
          <w:rFonts w:ascii="Courier New" w:hAnsi="Courier New"/>
          <w:sz w:val="24"/>
        </w:rPr>
        <w:t xml:space="preserve">    }</w:t>
      </w:r>
      <w:r>
        <w:rPr>
          <w:rFonts w:ascii="Courier New" w:hAnsi="Courier New"/>
          <w:sz w:val="24"/>
        </w:rPr>
        <w:br/>
      </w:r>
      <w:r>
        <w:rPr>
          <w:rFonts w:ascii="Courier New" w:hAnsi="Courier New"/>
          <w:sz w:val="24"/>
        </w:rPr>
        <w:t>}</w:t>
      </w:r>
      <w:r>
        <w:rPr>
          <w:rFonts w:ascii="Courier New" w:hAnsi="Courier New"/>
          <w:sz w:val="24"/>
        </w:rPr>
        <w:br/>
      </w:r>
      <w:r>
        <w:rPr>
          <w:rFonts w:ascii="Courier New" w:hAnsi="Courier New"/>
          <w:sz w:val="24"/>
        </w:rPr>
      </w:r>
      <w:r>
        <w:rPr>
          <w:rFonts w:ascii="Courier New" w:hAnsi="Courier New"/>
          <w:sz w:val="24"/>
        </w:rPr>
        <w:br/>
      </w:r>
      <w:r>
        <w:rPr>
          <w:rFonts w:ascii="Courier New" w:hAnsi="Courier New"/>
          <w:sz w:val="24"/>
        </w:rPr>
        <w:t>function Show-Help {</w:t>
      </w:r>
      <w:r>
        <w:rPr>
          <w:rFonts w:ascii="Courier New" w:hAnsi="Courier New"/>
          <w:sz w:val="24"/>
        </w:rPr>
        <w:br/>
      </w:r>
      <w:r>
        <w:rPr>
          <w:rFonts w:ascii="Courier New" w:hAnsi="Courier New"/>
          <w:sz w:val="24"/>
        </w:rPr>
        <w:t xml:space="preserve">    Write-Host "=== Калькулятор: поддерживаемые операции ==="</w:t>
      </w:r>
      <w:r>
        <w:rPr>
          <w:rFonts w:ascii="Courier New" w:hAnsi="Courier New"/>
          <w:sz w:val="24"/>
        </w:rPr>
        <w:br/>
      </w:r>
      <w:r>
        <w:rPr>
          <w:rFonts w:ascii="Courier New" w:hAnsi="Courier New"/>
          <w:sz w:val="24"/>
        </w:rPr>
        <w:t xml:space="preserve">    Write-Host "  a+b, a-b, a*b, a/b        базовая арифметика"</w:t>
      </w:r>
      <w:r>
        <w:rPr>
          <w:rFonts w:ascii="Courier New" w:hAnsi="Courier New"/>
          <w:sz w:val="24"/>
        </w:rPr>
        <w:br/>
      </w:r>
      <w:r>
        <w:rPr>
          <w:rFonts w:ascii="Courier New" w:hAnsi="Courier New"/>
          <w:sz w:val="24"/>
        </w:rPr>
        <w:t xml:space="preserve">    Write-Host "  a%b                      остаток от деления"</w:t>
      </w:r>
      <w:r>
        <w:rPr>
          <w:rFonts w:ascii="Courier New" w:hAnsi="Courier New"/>
          <w:sz w:val="24"/>
        </w:rPr>
        <w:br/>
      </w:r>
      <w:r>
        <w:rPr>
          <w:rFonts w:ascii="Courier New" w:hAnsi="Courier New"/>
          <w:sz w:val="24"/>
        </w:rPr>
        <w:t xml:space="preserve">    Write-Host "  a^b                      возведение в степень"</w:t>
      </w:r>
      <w:r>
        <w:rPr>
          <w:rFonts w:ascii="Courier New" w:hAnsi="Courier New"/>
          <w:sz w:val="24"/>
        </w:rPr>
        <w:br/>
      </w:r>
      <w:r>
        <w:rPr>
          <w:rFonts w:ascii="Courier New" w:hAnsi="Courier New"/>
          <w:sz w:val="24"/>
        </w:rPr>
        <w:t xml:space="preserve">    Write-Host "  root a b                 корень b-й степени из a"</w:t>
      </w:r>
      <w:r>
        <w:rPr>
          <w:rFonts w:ascii="Courier New" w:hAnsi="Courier New"/>
          <w:sz w:val="24"/>
        </w:rPr>
        <w:br/>
      </w:r>
      <w:r>
        <w:rPr>
          <w:rFonts w:ascii="Courier New" w:hAnsi="Courier New"/>
          <w:sz w:val="24"/>
        </w:rPr>
        <w:t xml:space="preserve">    Write-Host "  sin a, cos a, tan a      тригонометрия (градусы)"</w:t>
      </w:r>
      <w:r>
        <w:rPr>
          <w:rFonts w:ascii="Courier New" w:hAnsi="Courier New"/>
          <w:sz w:val="24"/>
        </w:rPr>
        <w:br/>
      </w:r>
      <w:r>
        <w:rPr>
          <w:rFonts w:ascii="Courier New" w:hAnsi="Courier New"/>
          <w:sz w:val="24"/>
        </w:rPr>
        <w:t xml:space="preserve">    Write-Host "  log10 a, ln a            десятичный и натуральный логарифмы"</w:t>
      </w:r>
      <w:r>
        <w:rPr>
          <w:rFonts w:ascii="Courier New" w:hAnsi="Courier New"/>
          <w:sz w:val="24"/>
        </w:rPr>
        <w:br/>
      </w:r>
      <w:r>
        <w:rPr>
          <w:rFonts w:ascii="Courier New" w:hAnsi="Courier New"/>
          <w:sz w:val="24"/>
        </w:rPr>
        <w:t xml:space="preserve">    Write-Host "  sqrt a                   квадратный корень"</w:t>
      </w:r>
      <w:r>
        <w:rPr>
          <w:rFonts w:ascii="Courier New" w:hAnsi="Courier New"/>
          <w:sz w:val="24"/>
        </w:rPr>
        <w:br/>
      </w:r>
      <w:r>
        <w:rPr>
          <w:rFonts w:ascii="Courier New" w:hAnsi="Courier New"/>
          <w:sz w:val="24"/>
        </w:rPr>
        <w:t xml:space="preserve">    Write-Host ""</w:t>
      </w:r>
      <w:r>
        <w:rPr>
          <w:rFonts w:ascii="Courier New" w:hAnsi="Courier New"/>
          <w:sz w:val="24"/>
        </w:rPr>
        <w:br/>
      </w:r>
      <w:r>
        <w:rPr>
          <w:rFonts w:ascii="Courier New" w:hAnsi="Courier New"/>
          <w:sz w:val="24"/>
        </w:rPr>
        <w:t xml:space="preserve">    Write-Host "  Примеры: 2+3*4   root 27 3   sin 30   log10 100   10%3"</w:t>
      </w:r>
      <w:r>
        <w:rPr>
          <w:rFonts w:ascii="Courier New" w:hAnsi="Courier New"/>
          <w:sz w:val="24"/>
        </w:rPr>
        <w:br/>
      </w:r>
      <w:r>
        <w:rPr>
          <w:rFonts w:ascii="Courier New" w:hAnsi="Courier New"/>
          <w:sz w:val="24"/>
        </w:rPr>
        <w:t>}</w:t>
      </w:r>
      <w:r>
        <w:rPr>
          <w:rFonts w:ascii="Courier New" w:hAnsi="Courier New"/>
          <w:sz w:val="24"/>
        </w:rPr>
        <w:br/>
      </w:r>
      <w:r>
        <w:rPr>
          <w:rFonts w:ascii="Courier New" w:hAnsi="Courier New"/>
          <w:sz w:val="24"/>
        </w:rPr>
      </w:r>
      <w:r>
        <w:rPr>
          <w:rFonts w:ascii="Courier New" w:hAnsi="Courier New"/>
          <w:sz w:val="24"/>
        </w:rPr>
        <w:br/>
      </w:r>
      <w:r>
        <w:rPr>
          <w:rFonts w:ascii="Courier New" w:hAnsi="Courier New"/>
          <w:sz w:val="24"/>
        </w:rPr>
        <w:t># Базовое число с необязательным знаком. Культура фиксирована,</w:t>
      </w:r>
      <w:r>
        <w:rPr>
          <w:rFonts w:ascii="Courier New" w:hAnsi="Courier New"/>
          <w:sz w:val="24"/>
        </w:rPr>
        <w:br/>
      </w:r>
      <w:r>
        <w:rPr>
          <w:rFonts w:ascii="Courier New" w:hAnsi="Courier New"/>
          <w:sz w:val="24"/>
        </w:rPr>
        <w:t># иначе на машине с запятой в качестве разделителя Parse бросает исключение.</w:t>
      </w:r>
      <w:r>
        <w:rPr>
          <w:rFonts w:ascii="Courier New" w:hAnsi="Courier New"/>
          <w:sz w:val="24"/>
        </w:rPr>
        <w:br/>
      </w:r>
      <w:r>
        <w:rPr>
          <w:rFonts w:ascii="Courier New" w:hAnsi="Courier New"/>
          <w:sz w:val="24"/>
        </w:rPr>
        <w:t>function Get-Number([string]$t) {</w:t>
      </w:r>
      <w:r>
        <w:rPr>
          <w:rFonts w:ascii="Courier New" w:hAnsi="Courier New"/>
          <w:sz w:val="24"/>
        </w:rPr>
        <w:br/>
      </w:r>
      <w:r>
        <w:rPr>
          <w:rFonts w:ascii="Courier New" w:hAnsi="Courier New"/>
          <w:sz w:val="24"/>
        </w:rPr>
        <w:t xml:space="preserve">    $t = $t.Trim()</w:t>
      </w:r>
      <w:r>
        <w:rPr>
          <w:rFonts w:ascii="Courier New" w:hAnsi="Courier New"/>
          <w:sz w:val="24"/>
        </w:rPr>
        <w:br/>
      </w:r>
      <w:r>
        <w:rPr>
          <w:rFonts w:ascii="Courier New" w:hAnsi="Courier New"/>
          <w:sz w:val="24"/>
        </w:rPr>
        <w:t xml:space="preserve">    if ($t -notmatch '^[+-]?[0-9]+(\.[0-9]+)?$') { return $null }</w:t>
      </w:r>
      <w:r>
        <w:rPr>
          <w:rFonts w:ascii="Courier New" w:hAnsi="Courier New"/>
          <w:sz w:val="24"/>
        </w:rPr>
        <w:br/>
      </w:r>
      <w:r>
        <w:rPr>
          <w:rFonts w:ascii="Courier New" w:hAnsi="Courier New"/>
          <w:sz w:val="24"/>
        </w:rPr>
        <w:t xml:space="preserve">    return [double]::Parse($t, [Globalization.CultureInfo]::InvariantCulture)</w:t>
      </w:r>
      <w:r>
        <w:rPr>
          <w:rFonts w:ascii="Courier New" w:hAnsi="Courier New"/>
          <w:sz w:val="24"/>
        </w:rPr>
        <w:br/>
      </w:r>
      <w:r>
        <w:rPr>
          <w:rFonts w:ascii="Courier New" w:hAnsi="Courier New"/>
          <w:sz w:val="24"/>
        </w:rPr>
        <w:t>}</w:t>
      </w:r>
      <w:r>
        <w:rPr>
          <w:rFonts w:ascii="Courier New" w:hAnsi="Courier New"/>
          <w:sz w:val="24"/>
        </w:rPr>
        <w:br/>
      </w:r>
      <w:r>
        <w:rPr>
          <w:rFonts w:ascii="Courier New" w:hAnsi="Courier New"/>
          <w:sz w:val="24"/>
        </w:rPr>
      </w:r>
      <w:r>
        <w:rPr>
          <w:rFonts w:ascii="Courier New" w:hAnsi="Courier New"/>
          <w:sz w:val="24"/>
        </w:rPr>
        <w:br/>
      </w:r>
      <w:r>
        <w:rPr>
          <w:rFonts w:ascii="Courier New" w:hAnsi="Courier New"/>
          <w:sz w:val="24"/>
        </w:rPr>
        <w:t># Ошибку передаём через скриптовую переменную, а не через throw:</w:t>
      </w:r>
      <w:r>
        <w:rPr>
          <w:rFonts w:ascii="Courier New" w:hAnsi="Courier New"/>
          <w:sz w:val="24"/>
        </w:rPr>
        <w:br/>
      </w:r>
      <w:r>
        <w:rPr>
          <w:rFonts w:ascii="Courier New" w:hAnsi="Courier New"/>
          <w:sz w:val="24"/>
        </w:rPr>
        <w:t># throw прервал бы весь пакет и следующие выражения не считались бы.</w:t>
      </w:r>
      <w:r>
        <w:rPr>
          <w:rFonts w:ascii="Courier New" w:hAnsi="Courier New"/>
          <w:sz w:val="24"/>
        </w:rPr>
        <w:br/>
      </w:r>
      <w:r>
        <w:rPr>
          <w:rFonts w:ascii="Courier New" w:hAnsi="Courier New"/>
          <w:sz w:val="24"/>
        </w:rPr>
        <w:t>$script:Err = $null</w:t>
      </w:r>
      <w:r>
        <w:rPr>
          <w:rFonts w:ascii="Courier New" w:hAnsi="Courier New"/>
          <w:sz w:val="24"/>
        </w:rPr>
        <w:br/>
      </w:r>
      <w:r>
        <w:rPr>
          <w:rFonts w:ascii="Courier New" w:hAnsi="Courier New"/>
          <w:sz w:val="24"/>
        </w:rPr>
      </w:r>
      <w:r>
        <w:rPr>
          <w:rFonts w:ascii="Courier New" w:hAnsi="Courier New"/>
          <w:sz w:val="24"/>
        </w:rPr>
        <w:br/>
      </w:r>
      <w:r>
        <w:rPr>
          <w:rFonts w:ascii="Courier New" w:hAnsi="Courier New"/>
          <w:sz w:val="24"/>
        </w:rPr>
        <w:t># Уровень 1: сложение и вычитание - низший приоритет, левоассоциативно.</w:t>
      </w:r>
      <w:r>
        <w:rPr>
          <w:rFonts w:ascii="Courier New" w:hAnsi="Courier New"/>
          <w:sz w:val="24"/>
        </w:rPr>
        <w:br/>
      </w:r>
      <w:r>
        <w:rPr>
          <w:rFonts w:ascii="Courier New" w:hAnsi="Courier New"/>
          <w:sz w:val="24"/>
        </w:rPr>
        <w:t>function Eval-Sum([string]$e) {</w:t>
      </w:r>
      <w:r>
        <w:rPr>
          <w:rFonts w:ascii="Courier New" w:hAnsi="Courier New"/>
          <w:sz w:val="24"/>
        </w:rPr>
        <w:br/>
      </w:r>
      <w:r>
        <w:rPr>
          <w:rFonts w:ascii="Courier New" w:hAnsi="Courier New"/>
          <w:sz w:val="24"/>
        </w:rPr>
        <w:t xml:space="preserve">    $m = [regex]::Match($e, '^(.+?)\s*([+-])\s*(.+)$')</w:t>
      </w:r>
      <w:r>
        <w:rPr>
          <w:rFonts w:ascii="Courier New" w:hAnsi="Courier New"/>
          <w:sz w:val="24"/>
        </w:rPr>
        <w:br/>
      </w:r>
      <w:r>
        <w:rPr>
          <w:rFonts w:ascii="Courier New" w:hAnsi="Courier New"/>
          <w:sz w:val="24"/>
        </w:rPr>
        <w:t xml:space="preserve">    if ($m.Success -and $m.Groups[1].Value -match '[0-9)]') {</w:t>
      </w:r>
      <w:r>
        <w:rPr>
          <w:rFonts w:ascii="Courier New" w:hAnsi="Courier New"/>
          <w:sz w:val="24"/>
        </w:rPr>
        <w:br/>
      </w:r>
      <w:r>
        <w:rPr>
          <w:rFonts w:ascii="Courier New" w:hAnsi="Courier New"/>
          <w:sz w:val="24"/>
        </w:rPr>
        <w:t xml:space="preserve">        $l = Eval-Product $m.Groups[1].Value</w:t>
      </w:r>
      <w:r>
        <w:rPr>
          <w:rFonts w:ascii="Courier New" w:hAnsi="Courier New"/>
          <w:sz w:val="24"/>
        </w:rPr>
        <w:br/>
      </w:r>
      <w:r>
        <w:rPr>
          <w:rFonts w:ascii="Courier New" w:hAnsi="Courier New"/>
          <w:sz w:val="24"/>
        </w:rPr>
        <w:t xml:space="preserve">        if ($null -eq $l) { return $null }</w:t>
      </w:r>
      <w:r>
        <w:rPr>
          <w:rFonts w:ascii="Courier New" w:hAnsi="Courier New"/>
          <w:sz w:val="24"/>
        </w:rPr>
        <w:br/>
      </w:r>
      <w:r>
        <w:rPr>
          <w:rFonts w:ascii="Courier New" w:hAnsi="Courier New"/>
          <w:sz w:val="24"/>
        </w:rPr>
        <w:t xml:space="preserve">        $r = Eval-Product $m.Groups[3].Value</w:t>
      </w:r>
      <w:r>
        <w:rPr>
          <w:rFonts w:ascii="Courier New" w:hAnsi="Courier New"/>
          <w:sz w:val="24"/>
        </w:rPr>
        <w:br/>
      </w:r>
      <w:r>
        <w:rPr>
          <w:rFonts w:ascii="Courier New" w:hAnsi="Courier New"/>
          <w:sz w:val="24"/>
        </w:rPr>
        <w:t xml:space="preserve">        if ($null -eq $r) { return $null }</w:t>
      </w:r>
      <w:r>
        <w:rPr>
          <w:rFonts w:ascii="Courier New" w:hAnsi="Courier New"/>
          <w:sz w:val="24"/>
        </w:rPr>
        <w:br/>
      </w:r>
      <w:r>
        <w:rPr>
          <w:rFonts w:ascii="Courier New" w:hAnsi="Courier New"/>
          <w:sz w:val="24"/>
        </w:rPr>
        <w:t xml:space="preserve">        if ($m.Groups[2].Value -eq '+') { return $l + $r }</w:t>
      </w:r>
      <w:r>
        <w:rPr>
          <w:rFonts w:ascii="Courier New" w:hAnsi="Courier New"/>
          <w:sz w:val="24"/>
        </w:rPr>
        <w:br/>
      </w:r>
      <w:r>
        <w:rPr>
          <w:rFonts w:ascii="Courier New" w:hAnsi="Courier New"/>
          <w:sz w:val="24"/>
        </w:rPr>
        <w:t xml:space="preserve">        return $l - $r</w:t>
      </w:r>
      <w:r>
        <w:rPr>
          <w:rFonts w:ascii="Courier New" w:hAnsi="Courier New"/>
          <w:sz w:val="24"/>
        </w:rPr>
        <w:br/>
      </w:r>
      <w:r>
        <w:rPr>
          <w:rFonts w:ascii="Courier New" w:hAnsi="Courier New"/>
          <w:sz w:val="24"/>
        </w:rPr>
        <w:t xml:space="preserve">    }</w:t>
      </w:r>
      <w:r>
        <w:rPr>
          <w:rFonts w:ascii="Courier New" w:hAnsi="Courier New"/>
          <w:sz w:val="24"/>
        </w:rPr>
        <w:br/>
      </w:r>
      <w:r>
        <w:rPr>
          <w:rFonts w:ascii="Courier New" w:hAnsi="Courier New"/>
          <w:sz w:val="24"/>
        </w:rPr>
        <w:t xml:space="preserve">    return Eval-Product $e</w:t>
      </w:r>
      <w:r>
        <w:rPr>
          <w:rFonts w:ascii="Courier New" w:hAnsi="Courier New"/>
          <w:sz w:val="24"/>
        </w:rPr>
        <w:br/>
      </w:r>
      <w:r>
        <w:rPr>
          <w:rFonts w:ascii="Courier New" w:hAnsi="Courier New"/>
          <w:sz w:val="24"/>
        </w:rPr>
        <w:t>}</w:t>
      </w:r>
      <w:r>
        <w:rPr>
          <w:rFonts w:ascii="Courier New" w:hAnsi="Courier New"/>
          <w:sz w:val="24"/>
        </w:rPr>
        <w:br/>
      </w:r>
      <w:r>
        <w:rPr>
          <w:rFonts w:ascii="Courier New" w:hAnsi="Courier New"/>
          <w:sz w:val="24"/>
        </w:rPr>
      </w:r>
      <w:r>
        <w:rPr>
          <w:rFonts w:ascii="Courier New" w:hAnsi="Courier New"/>
          <w:sz w:val="24"/>
        </w:rPr>
        <w:br/>
      </w:r>
      <w:r>
        <w:rPr>
          <w:rFonts w:ascii="Courier New" w:hAnsi="Courier New"/>
          <w:sz w:val="24"/>
        </w:rPr>
        <w:t># Уровень 2: умножение, деление, остаток от деления.</w:t>
      </w:r>
      <w:r>
        <w:rPr>
          <w:rFonts w:ascii="Courier New" w:hAnsi="Courier New"/>
          <w:sz w:val="24"/>
        </w:rPr>
        <w:br/>
      </w:r>
      <w:r>
        <w:rPr>
          <w:rFonts w:ascii="Courier New" w:hAnsi="Courier New"/>
          <w:sz w:val="24"/>
        </w:rPr>
        <w:t>function Eval-Product([string]$e) {</w:t>
      </w:r>
      <w:r>
        <w:rPr>
          <w:rFonts w:ascii="Courier New" w:hAnsi="Courier New"/>
          <w:sz w:val="24"/>
        </w:rPr>
        <w:br/>
      </w:r>
      <w:r>
        <w:rPr>
          <w:rFonts w:ascii="Courier New" w:hAnsi="Courier New"/>
          <w:sz w:val="24"/>
        </w:rPr>
        <w:t xml:space="preserve">    $m = [regex]::Match($e, '^(.+?)\s*([*/%])\s*(.+)$')</w:t>
      </w:r>
      <w:r>
        <w:rPr>
          <w:rFonts w:ascii="Courier New" w:hAnsi="Courier New"/>
          <w:sz w:val="24"/>
        </w:rPr>
        <w:br/>
      </w:r>
      <w:r>
        <w:rPr>
          <w:rFonts w:ascii="Courier New" w:hAnsi="Courier New"/>
          <w:sz w:val="24"/>
        </w:rPr>
        <w:t xml:space="preserve">    if ($m.Success -and $m.Groups[1].Value -match '[0-9)]') {</w:t>
      </w:r>
      <w:r>
        <w:rPr>
          <w:rFonts w:ascii="Courier New" w:hAnsi="Courier New"/>
          <w:sz w:val="24"/>
        </w:rPr>
        <w:br/>
      </w:r>
      <w:r>
        <w:rPr>
          <w:rFonts w:ascii="Courier New" w:hAnsi="Courier New"/>
          <w:sz w:val="24"/>
        </w:rPr>
        <w:t xml:space="preserve">        $l = Eval-Power $m.Groups[1].Value</w:t>
      </w:r>
      <w:r>
        <w:rPr>
          <w:rFonts w:ascii="Courier New" w:hAnsi="Courier New"/>
          <w:sz w:val="24"/>
        </w:rPr>
        <w:br/>
      </w:r>
      <w:r>
        <w:rPr>
          <w:rFonts w:ascii="Courier New" w:hAnsi="Courier New"/>
          <w:sz w:val="24"/>
        </w:rPr>
        <w:t xml:space="preserve">        if ($null -eq $l) { return $null }</w:t>
      </w:r>
      <w:r>
        <w:rPr>
          <w:rFonts w:ascii="Courier New" w:hAnsi="Courier New"/>
          <w:sz w:val="24"/>
        </w:rPr>
        <w:br/>
      </w:r>
      <w:r>
        <w:rPr>
          <w:rFonts w:ascii="Courier New" w:hAnsi="Courier New"/>
          <w:sz w:val="24"/>
        </w:rPr>
        <w:t xml:space="preserve">        $r = Eval-Power $m.Groups[3].Value</w:t>
      </w:r>
      <w:r>
        <w:rPr>
          <w:rFonts w:ascii="Courier New" w:hAnsi="Courier New"/>
          <w:sz w:val="24"/>
        </w:rPr>
        <w:br/>
      </w:r>
      <w:r>
        <w:rPr>
          <w:rFonts w:ascii="Courier New" w:hAnsi="Courier New"/>
          <w:sz w:val="24"/>
        </w:rPr>
        <w:t xml:space="preserve">        if ($null -eq $r) { return $null }</w:t>
      </w:r>
      <w:r>
        <w:rPr>
          <w:rFonts w:ascii="Courier New" w:hAnsi="Courier New"/>
          <w:sz w:val="24"/>
        </w:rPr>
        <w:br/>
      </w:r>
      <w:r>
        <w:rPr>
          <w:rFonts w:ascii="Courier New" w:hAnsi="Courier New"/>
          <w:sz w:val="24"/>
        </w:rPr>
        <w:t xml:space="preserve">        switch ($m.Groups[2].Value) {</w:t>
      </w:r>
      <w:r>
        <w:rPr>
          <w:rFonts w:ascii="Courier New" w:hAnsi="Courier New"/>
          <w:sz w:val="24"/>
        </w:rPr>
        <w:br/>
      </w:r>
      <w:r>
        <w:rPr>
          <w:rFonts w:ascii="Courier New" w:hAnsi="Courier New"/>
          <w:sz w:val="24"/>
        </w:rPr>
        <w:t xml:space="preserve">            "*" { return $l * $r }</w:t>
      </w:r>
      <w:r>
        <w:rPr>
          <w:rFonts w:ascii="Courier New" w:hAnsi="Courier New"/>
          <w:sz w:val="24"/>
        </w:rPr>
        <w:br/>
      </w:r>
      <w:r>
        <w:rPr>
          <w:rFonts w:ascii="Courier New" w:hAnsi="Courier New"/>
          <w:sz w:val="24"/>
        </w:rPr>
        <w:t xml:space="preserve">            "/" {</w:t>
      </w:r>
      <w:r>
        <w:rPr>
          <w:rFonts w:ascii="Courier New" w:hAnsi="Courier New"/>
          <w:sz w:val="24"/>
        </w:rPr>
        <w:br/>
      </w:r>
      <w:r>
        <w:rPr>
          <w:rFonts w:ascii="Courier New" w:hAnsi="Courier New"/>
          <w:sz w:val="24"/>
        </w:rPr>
        <w:t xml:space="preserve">                if ($r -eq 0) { $script:Err = "деление на ноль невозможно"; return $null }</w:t>
      </w:r>
      <w:r>
        <w:rPr>
          <w:rFonts w:ascii="Courier New" w:hAnsi="Courier New"/>
          <w:sz w:val="24"/>
        </w:rPr>
        <w:br/>
      </w:r>
      <w:r>
        <w:rPr>
          <w:rFonts w:ascii="Courier New" w:hAnsi="Courier New"/>
          <w:sz w:val="24"/>
        </w:rPr>
        <w:t xml:space="preserve">                return $l / $r</w:t>
      </w:r>
      <w:r>
        <w:rPr>
          <w:rFonts w:ascii="Courier New" w:hAnsi="Courier New"/>
          <w:sz w:val="24"/>
        </w:rPr>
        <w:br/>
      </w:r>
      <w:r>
        <w:rPr>
          <w:rFonts w:ascii="Courier New" w:hAnsi="Courier New"/>
          <w:sz w:val="24"/>
        </w:rPr>
        <w:t xml:space="preserve">            }</w:t>
      </w:r>
      <w:r>
        <w:rPr>
          <w:rFonts w:ascii="Courier New" w:hAnsi="Courier New"/>
          <w:sz w:val="24"/>
        </w:rPr>
        <w:br/>
      </w:r>
      <w:r>
        <w:rPr>
          <w:rFonts w:ascii="Courier New" w:hAnsi="Courier New"/>
          <w:sz w:val="24"/>
        </w:rPr>
        <w:t xml:space="preserve">            default {</w:t>
      </w:r>
      <w:r>
        <w:rPr>
          <w:rFonts w:ascii="Courier New" w:hAnsi="Courier New"/>
          <w:sz w:val="24"/>
        </w:rPr>
        <w:br/>
      </w:r>
      <w:r>
        <w:rPr>
          <w:rFonts w:ascii="Courier New" w:hAnsi="Courier New"/>
          <w:sz w:val="24"/>
        </w:rPr>
        <w:t xml:space="preserve">                if ($r -eq 0) { $script:Err = "остаток от деления на ноль невозможен"; return $null }</w:t>
      </w:r>
      <w:r>
        <w:rPr>
          <w:rFonts w:ascii="Courier New" w:hAnsi="Courier New"/>
          <w:sz w:val="24"/>
        </w:rPr>
        <w:br/>
      </w:r>
      <w:r>
        <w:rPr>
          <w:rFonts w:ascii="Courier New" w:hAnsi="Courier New"/>
          <w:sz w:val="24"/>
        </w:rPr>
        <w:t xml:space="preserve">                return $l - [math]::Floor($l / $r) * $r</w:t>
      </w:r>
      <w:r>
        <w:rPr>
          <w:rFonts w:ascii="Courier New" w:hAnsi="Courier New"/>
          <w:sz w:val="24"/>
        </w:rPr>
        <w:br/>
      </w:r>
      <w:r>
        <w:rPr>
          <w:rFonts w:ascii="Courier New" w:hAnsi="Courier New"/>
          <w:sz w:val="24"/>
        </w:rPr>
        <w:t xml:space="preserve">            }</w:t>
      </w:r>
      <w:r>
        <w:rPr>
          <w:rFonts w:ascii="Courier New" w:hAnsi="Courier New"/>
          <w:sz w:val="24"/>
        </w:rPr>
        <w:br/>
      </w:r>
      <w:r>
        <w:rPr>
          <w:rFonts w:ascii="Courier New" w:hAnsi="Courier New"/>
          <w:sz w:val="24"/>
        </w:rPr>
        <w:t xml:space="preserve">        }</w:t>
      </w:r>
      <w:r>
        <w:rPr>
          <w:rFonts w:ascii="Courier New" w:hAnsi="Courier New"/>
          <w:sz w:val="24"/>
        </w:rPr>
        <w:br/>
      </w:r>
      <w:r>
        <w:rPr>
          <w:rFonts w:ascii="Courier New" w:hAnsi="Courier New"/>
          <w:sz w:val="24"/>
        </w:rPr>
        <w:t xml:space="preserve">    }</w:t>
      </w:r>
      <w:r>
        <w:rPr>
          <w:rFonts w:ascii="Courier New" w:hAnsi="Courier New"/>
          <w:sz w:val="24"/>
        </w:rPr>
        <w:br/>
      </w:r>
      <w:r>
        <w:rPr>
          <w:rFonts w:ascii="Courier New" w:hAnsi="Courier New"/>
          <w:sz w:val="24"/>
        </w:rPr>
        <w:t xml:space="preserve">    return Eval-Power $e</w:t>
      </w:r>
      <w:r>
        <w:rPr>
          <w:rFonts w:ascii="Courier New" w:hAnsi="Courier New"/>
          <w:sz w:val="24"/>
        </w:rPr>
        <w:br/>
      </w:r>
      <w:r>
        <w:rPr>
          <w:rFonts w:ascii="Courier New" w:hAnsi="Courier New"/>
          <w:sz w:val="24"/>
        </w:rPr>
        <w:t>}</w:t>
      </w:r>
      <w:r>
        <w:rPr>
          <w:rFonts w:ascii="Courier New" w:hAnsi="Courier New"/>
          <w:sz w:val="24"/>
        </w:rPr>
        <w:br/>
      </w:r>
      <w:r>
        <w:rPr>
          <w:rFonts w:ascii="Courier New" w:hAnsi="Courier New"/>
          <w:sz w:val="24"/>
        </w:rPr>
      </w:r>
      <w:r>
        <w:rPr>
          <w:rFonts w:ascii="Courier New" w:hAnsi="Courier New"/>
          <w:sz w:val="24"/>
        </w:rPr>
        <w:br/>
      </w:r>
      <w:r>
        <w:rPr>
          <w:rFonts w:ascii="Courier New" w:hAnsi="Courier New"/>
          <w:sz w:val="24"/>
        </w:rPr>
        <w:t># Уровень 3: возведение в степень - правоассоциативно.</w:t>
      </w:r>
      <w:r>
        <w:rPr>
          <w:rFonts w:ascii="Courier New" w:hAnsi="Courier New"/>
          <w:sz w:val="24"/>
        </w:rPr>
        <w:br/>
      </w:r>
      <w:r>
        <w:rPr>
          <w:rFonts w:ascii="Courier New" w:hAnsi="Courier New"/>
          <w:sz w:val="24"/>
        </w:rPr>
        <w:t>function Eval-Power([string]$e) {</w:t>
      </w:r>
      <w:r>
        <w:rPr>
          <w:rFonts w:ascii="Courier New" w:hAnsi="Courier New"/>
          <w:sz w:val="24"/>
        </w:rPr>
        <w:br/>
      </w:r>
      <w:r>
        <w:rPr>
          <w:rFonts w:ascii="Courier New" w:hAnsi="Courier New"/>
          <w:sz w:val="24"/>
        </w:rPr>
        <w:t xml:space="preserve">    $m = [regex]::Match($e, '^(.+?)\s*\^\s*(.+)$')</w:t>
      </w:r>
      <w:r>
        <w:rPr>
          <w:rFonts w:ascii="Courier New" w:hAnsi="Courier New"/>
          <w:sz w:val="24"/>
        </w:rPr>
        <w:br/>
      </w:r>
      <w:r>
        <w:rPr>
          <w:rFonts w:ascii="Courier New" w:hAnsi="Courier New"/>
          <w:sz w:val="24"/>
        </w:rPr>
        <w:t xml:space="preserve">    if ($m.Success) {</w:t>
      </w:r>
      <w:r>
        <w:rPr>
          <w:rFonts w:ascii="Courier New" w:hAnsi="Courier New"/>
          <w:sz w:val="24"/>
        </w:rPr>
        <w:br/>
      </w:r>
      <w:r>
        <w:rPr>
          <w:rFonts w:ascii="Courier New" w:hAnsi="Courier New"/>
          <w:sz w:val="24"/>
        </w:rPr>
        <w:t xml:space="preserve">        $l = Get-Number $m.Groups[1].Value</w:t>
      </w:r>
      <w:r>
        <w:rPr>
          <w:rFonts w:ascii="Courier New" w:hAnsi="Courier New"/>
          <w:sz w:val="24"/>
        </w:rPr>
        <w:br/>
      </w:r>
      <w:r>
        <w:rPr>
          <w:rFonts w:ascii="Courier New" w:hAnsi="Courier New"/>
          <w:sz w:val="24"/>
        </w:rPr>
        <w:t xml:space="preserve">        if ($null -eq $l) { return $null }</w:t>
      </w:r>
      <w:r>
        <w:rPr>
          <w:rFonts w:ascii="Courier New" w:hAnsi="Courier New"/>
          <w:sz w:val="24"/>
        </w:rPr>
        <w:br/>
      </w:r>
      <w:r>
        <w:rPr>
          <w:rFonts w:ascii="Courier New" w:hAnsi="Courier New"/>
          <w:sz w:val="24"/>
        </w:rPr>
        <w:t xml:space="preserve">        $r = Eval-Power $m.Groups[2].Value</w:t>
      </w:r>
      <w:r>
        <w:rPr>
          <w:rFonts w:ascii="Courier New" w:hAnsi="Courier New"/>
          <w:sz w:val="24"/>
        </w:rPr>
        <w:br/>
      </w:r>
      <w:r>
        <w:rPr>
          <w:rFonts w:ascii="Courier New" w:hAnsi="Courier New"/>
          <w:sz w:val="24"/>
        </w:rPr>
        <w:t xml:space="preserve">        if ($null -eq $r) { return $null }</w:t>
      </w:r>
      <w:r>
        <w:rPr>
          <w:rFonts w:ascii="Courier New" w:hAnsi="Courier New"/>
          <w:sz w:val="24"/>
        </w:rPr>
        <w:br/>
      </w:r>
      <w:r>
        <w:rPr>
          <w:rFonts w:ascii="Courier New" w:hAnsi="Courier New"/>
          <w:sz w:val="24"/>
        </w:rPr>
        <w:t xml:space="preserve">        return [math]::Pow($l, $r)</w:t>
      </w:r>
      <w:r>
        <w:rPr>
          <w:rFonts w:ascii="Courier New" w:hAnsi="Courier New"/>
          <w:sz w:val="24"/>
        </w:rPr>
        <w:br/>
      </w:r>
      <w:r>
        <w:rPr>
          <w:rFonts w:ascii="Courier New" w:hAnsi="Courier New"/>
          <w:sz w:val="24"/>
        </w:rPr>
        <w:t xml:space="preserve">    }</w:t>
      </w:r>
      <w:r>
        <w:rPr>
          <w:rFonts w:ascii="Courier New" w:hAnsi="Courier New"/>
          <w:sz w:val="24"/>
        </w:rPr>
        <w:br/>
      </w:r>
      <w:r>
        <w:rPr>
          <w:rFonts w:ascii="Courier New" w:hAnsi="Courier New"/>
          <w:sz w:val="24"/>
        </w:rPr>
        <w:t xml:space="preserve">    return Get-Number $e</w:t>
      </w:r>
      <w:r>
        <w:rPr>
          <w:rFonts w:ascii="Courier New" w:hAnsi="Courier New"/>
          <w:sz w:val="24"/>
        </w:rPr>
        <w:br/>
      </w:r>
      <w:r>
        <w:rPr>
          <w:rFonts w:ascii="Courier New" w:hAnsi="Courier New"/>
          <w:sz w:val="24"/>
        </w:rPr>
        <w:t>}</w:t>
      </w:r>
      <w:r>
        <w:rPr>
          <w:rFonts w:ascii="Courier New" w:hAnsi="Courier New"/>
          <w:sz w:val="24"/>
        </w:rPr>
        <w:br/>
      </w:r>
      <w:r>
        <w:rPr>
          <w:rFonts w:ascii="Courier New" w:hAnsi="Courier New"/>
          <w:sz w:val="24"/>
        </w:rPr>
      </w:r>
      <w:r>
        <w:rPr>
          <w:rFonts w:ascii="Courier New" w:hAnsi="Courier New"/>
          <w:sz w:val="24"/>
        </w:rPr>
        <w:br/>
      </w:r>
      <w:r>
        <w:rPr>
          <w:rFonts w:ascii="Courier New" w:hAnsi="Courier New"/>
          <w:sz w:val="24"/>
        </w:rPr>
        <w:t># Форматирование числа: запятая как десятичный разделитель ломает</w:t>
      </w:r>
      <w:r>
        <w:rPr>
          <w:rFonts w:ascii="Courier New" w:hAnsi="Courier New"/>
          <w:sz w:val="24"/>
        </w:rPr>
        <w:br/>
      </w:r>
      <w:r>
        <w:rPr>
          <w:rFonts w:ascii="Courier New" w:hAnsi="Courier New"/>
          <w:sz w:val="24"/>
        </w:rPr>
        <w:t># последующий разбор выражения, поэтому печатаем точкой.</w:t>
      </w:r>
      <w:r>
        <w:rPr>
          <w:rFonts w:ascii="Courier New" w:hAnsi="Courier New"/>
          <w:sz w:val="24"/>
        </w:rPr>
        <w:br/>
      </w:r>
      <w:r>
        <w:rPr>
          <w:rFonts w:ascii="Courier New" w:hAnsi="Courier New"/>
          <w:sz w:val="24"/>
        </w:rPr>
        <w:t>function Fmt([double]$v) {</w:t>
      </w:r>
      <w:r>
        <w:rPr>
          <w:rFonts w:ascii="Courier New" w:hAnsi="Courier New"/>
          <w:sz w:val="24"/>
        </w:rPr>
        <w:br/>
      </w:r>
      <w:r>
        <w:rPr>
          <w:rFonts w:ascii="Courier New" w:hAnsi="Courier New"/>
          <w:sz w:val="24"/>
        </w:rPr>
        <w:t xml:space="preserve">    # Печатаем точкой (инвариантная культура), без хвостовых нулей:</w:t>
      </w:r>
      <w:r>
        <w:rPr>
          <w:rFonts w:ascii="Courier New" w:hAnsi="Courier New"/>
          <w:sz w:val="24"/>
        </w:rPr>
        <w:br/>
      </w:r>
      <w:r>
        <w:rPr>
          <w:rFonts w:ascii="Courier New" w:hAnsi="Courier New"/>
          <w:sz w:val="24"/>
        </w:rPr>
        <w:t xml:space="preserve">    # запятая сломала бы последующий разбор выражения, а нули не нужны.</w:t>
      </w:r>
      <w:r>
        <w:rPr>
          <w:rFonts w:ascii="Courier New" w:hAnsi="Courier New"/>
          <w:sz w:val="24"/>
        </w:rPr>
        <w:br/>
      </w:r>
      <w:r>
        <w:rPr>
          <w:rFonts w:ascii="Courier New" w:hAnsi="Courier New"/>
          <w:sz w:val="24"/>
        </w:rPr>
        <w:t xml:space="preserve">    $s = $v.ToString("F10", [System.Globalization.CultureInfo]::InvariantCulture)</w:t>
      </w:r>
      <w:r>
        <w:rPr>
          <w:rFonts w:ascii="Courier New" w:hAnsi="Courier New"/>
          <w:sz w:val="24"/>
        </w:rPr>
        <w:br/>
      </w:r>
      <w:r>
        <w:rPr>
          <w:rFonts w:ascii="Courier New" w:hAnsi="Courier New"/>
          <w:sz w:val="24"/>
        </w:rPr>
        <w:t xml:space="preserve">    if ($s.Contains(".")) { $s = $s.TrimEnd("0").TrimEnd(".") }</w:t>
      </w:r>
      <w:r>
        <w:rPr>
          <w:rFonts w:ascii="Courier New" w:hAnsi="Courier New"/>
          <w:sz w:val="24"/>
        </w:rPr>
        <w:br/>
      </w:r>
      <w:r>
        <w:rPr>
          <w:rFonts w:ascii="Courier New" w:hAnsi="Courier New"/>
          <w:sz w:val="24"/>
        </w:rPr>
        <w:t xml:space="preserve">    return $s</w:t>
      </w:r>
      <w:r>
        <w:rPr>
          <w:rFonts w:ascii="Courier New" w:hAnsi="Courier New"/>
          <w:sz w:val="24"/>
        </w:rPr>
        <w:br/>
      </w:r>
      <w:r>
        <w:rPr>
          <w:rFonts w:ascii="Courier New" w:hAnsi="Courier New"/>
          <w:sz w:val="24"/>
        </w:rPr>
        <w:t>}</w:t>
      </w:r>
      <w:r>
        <w:rPr>
          <w:rFonts w:ascii="Courier New" w:hAnsi="Courier New"/>
          <w:sz w:val="24"/>
        </w:rPr>
        <w:br/>
      </w:r>
      <w:r>
        <w:rPr>
          <w:rFonts w:ascii="Courier New" w:hAnsi="Courier New"/>
          <w:sz w:val="24"/>
        </w:rPr>
      </w:r>
      <w:r>
        <w:rPr>
          <w:rFonts w:ascii="Courier New" w:hAnsi="Courier New"/>
          <w:sz w:val="24"/>
        </w:rPr>
        <w:br/>
      </w:r>
      <w:r>
        <w:rPr>
          <w:rFonts w:ascii="Courier New" w:hAnsi="Courier New"/>
          <w:sz w:val="24"/>
        </w:rPr>
        <w:t>function Invoke-Calc([string]$line) {</w:t>
      </w:r>
      <w:r>
        <w:rPr>
          <w:rFonts w:ascii="Courier New" w:hAnsi="Courier New"/>
          <w:sz w:val="24"/>
        </w:rPr>
        <w:br/>
      </w:r>
      <w:r>
        <w:rPr>
          <w:rFonts w:ascii="Courier New" w:hAnsi="Courier New"/>
          <w:sz w:val="24"/>
        </w:rPr>
        <w:t xml:space="preserve">    $e = $line.Trim()</w:t>
      </w:r>
      <w:r>
        <w:rPr>
          <w:rFonts w:ascii="Courier New" w:hAnsi="Courier New"/>
          <w:sz w:val="24"/>
        </w:rPr>
        <w:br/>
      </w:r>
      <w:r>
        <w:rPr>
          <w:rFonts w:ascii="Courier New" w:hAnsi="Courier New"/>
          <w:sz w:val="24"/>
        </w:rPr>
        <w:t xml:space="preserve">    if ($e -eq "") { return }</w:t>
      </w:r>
      <w:r>
        <w:rPr>
          <w:rFonts w:ascii="Courier New" w:hAnsi="Courier New"/>
          <w:sz w:val="24"/>
        </w:rPr>
        <w:br/>
      </w:r>
      <w:r>
        <w:rPr>
          <w:rFonts w:ascii="Courier New" w:hAnsi="Courier New"/>
          <w:sz w:val="24"/>
        </w:rPr>
        <w:t xml:space="preserve">    $script:Err = $null</w:t>
      </w:r>
      <w:r>
        <w:rPr>
          <w:rFonts w:ascii="Courier New" w:hAnsi="Courier New"/>
          <w:sz w:val="24"/>
        </w:rPr>
        <w:br/>
      </w:r>
      <w:r>
        <w:rPr>
          <w:rFonts w:ascii="Courier New" w:hAnsi="Courier New"/>
          <w:sz w:val="24"/>
        </w:rPr>
      </w:r>
      <w:r>
        <w:rPr>
          <w:rFonts w:ascii="Courier New" w:hAnsi="Courier New"/>
          <w:sz w:val="24"/>
        </w:rPr>
        <w:br/>
      </w:r>
      <w:r>
        <w:rPr>
          <w:rFonts w:ascii="Courier New" w:hAnsi="Courier New"/>
          <w:sz w:val="24"/>
        </w:rPr>
        <w:t xml:space="preserve">    if ($e -match '^\s*root\s+(\S+)\s+(\S+)\s*$') {</w:t>
      </w:r>
      <w:r>
        <w:rPr>
          <w:rFonts w:ascii="Courier New" w:hAnsi="Courier New"/>
          <w:sz w:val="24"/>
        </w:rPr>
        <w:br/>
      </w:r>
      <w:r>
        <w:rPr>
          <w:rFonts w:ascii="Courier New" w:hAnsi="Courier New"/>
          <w:sz w:val="24"/>
        </w:rPr>
        <w:t xml:space="preserve">        $a = Get-Number $matches[1]; $n = Get-Number $matches[2]</w:t>
      </w:r>
      <w:r>
        <w:rPr>
          <w:rFonts w:ascii="Courier New" w:hAnsi="Courier New"/>
          <w:sz w:val="24"/>
        </w:rPr>
        <w:br/>
      </w:r>
      <w:r>
        <w:rPr>
          <w:rFonts w:ascii="Courier New" w:hAnsi="Courier New"/>
          <w:sz w:val="24"/>
        </w:rPr>
        <w:t xml:space="preserve">        if ($null -eq $a -or $null -eq $n) { Write-Host "ОШИБКА: не удалось разобрать выражение: $e" -ForegroundColor Red; return }</w:t>
      </w:r>
      <w:r>
        <w:rPr>
          <w:rFonts w:ascii="Courier New" w:hAnsi="Courier New"/>
          <w:sz w:val="24"/>
        </w:rPr>
        <w:br/>
      </w:r>
      <w:r>
        <w:rPr>
          <w:rFonts w:ascii="Courier New" w:hAnsi="Courier New"/>
          <w:sz w:val="24"/>
        </w:rPr>
        <w:t xml:space="preserve">        if ($n -eq 0) { Write-Host "ОШИБКА: показатель корня не может быть нулём" -ForegroundColor Red; return }</w:t>
      </w:r>
      <w:r>
        <w:rPr>
          <w:rFonts w:ascii="Courier New" w:hAnsi="Courier New"/>
          <w:sz w:val="24"/>
        </w:rPr>
        <w:br/>
      </w:r>
      <w:r>
        <w:rPr>
          <w:rFonts w:ascii="Courier New" w:hAnsi="Courier New"/>
          <w:sz w:val="24"/>
        </w:rPr>
        <w:t xml:space="preserve">        Write-Host ("{0} = {1}" -f $e, ((Fmt ([math]::Pow($a, 1.0 / $n)))))</w:t>
      </w:r>
      <w:r>
        <w:rPr>
          <w:rFonts w:ascii="Courier New" w:hAnsi="Courier New"/>
          <w:sz w:val="24"/>
        </w:rPr>
        <w:br/>
      </w:r>
      <w:r>
        <w:rPr>
          <w:rFonts w:ascii="Courier New" w:hAnsi="Courier New"/>
          <w:sz w:val="24"/>
        </w:rPr>
        <w:t xml:space="preserve">        return</w:t>
      </w:r>
      <w:r>
        <w:rPr>
          <w:rFonts w:ascii="Courier New" w:hAnsi="Courier New"/>
          <w:sz w:val="24"/>
        </w:rPr>
        <w:br/>
      </w:r>
      <w:r>
        <w:rPr>
          <w:rFonts w:ascii="Courier New" w:hAnsi="Courier New"/>
          <w:sz w:val="24"/>
        </w:rPr>
        <w:t xml:space="preserve">    }</w:t>
      </w:r>
      <w:r>
        <w:rPr>
          <w:rFonts w:ascii="Courier New" w:hAnsi="Courier New"/>
          <w:sz w:val="24"/>
        </w:rPr>
        <w:br/>
      </w:r>
      <w:r>
        <w:rPr>
          <w:rFonts w:ascii="Courier New" w:hAnsi="Courier New"/>
          <w:sz w:val="24"/>
        </w:rPr>
        <w:t xml:space="preserve">    if ($e -match '^\s*(sin|cos|tan)\s+(\S+)\s*$') {</w:t>
      </w:r>
      <w:r>
        <w:rPr>
          <w:rFonts w:ascii="Courier New" w:hAnsi="Courier New"/>
          <w:sz w:val="24"/>
        </w:rPr>
        <w:br/>
      </w:r>
      <w:r>
        <w:rPr>
          <w:rFonts w:ascii="Courier New" w:hAnsi="Courier New"/>
          <w:sz w:val="24"/>
        </w:rPr>
        <w:t xml:space="preserve">        $fn = $matches[1]; $deg = Get-Number $matches[2]</w:t>
      </w:r>
      <w:r>
        <w:rPr>
          <w:rFonts w:ascii="Courier New" w:hAnsi="Courier New"/>
          <w:sz w:val="24"/>
        </w:rPr>
        <w:br/>
      </w:r>
      <w:r>
        <w:rPr>
          <w:rFonts w:ascii="Courier New" w:hAnsi="Courier New"/>
          <w:sz w:val="24"/>
        </w:rPr>
        <w:t xml:space="preserve">        if ($null -eq $deg) { Write-Host "ОШИБКА: не удалось разобрать выражение: $e" -ForegroundColor Red; return }</w:t>
      </w:r>
      <w:r>
        <w:rPr>
          <w:rFonts w:ascii="Courier New" w:hAnsi="Courier New"/>
          <w:sz w:val="24"/>
        </w:rPr>
        <w:br/>
      </w:r>
      <w:r>
        <w:rPr>
          <w:rFonts w:ascii="Courier New" w:hAnsi="Courier New"/>
          <w:sz w:val="24"/>
        </w:rPr>
        <w:t xml:space="preserve">        $rad = $deg * [math]::PI / 180</w:t>
      </w:r>
      <w:r>
        <w:rPr>
          <w:rFonts w:ascii="Courier New" w:hAnsi="Courier New"/>
          <w:sz w:val="24"/>
        </w:rPr>
        <w:br/>
      </w:r>
      <w:r>
        <w:rPr>
          <w:rFonts w:ascii="Courier New" w:hAnsi="Courier New"/>
          <w:sz w:val="24"/>
        </w:rPr>
        <w:t xml:space="preserve">        $v = switch ($fn) {</w:t>
      </w:r>
      <w:r>
        <w:rPr>
          <w:rFonts w:ascii="Courier New" w:hAnsi="Courier New"/>
          <w:sz w:val="24"/>
        </w:rPr>
        <w:br/>
      </w:r>
      <w:r>
        <w:rPr>
          <w:rFonts w:ascii="Courier New" w:hAnsi="Courier New"/>
          <w:sz w:val="24"/>
        </w:rPr>
        <w:t xml:space="preserve">            "sin" { [math]::Sin($rad) }</w:t>
      </w:r>
      <w:r>
        <w:rPr>
          <w:rFonts w:ascii="Courier New" w:hAnsi="Courier New"/>
          <w:sz w:val="24"/>
        </w:rPr>
        <w:br/>
      </w:r>
      <w:r>
        <w:rPr>
          <w:rFonts w:ascii="Courier New" w:hAnsi="Courier New"/>
          <w:sz w:val="24"/>
        </w:rPr>
        <w:t xml:space="preserve">            "cos" { [math]::Cos($rad) }</w:t>
      </w:r>
      <w:r>
        <w:rPr>
          <w:rFonts w:ascii="Courier New" w:hAnsi="Courier New"/>
          <w:sz w:val="24"/>
        </w:rPr>
        <w:br/>
      </w:r>
      <w:r>
        <w:rPr>
          <w:rFonts w:ascii="Courier New" w:hAnsi="Courier New"/>
          <w:sz w:val="24"/>
        </w:rPr>
        <w:t xml:space="preserve">            "tan" { [math]::Tan($rad) }</w:t>
      </w:r>
      <w:r>
        <w:rPr>
          <w:rFonts w:ascii="Courier New" w:hAnsi="Courier New"/>
          <w:sz w:val="24"/>
        </w:rPr>
        <w:br/>
      </w:r>
      <w:r>
        <w:rPr>
          <w:rFonts w:ascii="Courier New" w:hAnsi="Courier New"/>
          <w:sz w:val="24"/>
        </w:rPr>
        <w:t xml:space="preserve">        }</w:t>
      </w:r>
      <w:r>
        <w:rPr>
          <w:rFonts w:ascii="Courier New" w:hAnsi="Courier New"/>
          <w:sz w:val="24"/>
        </w:rPr>
        <w:br/>
      </w:r>
      <w:r>
        <w:rPr>
          <w:rFonts w:ascii="Courier New" w:hAnsi="Courier New"/>
          <w:sz w:val="24"/>
        </w:rPr>
        <w:t xml:space="preserve">        Write-Host ("{0} = {1}" -f $e, (Fmt $v))</w:t>
      </w:r>
      <w:r>
        <w:rPr>
          <w:rFonts w:ascii="Courier New" w:hAnsi="Courier New"/>
          <w:sz w:val="24"/>
        </w:rPr>
        <w:br/>
      </w:r>
      <w:r>
        <w:rPr>
          <w:rFonts w:ascii="Courier New" w:hAnsi="Courier New"/>
          <w:sz w:val="24"/>
        </w:rPr>
        <w:t xml:space="preserve">        return</w:t>
      </w:r>
      <w:r>
        <w:rPr>
          <w:rFonts w:ascii="Courier New" w:hAnsi="Courier New"/>
          <w:sz w:val="24"/>
        </w:rPr>
        <w:br/>
      </w:r>
      <w:r>
        <w:rPr>
          <w:rFonts w:ascii="Courier New" w:hAnsi="Courier New"/>
          <w:sz w:val="24"/>
        </w:rPr>
        <w:t xml:space="preserve">    }</w:t>
      </w:r>
      <w:r>
        <w:rPr>
          <w:rFonts w:ascii="Courier New" w:hAnsi="Courier New"/>
          <w:sz w:val="24"/>
        </w:rPr>
        <w:br/>
      </w:r>
      <w:r>
        <w:rPr>
          <w:rFonts w:ascii="Courier New" w:hAnsi="Courier New"/>
          <w:sz w:val="24"/>
        </w:rPr>
        <w:t xml:space="preserve">    if ($e -match '^\s*log10\s+(\S+)\s*$') {</w:t>
      </w:r>
      <w:r>
        <w:rPr>
          <w:rFonts w:ascii="Courier New" w:hAnsi="Courier New"/>
          <w:sz w:val="24"/>
        </w:rPr>
        <w:br/>
      </w:r>
      <w:r>
        <w:rPr>
          <w:rFonts w:ascii="Courier New" w:hAnsi="Courier New"/>
          <w:sz w:val="24"/>
        </w:rPr>
        <w:t xml:space="preserve">        $a = Get-Number $matches[1]</w:t>
      </w:r>
      <w:r>
        <w:rPr>
          <w:rFonts w:ascii="Courier New" w:hAnsi="Courier New"/>
          <w:sz w:val="24"/>
        </w:rPr>
        <w:br/>
      </w:r>
      <w:r>
        <w:rPr>
          <w:rFonts w:ascii="Courier New" w:hAnsi="Courier New"/>
          <w:sz w:val="24"/>
        </w:rPr>
        <w:t xml:space="preserve">        if ($null -eq $a) { Write-Host "ОШИБКА: не удалось разобрать выражение: $e" -ForegroundColor Red; return }</w:t>
      </w:r>
      <w:r>
        <w:rPr>
          <w:rFonts w:ascii="Courier New" w:hAnsi="Courier New"/>
          <w:sz w:val="24"/>
        </w:rPr>
        <w:br/>
      </w:r>
      <w:r>
        <w:rPr>
          <w:rFonts w:ascii="Courier New" w:hAnsi="Courier New"/>
          <w:sz w:val="24"/>
        </w:rPr>
        <w:t xml:space="preserve">        if ($a -le 0) { Write-Host "ОШИБКА: аргумент логарифма должен быть больше нуля" -ForegroundColor Red; return }</w:t>
      </w:r>
      <w:r>
        <w:rPr>
          <w:rFonts w:ascii="Courier New" w:hAnsi="Courier New"/>
          <w:sz w:val="24"/>
        </w:rPr>
        <w:br/>
      </w:r>
      <w:r>
        <w:rPr>
          <w:rFonts w:ascii="Courier New" w:hAnsi="Courier New"/>
          <w:sz w:val="24"/>
        </w:rPr>
        <w:t xml:space="preserve">        Write-Host ("{0} = {1}" -f $e, ((Fmt ([math]::Log10($a)))))</w:t>
      </w:r>
      <w:r>
        <w:rPr>
          <w:rFonts w:ascii="Courier New" w:hAnsi="Courier New"/>
          <w:sz w:val="24"/>
        </w:rPr>
        <w:br/>
      </w:r>
      <w:r>
        <w:rPr>
          <w:rFonts w:ascii="Courier New" w:hAnsi="Courier New"/>
          <w:sz w:val="24"/>
        </w:rPr>
        <w:t xml:space="preserve">        return</w:t>
      </w:r>
      <w:r>
        <w:rPr>
          <w:rFonts w:ascii="Courier New" w:hAnsi="Courier New"/>
          <w:sz w:val="24"/>
        </w:rPr>
        <w:br/>
      </w:r>
      <w:r>
        <w:rPr>
          <w:rFonts w:ascii="Courier New" w:hAnsi="Courier New"/>
          <w:sz w:val="24"/>
        </w:rPr>
        <w:t xml:space="preserve">    }</w:t>
      </w:r>
      <w:r>
        <w:rPr>
          <w:rFonts w:ascii="Courier New" w:hAnsi="Courier New"/>
          <w:sz w:val="24"/>
        </w:rPr>
        <w:br/>
      </w:r>
      <w:r>
        <w:rPr>
          <w:rFonts w:ascii="Courier New" w:hAnsi="Courier New"/>
          <w:sz w:val="24"/>
        </w:rPr>
        <w:t xml:space="preserve">    if ($e -match '^\s*ln\s+(\S+)\s*$') {</w:t>
      </w:r>
      <w:r>
        <w:rPr>
          <w:rFonts w:ascii="Courier New" w:hAnsi="Courier New"/>
          <w:sz w:val="24"/>
        </w:rPr>
        <w:br/>
      </w:r>
      <w:r>
        <w:rPr>
          <w:rFonts w:ascii="Courier New" w:hAnsi="Courier New"/>
          <w:sz w:val="24"/>
        </w:rPr>
        <w:t xml:space="preserve">        $a = Get-Number $matches[1]</w:t>
      </w:r>
      <w:r>
        <w:rPr>
          <w:rFonts w:ascii="Courier New" w:hAnsi="Courier New"/>
          <w:sz w:val="24"/>
        </w:rPr>
        <w:br/>
      </w:r>
      <w:r>
        <w:rPr>
          <w:rFonts w:ascii="Courier New" w:hAnsi="Courier New"/>
          <w:sz w:val="24"/>
        </w:rPr>
        <w:t xml:space="preserve">        if ($null -eq $a) { Write-Host "ОШИБКА: не удалось разобрать выражение: $e" -ForegroundColor Red; return }</w:t>
      </w:r>
      <w:r>
        <w:rPr>
          <w:rFonts w:ascii="Courier New" w:hAnsi="Courier New"/>
          <w:sz w:val="24"/>
        </w:rPr>
        <w:br/>
      </w:r>
      <w:r>
        <w:rPr>
          <w:rFonts w:ascii="Courier New" w:hAnsi="Courier New"/>
          <w:sz w:val="24"/>
        </w:rPr>
        <w:t xml:space="preserve">        if ($a -le 0) { Write-Host "ОШИБКА: аргумент логарифма должен быть больше нуля" -ForegroundColor Red; return }</w:t>
      </w:r>
      <w:r>
        <w:rPr>
          <w:rFonts w:ascii="Courier New" w:hAnsi="Courier New"/>
          <w:sz w:val="24"/>
        </w:rPr>
        <w:br/>
      </w:r>
      <w:r>
        <w:rPr>
          <w:rFonts w:ascii="Courier New" w:hAnsi="Courier New"/>
          <w:sz w:val="24"/>
        </w:rPr>
        <w:t xml:space="preserve">        Write-Host ("{0} = {1}" -f $e, ((Fmt ([math]::Log($a)))))</w:t>
      </w:r>
      <w:r>
        <w:rPr>
          <w:rFonts w:ascii="Courier New" w:hAnsi="Courier New"/>
          <w:sz w:val="24"/>
        </w:rPr>
        <w:br/>
      </w:r>
      <w:r>
        <w:rPr>
          <w:rFonts w:ascii="Courier New" w:hAnsi="Courier New"/>
          <w:sz w:val="24"/>
        </w:rPr>
        <w:t xml:space="preserve">        return</w:t>
      </w:r>
      <w:r>
        <w:rPr>
          <w:rFonts w:ascii="Courier New" w:hAnsi="Courier New"/>
          <w:sz w:val="24"/>
        </w:rPr>
        <w:br/>
      </w:r>
      <w:r>
        <w:rPr>
          <w:rFonts w:ascii="Courier New" w:hAnsi="Courier New"/>
          <w:sz w:val="24"/>
        </w:rPr>
        <w:t xml:space="preserve">    }</w:t>
      </w:r>
      <w:r>
        <w:rPr>
          <w:rFonts w:ascii="Courier New" w:hAnsi="Courier New"/>
          <w:sz w:val="24"/>
        </w:rPr>
        <w:br/>
      </w:r>
      <w:r>
        <w:rPr>
          <w:rFonts w:ascii="Courier New" w:hAnsi="Courier New"/>
          <w:sz w:val="24"/>
        </w:rPr>
        <w:t xml:space="preserve">    if ($e -match '^\s*sqrt\s+(\S+)\s*$') {</w:t>
      </w:r>
      <w:r>
        <w:rPr>
          <w:rFonts w:ascii="Courier New" w:hAnsi="Courier New"/>
          <w:sz w:val="24"/>
        </w:rPr>
        <w:br/>
      </w:r>
      <w:r>
        <w:rPr>
          <w:rFonts w:ascii="Courier New" w:hAnsi="Courier New"/>
          <w:sz w:val="24"/>
        </w:rPr>
        <w:t xml:space="preserve">        $a = Get-Number $matches[1]</w:t>
      </w:r>
      <w:r>
        <w:rPr>
          <w:rFonts w:ascii="Courier New" w:hAnsi="Courier New"/>
          <w:sz w:val="24"/>
        </w:rPr>
        <w:br/>
      </w:r>
      <w:r>
        <w:rPr>
          <w:rFonts w:ascii="Courier New" w:hAnsi="Courier New"/>
          <w:sz w:val="24"/>
        </w:rPr>
        <w:t xml:space="preserve">        if ($null -eq $a) { Write-Host "ОШИБКА: не удалось разобрать выражение: $e" -ForegroundColor Red; return }</w:t>
      </w:r>
      <w:r>
        <w:rPr>
          <w:rFonts w:ascii="Courier New" w:hAnsi="Courier New"/>
          <w:sz w:val="24"/>
        </w:rPr>
        <w:br/>
      </w:r>
      <w:r>
        <w:rPr>
          <w:rFonts w:ascii="Courier New" w:hAnsi="Courier New"/>
          <w:sz w:val="24"/>
        </w:rPr>
        <w:t xml:space="preserve">        if ($a -lt 0) { Write-Host "ОШИБКА: подкоренное выражение не может быть отрицательным" -ForegroundColor Red; return }</w:t>
      </w:r>
      <w:r>
        <w:rPr>
          <w:rFonts w:ascii="Courier New" w:hAnsi="Courier New"/>
          <w:sz w:val="24"/>
        </w:rPr>
        <w:br/>
      </w:r>
      <w:r>
        <w:rPr>
          <w:rFonts w:ascii="Courier New" w:hAnsi="Courier New"/>
          <w:sz w:val="24"/>
        </w:rPr>
        <w:t xml:space="preserve">        Write-Host ("{0} = {1}" -f $e, ((Fmt ([math]::Sqrt($a)))))</w:t>
      </w:r>
      <w:r>
        <w:rPr>
          <w:rFonts w:ascii="Courier New" w:hAnsi="Courier New"/>
          <w:sz w:val="24"/>
        </w:rPr>
        <w:br/>
      </w:r>
      <w:r>
        <w:rPr>
          <w:rFonts w:ascii="Courier New" w:hAnsi="Courier New"/>
          <w:sz w:val="24"/>
        </w:rPr>
        <w:t xml:space="preserve">        return</w:t>
      </w:r>
      <w:r>
        <w:rPr>
          <w:rFonts w:ascii="Courier New" w:hAnsi="Courier New"/>
          <w:sz w:val="24"/>
        </w:rPr>
        <w:br/>
      </w:r>
      <w:r>
        <w:rPr>
          <w:rFonts w:ascii="Courier New" w:hAnsi="Courier New"/>
          <w:sz w:val="24"/>
        </w:rPr>
        <w:t xml:space="preserve">    }</w:t>
      </w:r>
      <w:r>
        <w:rPr>
          <w:rFonts w:ascii="Courier New" w:hAnsi="Courier New"/>
          <w:sz w:val="24"/>
        </w:rPr>
        <w:br/>
      </w:r>
      <w:r>
        <w:rPr>
          <w:rFonts w:ascii="Courier New" w:hAnsi="Courier New"/>
          <w:sz w:val="24"/>
        </w:rPr>
      </w:r>
      <w:r>
        <w:rPr>
          <w:rFonts w:ascii="Courier New" w:hAnsi="Courier New"/>
          <w:sz w:val="24"/>
        </w:rPr>
        <w:br/>
      </w:r>
      <w:r>
        <w:rPr>
          <w:rFonts w:ascii="Courier New" w:hAnsi="Courier New"/>
          <w:sz w:val="24"/>
        </w:rPr>
        <w:t xml:space="preserve">    $v = Eval-Sum $e</w:t>
      </w:r>
      <w:r>
        <w:rPr>
          <w:rFonts w:ascii="Courier New" w:hAnsi="Courier New"/>
          <w:sz w:val="24"/>
        </w:rPr>
        <w:br/>
      </w:r>
      <w:r>
        <w:rPr>
          <w:rFonts w:ascii="Courier New" w:hAnsi="Courier New"/>
          <w:sz w:val="24"/>
        </w:rPr>
        <w:t xml:space="preserve">    if ($script:Err) {</w:t>
      </w:r>
      <w:r>
        <w:rPr>
          <w:rFonts w:ascii="Courier New" w:hAnsi="Courier New"/>
          <w:sz w:val="24"/>
        </w:rPr>
        <w:br/>
      </w:r>
      <w:r>
        <w:rPr>
          <w:rFonts w:ascii="Courier New" w:hAnsi="Courier New"/>
          <w:sz w:val="24"/>
        </w:rPr>
        <w:t xml:space="preserve">        Write-Host ("ОШИБКА: {0} ({1})" -f $script:Err, $e) -ForegroundColor Red</w:t>
      </w:r>
      <w:r>
        <w:rPr>
          <w:rFonts w:ascii="Courier New" w:hAnsi="Courier New"/>
          <w:sz w:val="24"/>
        </w:rPr>
        <w:br/>
      </w:r>
      <w:r>
        <w:rPr>
          <w:rFonts w:ascii="Courier New" w:hAnsi="Courier New"/>
          <w:sz w:val="24"/>
        </w:rPr>
        <w:t xml:space="preserve">    } elseif ($null -eq $v) {</w:t>
      </w:r>
      <w:r>
        <w:rPr>
          <w:rFonts w:ascii="Courier New" w:hAnsi="Courier New"/>
          <w:sz w:val="24"/>
        </w:rPr>
        <w:br/>
      </w:r>
      <w:r>
        <w:rPr>
          <w:rFonts w:ascii="Courier New" w:hAnsi="Courier New"/>
          <w:sz w:val="24"/>
        </w:rPr>
        <w:t xml:space="preserve">        Write-Host "ОШИБКА: не удалось разобрать выражение: $e" -ForegroundColor Red</w:t>
      </w:r>
      <w:r>
        <w:rPr>
          <w:rFonts w:ascii="Courier New" w:hAnsi="Courier New"/>
          <w:sz w:val="24"/>
        </w:rPr>
        <w:br/>
      </w:r>
      <w:r>
        <w:rPr>
          <w:rFonts w:ascii="Courier New" w:hAnsi="Courier New"/>
          <w:sz w:val="24"/>
        </w:rPr>
        <w:t xml:space="preserve">    } else {</w:t>
      </w:r>
      <w:r>
        <w:rPr>
          <w:rFonts w:ascii="Courier New" w:hAnsi="Courier New"/>
          <w:sz w:val="24"/>
        </w:rPr>
        <w:br/>
      </w:r>
      <w:r>
        <w:rPr>
          <w:rFonts w:ascii="Courier New" w:hAnsi="Courier New"/>
          <w:sz w:val="24"/>
        </w:rPr>
        <w:t xml:space="preserve">        Write-Host ("{0} = {1}" -f $e, (Fmt $v))</w:t>
      </w:r>
      <w:r>
        <w:rPr>
          <w:rFonts w:ascii="Courier New" w:hAnsi="Courier New"/>
          <w:sz w:val="24"/>
        </w:rPr>
        <w:br/>
      </w:r>
      <w:r>
        <w:rPr>
          <w:rFonts w:ascii="Courier New" w:hAnsi="Courier New"/>
          <w:sz w:val="24"/>
        </w:rPr>
        <w:t xml:space="preserve">    }</w:t>
      </w:r>
      <w:r>
        <w:rPr>
          <w:rFonts w:ascii="Courier New" w:hAnsi="Courier New"/>
          <w:sz w:val="24"/>
        </w:rPr>
        <w:br/>
      </w:r>
      <w:r>
        <w:rPr>
          <w:rFonts w:ascii="Courier New" w:hAnsi="Courier New"/>
          <w:sz w:val="24"/>
        </w:rPr>
        <w:t>}</w:t>
      </w:r>
      <w:r>
        <w:rPr>
          <w:rFonts w:ascii="Courier New" w:hAnsi="Courier New"/>
          <w:sz w:val="24"/>
        </w:rPr>
        <w:br/>
      </w:r>
      <w:r>
        <w:rPr>
          <w:rFonts w:ascii="Courier New" w:hAnsi="Courier New"/>
          <w:sz w:val="24"/>
        </w:rPr>
      </w:r>
      <w:r>
        <w:rPr>
          <w:rFonts w:ascii="Courier New" w:hAnsi="Courier New"/>
          <w:sz w:val="24"/>
        </w:rPr>
        <w:br/>
      </w:r>
      <w:r>
        <w:rPr>
          <w:rFonts w:ascii="Courier New" w:hAnsi="Courier New"/>
          <w:sz w:val="24"/>
        </w:rPr>
        <w:t>Write-Host "=== Калькулятор ==="</w:t>
      </w:r>
      <w:r>
        <w:rPr>
          <w:rFonts w:ascii="Courier New" w:hAnsi="Courier New"/>
          <w:sz w:val="24"/>
        </w:rPr>
        <w:br/>
      </w:r>
      <w:r>
        <w:rPr>
          <w:rFonts w:ascii="Courier New" w:hAnsi="Courier New"/>
          <w:sz w:val="24"/>
        </w:rPr>
        <w:t>Show-Help</w:t>
      </w:r>
      <w:r>
        <w:rPr>
          <w:rFonts w:ascii="Courier New" w:hAnsi="Courier New"/>
          <w:sz w:val="24"/>
        </w:rPr>
        <w:br/>
      </w:r>
      <w:r>
        <w:rPr>
          <w:rFonts w:ascii="Courier New" w:hAnsi="Courier New"/>
          <w:sz w:val="24"/>
        </w:rPr>
      </w:r>
      <w:r>
        <w:rPr>
          <w:rFonts w:ascii="Courier New" w:hAnsi="Courier New"/>
          <w:sz w:val="24"/>
        </w:rPr>
        <w:br/>
      </w:r>
      <w:r>
        <w:rPr>
          <w:rFonts w:ascii="Courier New" w:hAnsi="Courier New"/>
          <w:sz w:val="24"/>
        </w:rPr>
        <w:t># Разбор аргументов вручную: объявленный параметр [string]$FileIn</w:t>
      </w:r>
      <w:r>
        <w:rPr>
          <w:rFonts w:ascii="Courier New" w:hAnsi="Courier New"/>
          <w:sz w:val="24"/>
        </w:rPr>
        <w:br/>
      </w:r>
      <w:r>
        <w:rPr>
          <w:rFonts w:ascii="Courier New" w:hAnsi="Courier New"/>
          <w:sz w:val="24"/>
        </w:rPr>
        <w:t># получал первый позиционный аргумент, и "calc.ps1 2+3*4" пытался</w:t>
      </w:r>
      <w:r>
        <w:rPr>
          <w:rFonts w:ascii="Courier New" w:hAnsi="Courier New"/>
          <w:sz w:val="24"/>
        </w:rPr>
        <w:br/>
      </w:r>
      <w:r>
        <w:rPr>
          <w:rFonts w:ascii="Courier New" w:hAnsi="Courier New"/>
          <w:sz w:val="24"/>
        </w:rPr>
        <w:t># прочитать файл с именем "2+3*4".</w:t>
      </w:r>
      <w:r>
        <w:rPr>
          <w:rFonts w:ascii="Courier New" w:hAnsi="Courier New"/>
          <w:sz w:val="24"/>
        </w:rPr>
        <w:br/>
      </w:r>
      <w:r>
        <w:rPr>
          <w:rFonts w:ascii="Courier New" w:hAnsi="Courier New"/>
          <w:sz w:val="24"/>
        </w:rPr>
        <w:t># Ключ -Help печатает справку и завершает работу: без него запуск без</w:t>
      </w:r>
      <w:r>
        <w:rPr>
          <w:rFonts w:ascii="Courier New" w:hAnsi="Courier New"/>
          <w:sz w:val="24"/>
        </w:rPr>
        <w:br/>
      </w:r>
      <w:r>
        <w:rPr>
          <w:rFonts w:ascii="Courier New" w:hAnsi="Courier New"/>
          <w:sz w:val="24"/>
        </w:rPr>
        <w:t># аргументов уходил в интерактивный режим и намертво блокировал драйвер.</w:t>
      </w:r>
      <w:r>
        <w:rPr>
          <w:rFonts w:ascii="Courier New" w:hAnsi="Courier New"/>
          <w:sz w:val="24"/>
        </w:rPr>
        <w:br/>
      </w:r>
      <w:r>
        <w:rPr>
          <w:rFonts w:ascii="Courier New" w:hAnsi="Courier New"/>
          <w:sz w:val="24"/>
        </w:rPr>
        <w:t>$FileIn = $null</w:t>
      </w:r>
      <w:r>
        <w:rPr>
          <w:rFonts w:ascii="Courier New" w:hAnsi="Courier New"/>
          <w:sz w:val="24"/>
        </w:rPr>
        <w:br/>
      </w:r>
      <w:r>
        <w:rPr>
          <w:rFonts w:ascii="Courier New" w:hAnsi="Courier New"/>
          <w:sz w:val="24"/>
        </w:rPr>
        <w:t>$WantHelp = $false</w:t>
      </w:r>
      <w:r>
        <w:rPr>
          <w:rFonts w:ascii="Courier New" w:hAnsi="Courier New"/>
          <w:sz w:val="24"/>
        </w:rPr>
        <w:br/>
      </w:r>
      <w:r>
        <w:rPr>
          <w:rFonts w:ascii="Courier New" w:hAnsi="Courier New"/>
          <w:sz w:val="24"/>
        </w:rPr>
        <w:t>$Exprs = @()</w:t>
      </w:r>
      <w:r>
        <w:rPr>
          <w:rFonts w:ascii="Courier New" w:hAnsi="Courier New"/>
          <w:sz w:val="24"/>
        </w:rPr>
        <w:br/>
      </w:r>
      <w:r>
        <w:rPr>
          <w:rFonts w:ascii="Courier New" w:hAnsi="Courier New"/>
          <w:sz w:val="24"/>
        </w:rPr>
        <w:t>for ($i = 0; $i -lt $args.Count; $i++) {</w:t>
      </w:r>
      <w:r>
        <w:rPr>
          <w:rFonts w:ascii="Courier New" w:hAnsi="Courier New"/>
          <w:sz w:val="24"/>
        </w:rPr>
        <w:br/>
      </w:r>
      <w:r>
        <w:rPr>
          <w:rFonts w:ascii="Courier New" w:hAnsi="Courier New"/>
          <w:sz w:val="24"/>
        </w:rPr>
        <w:t xml:space="preserve">    if ($args[$i] -eq '-FileIn') {</w:t>
      </w:r>
      <w:r>
        <w:rPr>
          <w:rFonts w:ascii="Courier New" w:hAnsi="Courier New"/>
          <w:sz w:val="24"/>
        </w:rPr>
        <w:br/>
      </w:r>
      <w:r>
        <w:rPr>
          <w:rFonts w:ascii="Courier New" w:hAnsi="Courier New"/>
          <w:sz w:val="24"/>
        </w:rPr>
        <w:t xml:space="preserve">        $i++</w:t>
      </w:r>
      <w:r>
        <w:rPr>
          <w:rFonts w:ascii="Courier New" w:hAnsi="Courier New"/>
          <w:sz w:val="24"/>
        </w:rPr>
        <w:br/>
      </w:r>
      <w:r>
        <w:rPr>
          <w:rFonts w:ascii="Courier New" w:hAnsi="Courier New"/>
          <w:sz w:val="24"/>
        </w:rPr>
        <w:t xml:space="preserve">        if ($i -lt $args.Count) { $FileIn = $args[$i] }</w:t>
      </w:r>
      <w:r>
        <w:rPr>
          <w:rFonts w:ascii="Courier New" w:hAnsi="Courier New"/>
          <w:sz w:val="24"/>
        </w:rPr>
        <w:br/>
      </w:r>
      <w:r>
        <w:rPr>
          <w:rFonts w:ascii="Courier New" w:hAnsi="Courier New"/>
          <w:sz w:val="24"/>
        </w:rPr>
        <w:t xml:space="preserve">    } elseif ($args[$i] -eq '-Help') {</w:t>
      </w:r>
      <w:r>
        <w:rPr>
          <w:rFonts w:ascii="Courier New" w:hAnsi="Courier New"/>
          <w:sz w:val="24"/>
        </w:rPr>
        <w:br/>
      </w:r>
      <w:r>
        <w:rPr>
          <w:rFonts w:ascii="Courier New" w:hAnsi="Courier New"/>
          <w:sz w:val="24"/>
        </w:rPr>
        <w:t xml:space="preserve">        $WantHelp = $true</w:t>
      </w:r>
      <w:r>
        <w:rPr>
          <w:rFonts w:ascii="Courier New" w:hAnsi="Courier New"/>
          <w:sz w:val="24"/>
        </w:rPr>
        <w:br/>
      </w:r>
      <w:r>
        <w:rPr>
          <w:rFonts w:ascii="Courier New" w:hAnsi="Courier New"/>
          <w:sz w:val="24"/>
        </w:rPr>
        <w:t xml:space="preserve">    } else {</w:t>
      </w:r>
      <w:r>
        <w:rPr>
          <w:rFonts w:ascii="Courier New" w:hAnsi="Courier New"/>
          <w:sz w:val="24"/>
        </w:rPr>
        <w:br/>
      </w:r>
      <w:r>
        <w:rPr>
          <w:rFonts w:ascii="Courier New" w:hAnsi="Courier New"/>
          <w:sz w:val="24"/>
        </w:rPr>
        <w:t xml:space="preserve">        $Exprs += $args[$i]</w:t>
      </w:r>
      <w:r>
        <w:rPr>
          <w:rFonts w:ascii="Courier New" w:hAnsi="Courier New"/>
          <w:sz w:val="24"/>
        </w:rPr>
        <w:br/>
      </w:r>
      <w:r>
        <w:rPr>
          <w:rFonts w:ascii="Courier New" w:hAnsi="Courier New"/>
          <w:sz w:val="24"/>
        </w:rPr>
        <w:t xml:space="preserve">    }</w:t>
      </w:r>
      <w:r>
        <w:rPr>
          <w:rFonts w:ascii="Courier New" w:hAnsi="Courier New"/>
          <w:sz w:val="24"/>
        </w:rPr>
        <w:br/>
      </w:r>
      <w:r>
        <w:rPr>
          <w:rFonts w:ascii="Courier New" w:hAnsi="Courier New"/>
          <w:sz w:val="24"/>
        </w:rPr>
        <w:t>}</w:t>
      </w:r>
      <w:r>
        <w:rPr>
          <w:rFonts w:ascii="Courier New" w:hAnsi="Courier New"/>
          <w:sz w:val="24"/>
        </w:rPr>
        <w:br/>
      </w:r>
      <w:r>
        <w:rPr>
          <w:rFonts w:ascii="Courier New" w:hAnsi="Courier New"/>
          <w:sz w:val="24"/>
        </w:rPr>
      </w:r>
      <w:r>
        <w:rPr>
          <w:rFonts w:ascii="Courier New" w:hAnsi="Courier New"/>
          <w:sz w:val="24"/>
        </w:rPr>
        <w:br/>
      </w:r>
      <w:r>
        <w:rPr>
          <w:rFonts w:ascii="Courier New" w:hAnsi="Courier New"/>
          <w:sz w:val="24"/>
        </w:rPr>
        <w:t>if ($WantHelp) {</w:t>
      </w:r>
      <w:r>
        <w:rPr>
          <w:rFonts w:ascii="Courier New" w:hAnsi="Courier New"/>
          <w:sz w:val="24"/>
        </w:rPr>
        <w:br/>
      </w:r>
      <w:r>
        <w:rPr>
          <w:rFonts w:ascii="Courier New" w:hAnsi="Courier New"/>
          <w:sz w:val="24"/>
        </w:rPr>
        <w:t xml:space="preserve">    Write-Host ""</w:t>
      </w:r>
      <w:r>
        <w:rPr>
          <w:rFonts w:ascii="Courier New" w:hAnsi="Courier New"/>
          <w:sz w:val="24"/>
        </w:rPr>
        <w:br/>
      </w:r>
      <w:r>
        <w:rPr>
          <w:rFonts w:ascii="Courier New" w:hAnsi="Courier New"/>
          <w:sz w:val="24"/>
        </w:rPr>
        <w:t xml:space="preserve">    Write-Host "--- Справка по ключам ---"</w:t>
      </w:r>
      <w:r>
        <w:rPr>
          <w:rFonts w:ascii="Courier New" w:hAnsi="Courier New"/>
          <w:sz w:val="24"/>
        </w:rPr>
        <w:br/>
      </w:r>
      <w:r>
        <w:rPr>
          <w:rFonts w:ascii="Courier New" w:hAnsi="Courier New"/>
          <w:sz w:val="24"/>
        </w:rPr>
        <w:t xml:space="preserve">    Write-Host "  -Help        показать эту справку и выйти"</w:t>
      </w:r>
      <w:r>
        <w:rPr>
          <w:rFonts w:ascii="Courier New" w:hAnsi="Courier New"/>
          <w:sz w:val="24"/>
        </w:rPr>
        <w:br/>
      </w:r>
      <w:r>
        <w:rPr>
          <w:rFonts w:ascii="Courier New" w:hAnsi="Courier New"/>
          <w:sz w:val="24"/>
        </w:rPr>
        <w:t xml:space="preserve">    Write-Host "  -FileIn путь читать выражения из файла, по одному в строке"</w:t>
      </w:r>
      <w:r>
        <w:rPr>
          <w:rFonts w:ascii="Courier New" w:hAnsi="Courier New"/>
          <w:sz w:val="24"/>
        </w:rPr>
        <w:br/>
      </w:r>
      <w:r>
        <w:rPr>
          <w:rFonts w:ascii="Courier New" w:hAnsi="Courier New"/>
          <w:sz w:val="24"/>
        </w:rPr>
        <w:t xml:space="preserve">    Write-Host "  выражения    например: calc.ps1 2+3*4 sqrt 16"</w:t>
      </w:r>
      <w:r>
        <w:rPr>
          <w:rFonts w:ascii="Courier New" w:hAnsi="Courier New"/>
          <w:sz w:val="24"/>
        </w:rPr>
        <w:br/>
      </w:r>
      <w:r>
        <w:rPr>
          <w:rFonts w:ascii="Courier New" w:hAnsi="Courier New"/>
          <w:sz w:val="24"/>
        </w:rPr>
        <w:t xml:space="preserve">    exit 0</w:t>
      </w:r>
      <w:r>
        <w:rPr>
          <w:rFonts w:ascii="Courier New" w:hAnsi="Courier New"/>
          <w:sz w:val="24"/>
        </w:rPr>
        <w:br/>
      </w:r>
      <w:r>
        <w:rPr>
          <w:rFonts w:ascii="Courier New" w:hAnsi="Courier New"/>
          <w:sz w:val="24"/>
        </w:rPr>
        <w:t>}</w:t>
      </w:r>
      <w:r>
        <w:rPr>
          <w:rFonts w:ascii="Courier New" w:hAnsi="Courier New"/>
          <w:sz w:val="24"/>
        </w:rPr>
        <w:br/>
      </w:r>
      <w:r>
        <w:rPr>
          <w:rFonts w:ascii="Courier New" w:hAnsi="Courier New"/>
          <w:sz w:val="24"/>
        </w:rPr>
      </w:r>
      <w:r>
        <w:rPr>
          <w:rFonts w:ascii="Courier New" w:hAnsi="Courier New"/>
          <w:sz w:val="24"/>
        </w:rPr>
        <w:br/>
      </w:r>
      <w:r>
        <w:rPr>
          <w:rFonts w:ascii="Courier New" w:hAnsi="Courier New"/>
          <w:sz w:val="24"/>
        </w:rPr>
        <w:t>if ($FileIn) {</w:t>
      </w:r>
      <w:r>
        <w:rPr>
          <w:rFonts w:ascii="Courier New" w:hAnsi="Courier New"/>
          <w:sz w:val="24"/>
        </w:rPr>
        <w:br/>
      </w:r>
      <w:r>
        <w:rPr>
          <w:rFonts w:ascii="Courier New" w:hAnsi="Courier New"/>
          <w:sz w:val="24"/>
        </w:rPr>
        <w:t xml:space="preserve">    Write-Host ""</w:t>
      </w:r>
      <w:r>
        <w:rPr>
          <w:rFonts w:ascii="Courier New" w:hAnsi="Courier New"/>
          <w:sz w:val="24"/>
        </w:rPr>
        <w:br/>
      </w:r>
      <w:r>
        <w:rPr>
          <w:rFonts w:ascii="Courier New" w:hAnsi="Courier New"/>
          <w:sz w:val="24"/>
        </w:rPr>
        <w:t xml:space="preserve">    Write-Host "--- Режим ввода из файла: $FileIn ---"</w:t>
      </w:r>
      <w:r>
        <w:rPr>
          <w:rFonts w:ascii="Courier New" w:hAnsi="Courier New"/>
          <w:sz w:val="24"/>
        </w:rPr>
        <w:br/>
      </w:r>
      <w:r>
        <w:rPr>
          <w:rFonts w:ascii="Courier New" w:hAnsi="Courier New"/>
          <w:sz w:val="24"/>
        </w:rPr>
        <w:t xml:space="preserve">    foreach ($line in (Get-ConsoleLines $FileIn)) {</w:t>
      </w:r>
      <w:r>
        <w:rPr>
          <w:rFonts w:ascii="Courier New" w:hAnsi="Courier New"/>
          <w:sz w:val="24"/>
        </w:rPr>
        <w:br/>
      </w:r>
      <w:r>
        <w:rPr>
          <w:rFonts w:ascii="Courier New" w:hAnsi="Courier New"/>
          <w:sz w:val="24"/>
        </w:rPr>
        <w:t xml:space="preserve">        if ($line -match '^(выход|exit|quit)$') { break }</w:t>
      </w:r>
      <w:r>
        <w:rPr>
          <w:rFonts w:ascii="Courier New" w:hAnsi="Courier New"/>
          <w:sz w:val="24"/>
        </w:rPr>
        <w:br/>
      </w:r>
      <w:r>
        <w:rPr>
          <w:rFonts w:ascii="Courier New" w:hAnsi="Courier New"/>
          <w:sz w:val="24"/>
        </w:rPr>
        <w:t xml:space="preserve">        Invoke-Calc $line</w:t>
      </w:r>
      <w:r>
        <w:rPr>
          <w:rFonts w:ascii="Courier New" w:hAnsi="Courier New"/>
          <w:sz w:val="24"/>
        </w:rPr>
        <w:br/>
      </w:r>
      <w:r>
        <w:rPr>
          <w:rFonts w:ascii="Courier New" w:hAnsi="Courier New"/>
          <w:sz w:val="24"/>
        </w:rPr>
        <w:t xml:space="preserve">    }</w:t>
      </w:r>
      <w:r>
        <w:rPr>
          <w:rFonts w:ascii="Courier New" w:hAnsi="Courier New"/>
          <w:sz w:val="24"/>
        </w:rPr>
        <w:br/>
      </w:r>
      <w:r>
        <w:rPr>
          <w:rFonts w:ascii="Courier New" w:hAnsi="Courier New"/>
          <w:sz w:val="24"/>
        </w:rPr>
        <w:t>} elseif ($Exprs.Count -eq 0) {</w:t>
      </w:r>
      <w:r>
        <w:rPr>
          <w:rFonts w:ascii="Courier New" w:hAnsi="Courier New"/>
          <w:sz w:val="24"/>
        </w:rPr>
        <w:br/>
      </w:r>
      <w:r>
        <w:rPr>
          <w:rFonts w:ascii="Courier New" w:hAnsi="Courier New"/>
          <w:sz w:val="24"/>
        </w:rPr>
        <w:t xml:space="preserve">    Write-Host ""</w:t>
      </w:r>
      <w:r>
        <w:rPr>
          <w:rFonts w:ascii="Courier New" w:hAnsi="Courier New"/>
          <w:sz w:val="24"/>
        </w:rPr>
        <w:br/>
      </w:r>
      <w:r>
        <w:rPr>
          <w:rFonts w:ascii="Courier New" w:hAnsi="Courier New"/>
          <w:sz w:val="24"/>
        </w:rPr>
        <w:t xml:space="preserve">    Write-Host "--- Интерактивный режим, для выхода введите выход ---"</w:t>
      </w:r>
      <w:r>
        <w:rPr>
          <w:rFonts w:ascii="Courier New" w:hAnsi="Courier New"/>
          <w:sz w:val="24"/>
        </w:rPr>
        <w:br/>
      </w:r>
      <w:r>
        <w:rPr>
          <w:rFonts w:ascii="Courier New" w:hAnsi="Courier New"/>
          <w:sz w:val="24"/>
        </w:rPr>
        <w:t xml:space="preserve">    while ($true) {</w:t>
      </w:r>
      <w:r>
        <w:rPr>
          <w:rFonts w:ascii="Courier New" w:hAnsi="Courier New"/>
          <w:sz w:val="24"/>
        </w:rPr>
        <w:br/>
      </w:r>
      <w:r>
        <w:rPr>
          <w:rFonts w:ascii="Courier New" w:hAnsi="Courier New"/>
          <w:sz w:val="24"/>
        </w:rPr>
        <w:t xml:space="preserve">        $line = Read-Host "calc&gt;"</w:t>
      </w:r>
      <w:r>
        <w:rPr>
          <w:rFonts w:ascii="Courier New" w:hAnsi="Courier New"/>
          <w:sz w:val="24"/>
        </w:rPr>
        <w:br/>
      </w:r>
      <w:r>
        <w:rPr>
          <w:rFonts w:ascii="Courier New" w:hAnsi="Courier New"/>
          <w:sz w:val="24"/>
        </w:rPr>
        <w:t xml:space="preserve">        if ($line -match '^(выход|exit|quit)$') { Write-Host "Работа завершена."; break }</w:t>
      </w:r>
      <w:r>
        <w:rPr>
          <w:rFonts w:ascii="Courier New" w:hAnsi="Courier New"/>
          <w:sz w:val="24"/>
        </w:rPr>
        <w:br/>
      </w:r>
      <w:r>
        <w:rPr>
          <w:rFonts w:ascii="Courier New" w:hAnsi="Courier New"/>
          <w:sz w:val="24"/>
        </w:rPr>
        <w:t xml:space="preserve">        Invoke-Calc $line</w:t>
      </w:r>
      <w:r>
        <w:rPr>
          <w:rFonts w:ascii="Courier New" w:hAnsi="Courier New"/>
          <w:sz w:val="24"/>
        </w:rPr>
        <w:br/>
      </w:r>
      <w:r>
        <w:rPr>
          <w:rFonts w:ascii="Courier New" w:hAnsi="Courier New"/>
          <w:sz w:val="24"/>
        </w:rPr>
        <w:t xml:space="preserve">    }</w:t>
      </w:r>
      <w:r>
        <w:rPr>
          <w:rFonts w:ascii="Courier New" w:hAnsi="Courier New"/>
          <w:sz w:val="24"/>
        </w:rPr>
        <w:br/>
      </w:r>
      <w:r>
        <w:rPr>
          <w:rFonts w:ascii="Courier New" w:hAnsi="Courier New"/>
          <w:sz w:val="24"/>
        </w:rPr>
        <w:t>} else {</w:t>
      </w:r>
      <w:r>
        <w:rPr>
          <w:rFonts w:ascii="Courier New" w:hAnsi="Courier New"/>
          <w:sz w:val="24"/>
        </w:rPr>
        <w:br/>
      </w:r>
      <w:r>
        <w:rPr>
          <w:rFonts w:ascii="Courier New" w:hAnsi="Courier New"/>
          <w:sz w:val="24"/>
        </w:rPr>
        <w:t xml:space="preserve">    Write-Host ""</w:t>
      </w:r>
      <w:r>
        <w:rPr>
          <w:rFonts w:ascii="Courier New" w:hAnsi="Courier New"/>
          <w:sz w:val="24"/>
        </w:rPr>
        <w:br/>
      </w:r>
      <w:r>
        <w:rPr>
          <w:rFonts w:ascii="Courier New" w:hAnsi="Courier New"/>
          <w:sz w:val="24"/>
        </w:rPr>
        <w:t xml:space="preserve">    # "sqrt 16" из командной строки приходит двумя аргументами,</w:t>
      </w:r>
      <w:r>
        <w:rPr>
          <w:rFonts w:ascii="Courier New" w:hAnsi="Courier New"/>
          <w:sz w:val="24"/>
        </w:rPr>
        <w:br/>
      </w:r>
      <w:r>
        <w:rPr>
          <w:rFonts w:ascii="Courier New" w:hAnsi="Courier New"/>
          <w:sz w:val="24"/>
        </w:rPr>
        <w:t xml:space="preserve">    # поэтому склеиваем функцию с её операндом в одно выражение.</w:t>
      </w:r>
      <w:r>
        <w:rPr>
          <w:rFonts w:ascii="Courier New" w:hAnsi="Courier New"/>
          <w:sz w:val="24"/>
        </w:rPr>
        <w:br/>
      </w:r>
      <w:r>
        <w:rPr>
          <w:rFonts w:ascii="Courier New" w:hAnsi="Courier New"/>
          <w:sz w:val="24"/>
        </w:rPr>
        <w:t xml:space="preserve">    $joined = @()</w:t>
      </w:r>
      <w:r>
        <w:rPr>
          <w:rFonts w:ascii="Courier New" w:hAnsi="Courier New"/>
          <w:sz w:val="24"/>
        </w:rPr>
        <w:br/>
      </w:r>
      <w:r>
        <w:rPr>
          <w:rFonts w:ascii="Courier New" w:hAnsi="Courier New"/>
          <w:sz w:val="24"/>
        </w:rPr>
        <w:t xml:space="preserve">    for ($i = 0; $i -lt $Exprs.Count; $i++) {</w:t>
      </w:r>
      <w:r>
        <w:rPr>
          <w:rFonts w:ascii="Courier New" w:hAnsi="Courier New"/>
          <w:sz w:val="24"/>
        </w:rPr>
        <w:br/>
      </w:r>
      <w:r>
        <w:rPr>
          <w:rFonts w:ascii="Courier New" w:hAnsi="Courier New"/>
          <w:sz w:val="24"/>
        </w:rPr>
        <w:t xml:space="preserve">        if ($Exprs[$i] -match '^(root|sin|cos|tan|log10|ln|sqrt)$' -and</w:t>
      </w:r>
      <w:r>
        <w:rPr>
          <w:rFonts w:ascii="Courier New" w:hAnsi="Courier New"/>
          <w:sz w:val="24"/>
        </w:rPr>
        <w:br/>
      </w:r>
      <w:r>
        <w:rPr>
          <w:rFonts w:ascii="Courier New" w:hAnsi="Courier New"/>
          <w:sz w:val="24"/>
        </w:rPr>
        <w:t xml:space="preserve">            $i + 1 -lt $Exprs.Count) {</w:t>
      </w:r>
      <w:r>
        <w:rPr>
          <w:rFonts w:ascii="Courier New" w:hAnsi="Courier New"/>
          <w:sz w:val="24"/>
        </w:rPr>
        <w:br/>
      </w:r>
      <w:r>
        <w:rPr>
          <w:rFonts w:ascii="Courier New" w:hAnsi="Courier New"/>
          <w:sz w:val="24"/>
        </w:rPr>
        <w:t xml:space="preserve">            $pair = $Exprs[$i] + ' ' + $Exprs[$i + 1]</w:t>
      </w:r>
      <w:r>
        <w:rPr>
          <w:rFonts w:ascii="Courier New" w:hAnsi="Courier New"/>
          <w:sz w:val="24"/>
        </w:rPr>
        <w:br/>
      </w:r>
      <w:r>
        <w:rPr>
          <w:rFonts w:ascii="Courier New" w:hAnsi="Courier New"/>
          <w:sz w:val="24"/>
        </w:rPr>
        <w:t xml:space="preserve">            $joined += $pair</w:t>
      </w:r>
      <w:r>
        <w:rPr>
          <w:rFonts w:ascii="Courier New" w:hAnsi="Courier New"/>
          <w:sz w:val="24"/>
        </w:rPr>
        <w:br/>
      </w:r>
      <w:r>
        <w:rPr>
          <w:rFonts w:ascii="Courier New" w:hAnsi="Courier New"/>
          <w:sz w:val="24"/>
        </w:rPr>
        <w:t xml:space="preserve">            $i++</w:t>
      </w:r>
      <w:r>
        <w:rPr>
          <w:rFonts w:ascii="Courier New" w:hAnsi="Courier New"/>
          <w:sz w:val="24"/>
        </w:rPr>
        <w:br/>
      </w:r>
      <w:r>
        <w:rPr>
          <w:rFonts w:ascii="Courier New" w:hAnsi="Courier New"/>
          <w:sz w:val="24"/>
        </w:rPr>
        <w:t xml:space="preserve">            if ($Exprs[$i] -ne '' -and $Exprs[$i] -notmatch '^[0-9.+-]' -and</w:t>
      </w:r>
      <w:r>
        <w:rPr>
          <w:rFonts w:ascii="Courier New" w:hAnsi="Courier New"/>
          <w:sz w:val="24"/>
        </w:rPr>
        <w:br/>
      </w:r>
      <w:r>
        <w:rPr>
          <w:rFonts w:ascii="Courier New" w:hAnsi="Courier New"/>
          <w:sz w:val="24"/>
        </w:rPr>
        <w:t xml:space="preserve">                $i + 1 -lt $Exprs.Count -and $pair -match '^root ') {</w:t>
      </w:r>
      <w:r>
        <w:rPr>
          <w:rFonts w:ascii="Courier New" w:hAnsi="Courier New"/>
          <w:sz w:val="24"/>
        </w:rPr>
        <w:br/>
      </w:r>
      <w:r>
        <w:rPr>
          <w:rFonts w:ascii="Courier New" w:hAnsi="Courier New"/>
          <w:sz w:val="24"/>
        </w:rPr>
        <w:t xml:space="preserve">                $joined[-1] = $pair + ' ' + $Exprs[$i + 1]</w:t>
      </w:r>
      <w:r>
        <w:rPr>
          <w:rFonts w:ascii="Courier New" w:hAnsi="Courier New"/>
          <w:sz w:val="24"/>
        </w:rPr>
        <w:br/>
      </w:r>
      <w:r>
        <w:rPr>
          <w:rFonts w:ascii="Courier New" w:hAnsi="Courier New"/>
          <w:sz w:val="24"/>
        </w:rPr>
        <w:t xml:space="preserve">                $i++</w:t>
      </w:r>
      <w:r>
        <w:rPr>
          <w:rFonts w:ascii="Courier New" w:hAnsi="Courier New"/>
          <w:sz w:val="24"/>
        </w:rPr>
        <w:br/>
      </w:r>
      <w:r>
        <w:rPr>
          <w:rFonts w:ascii="Courier New" w:hAnsi="Courier New"/>
          <w:sz w:val="24"/>
        </w:rPr>
        <w:t xml:space="preserve">            }</w:t>
      </w:r>
      <w:r>
        <w:rPr>
          <w:rFonts w:ascii="Courier New" w:hAnsi="Courier New"/>
          <w:sz w:val="24"/>
        </w:rPr>
        <w:br/>
      </w:r>
      <w:r>
        <w:rPr>
          <w:rFonts w:ascii="Courier New" w:hAnsi="Courier New"/>
          <w:sz w:val="24"/>
        </w:rPr>
        <w:t xml:space="preserve">        } else {</w:t>
      </w:r>
      <w:r>
        <w:rPr>
          <w:rFonts w:ascii="Courier New" w:hAnsi="Courier New"/>
          <w:sz w:val="24"/>
        </w:rPr>
        <w:br/>
      </w:r>
      <w:r>
        <w:rPr>
          <w:rFonts w:ascii="Courier New" w:hAnsi="Courier New"/>
          <w:sz w:val="24"/>
        </w:rPr>
        <w:t xml:space="preserve">            $joined += $Exprs[$i]</w:t>
      </w:r>
      <w:r>
        <w:rPr>
          <w:rFonts w:ascii="Courier New" w:hAnsi="Courier New"/>
          <w:sz w:val="24"/>
        </w:rPr>
        <w:br/>
      </w:r>
      <w:r>
        <w:rPr>
          <w:rFonts w:ascii="Courier New" w:hAnsi="Courier New"/>
          <w:sz w:val="24"/>
        </w:rPr>
        <w:t xml:space="preserve">        }</w:t>
      </w:r>
      <w:r>
        <w:rPr>
          <w:rFonts w:ascii="Courier New" w:hAnsi="Courier New"/>
          <w:sz w:val="24"/>
        </w:rPr>
        <w:br/>
      </w:r>
      <w:r>
        <w:rPr>
          <w:rFonts w:ascii="Courier New" w:hAnsi="Courier New"/>
          <w:sz w:val="24"/>
        </w:rPr>
        <w:t xml:space="preserve">    }</w:t>
      </w:r>
      <w:r>
        <w:rPr>
          <w:rFonts w:ascii="Courier New" w:hAnsi="Courier New"/>
          <w:sz w:val="24"/>
        </w:rPr>
        <w:br/>
      </w:r>
      <w:r>
        <w:rPr>
          <w:rFonts w:ascii="Courier New" w:hAnsi="Courier New"/>
          <w:sz w:val="24"/>
        </w:rPr>
        <w:t xml:space="preserve">    foreach ($e in $joined) { Invoke-Calc $e }</w:t>
      </w:r>
      <w:r>
        <w:rPr>
          <w:rFonts w:ascii="Courier New" w:hAnsi="Courier New"/>
          <w:sz w:val="24"/>
        </w:rPr>
        <w:br/>
      </w:r>
      <w:r>
        <w:rPr>
          <w:rFonts w:ascii="Courier New" w:hAnsi="Courier New"/>
          <w:sz w:val="24"/>
        </w:rPr>
        <w:t>}</w:t>
      </w:r>
    </w:p>
    <w:p>
      <w:pPr>
        <w:pStyle w:val="Текст"/>
        <w:keepNext/>
        <w:pageBreakBefore/>
        <w:spacing w:before="280"/>
        <w:ind w:firstLine="0" w:left="0"/>
        <w:jc w:val="center"/>
      </w:pPr>
      <w:r>
        <w:t xml:space="preserve">Листинг А.19 – Сценарий </w:t>
      </w:r>
      <w:r>
        <w:rPr>
          <w:i/>
        </w:rPr>
        <w:t xml:space="preserve">tempconv</w:t>
      </w:r>
      <w:r>
        <w:t xml:space="preserve">.</w:t>
      </w:r>
      <w:r>
        <w:rPr>
          <w:i/>
        </w:rPr>
        <w:t xml:space="preserve">ps</w:t>
      </w:r>
      <w:r>
        <w:t xml:space="preserve">1</w:t>
      </w:r>
    </w:p>
    <w:p>
      <w:pPr>
        <w:pBdr>
          <w:top w:val="single" w:sz="4" w:space="4" w:color="auto"/>
          <w:left w:val="single" w:sz="4" w:space="4" w:color="auto"/>
          <w:bottom w:val="single" w:sz="4" w:space="4" w:color="auto"/>
          <w:right w:val="single" w:sz="4" w:space="4" w:color="auto"/>
        </w:pBdr>
        <w:ind w:firstLine="0"/>
        <w:spacing w:line="240" w:lineRule="auto" w:before="0" w:after="280"/>
        <w:jc w:val="left"/>
      </w:pPr>
      <w:r>
        <w:rPr>
          <w:rFonts w:ascii="Courier New" w:hAnsi="Courier New"/>
          <w:sz w:val="24"/>
        </w:rPr>
        <w:t># tempconv.ps1 - конвертер температур (уровень 8, PowerShell)</w:t>
      </w:r>
      <w:r>
        <w:rPr>
          <w:rFonts w:ascii="Courier New" w:hAnsi="Courier New"/>
          <w:sz w:val="24"/>
        </w:rPr>
        <w:br/>
      </w:r>
      <w:r>
        <w:rPr>
          <w:rFonts w:ascii="Courier New" w:hAnsi="Courier New"/>
          <w:sz w:val="24"/>
        </w:rPr>
        <w:t># Перевод между Кельвином, Цельсием и Фаренгейтом.</w:t>
      </w:r>
      <w:r>
        <w:rPr>
          <w:rFonts w:ascii="Courier New" w:hAnsi="Courier New"/>
          <w:sz w:val="24"/>
        </w:rPr>
        <w:br/>
      </w:r>
      <w:r>
        <w:rPr>
          <w:rFonts w:ascii="Courier New" w:hAnsi="Courier New"/>
          <w:sz w:val="24"/>
        </w:rPr>
        <w:t># Исходная единица определяется по суффиксу: 100K, 100C или 100F.</w:t>
      </w:r>
      <w:r>
        <w:rPr>
          <w:rFonts w:ascii="Courier New" w:hAnsi="Courier New"/>
          <w:sz w:val="24"/>
        </w:rPr>
        <w:br/>
      </w:r>
      <w:r>
        <w:rPr>
          <w:rFonts w:ascii="Courier New" w:hAnsi="Courier New"/>
          <w:sz w:val="24"/>
        </w:rPr>
        <w:t># Файл с исходными значениями, по одному в строке. Нужен для автоматического</w:t>
      </w:r>
      <w:r>
        <w:rPr>
          <w:rFonts w:ascii="Courier New" w:hAnsi="Courier New"/>
          <w:sz w:val="24"/>
        </w:rPr>
        <w:br/>
      </w:r>
      <w:r>
        <w:rPr>
          <w:rFonts w:ascii="Courier New" w:hAnsi="Courier New"/>
          <w:sz w:val="24"/>
        </w:rPr>
        <w:t># прогона: Read-Host игнорирует перенаправленный stdin и блокируется.</w:t>
      </w:r>
      <w:r>
        <w:rPr>
          <w:rFonts w:ascii="Courier New" w:hAnsi="Courier New"/>
          <w:sz w:val="24"/>
        </w:rPr>
        <w:br/>
      </w:r>
      <w:r>
        <w:rPr>
          <w:rFonts w:ascii="Courier New" w:hAnsi="Courier New"/>
          <w:sz w:val="24"/>
        </w:rPr>
        <w:t>#</w:t>
      </w:r>
      <w:r>
        <w:rPr>
          <w:rFonts w:ascii="Courier New" w:hAnsi="Courier New"/>
          <w:sz w:val="24"/>
        </w:rPr>
        <w:br/>
      </w:r>
      <w:r>
        <w:rPr>
          <w:rFonts w:ascii="Courier New" w:hAnsi="Courier New"/>
          <w:sz w:val="24"/>
        </w:rPr>
        <w:t># Ключ -FileIn разбирается вручную из $args, а не объявляется параметром:</w:t>
      </w:r>
      <w:r>
        <w:rPr>
          <w:rFonts w:ascii="Courier New" w:hAnsi="Courier New"/>
          <w:sz w:val="24"/>
        </w:rPr>
        <w:br/>
      </w:r>
      <w:r>
        <w:rPr>
          <w:rFonts w:ascii="Courier New" w:hAnsi="Courier New"/>
          <w:sz w:val="24"/>
        </w:rPr>
        <w:t># объявленный [string]$FileIn является позиционным и первым же значением</w:t>
      </w:r>
      <w:r>
        <w:rPr>
          <w:rFonts w:ascii="Courier New" w:hAnsi="Courier New"/>
          <w:sz w:val="24"/>
        </w:rPr>
        <w:br/>
      </w:r>
      <w:r>
        <w:rPr>
          <w:rFonts w:ascii="Courier New" w:hAnsi="Courier New"/>
          <w:sz w:val="24"/>
        </w:rPr>
        <w:t># (100K, 100C, ...) перехватывался как путь к файлу - скрипт падал с</w:t>
      </w:r>
      <w:r>
        <w:rPr>
          <w:rFonts w:ascii="Courier New" w:hAnsi="Courier New"/>
          <w:sz w:val="24"/>
        </w:rPr>
        <w:br/>
      </w:r>
      <w:r>
        <w:rPr>
          <w:rFonts w:ascii="Courier New" w:hAnsi="Courier New"/>
          <w:sz w:val="24"/>
        </w:rPr>
        <w:t># FileNotFoundException вместо convertsения температур.</w:t>
      </w:r>
      <w:r>
        <w:rPr>
          <w:rFonts w:ascii="Courier New" w:hAnsi="Courier New"/>
          <w:sz w:val="24"/>
        </w:rPr>
        <w:br/>
      </w:r>
      <w:r>
        <w:rPr>
          <w:rFonts w:ascii="Courier New" w:hAnsi="Courier New"/>
          <w:sz w:val="24"/>
        </w:rPr>
      </w:r>
      <w:r>
        <w:rPr>
          <w:rFonts w:ascii="Courier New" w:hAnsi="Courier New"/>
          <w:sz w:val="24"/>
        </w:rPr>
        <w:br/>
      </w:r>
      <w:r>
        <w:rPr>
          <w:rFonts w:ascii="Courier New" w:hAnsi="Courier New"/>
          <w:sz w:val="24"/>
        </w:rPr>
        <w:t>$FileIn = $null</w:t>
      </w:r>
      <w:r>
        <w:rPr>
          <w:rFonts w:ascii="Courier New" w:hAnsi="Courier New"/>
          <w:sz w:val="24"/>
        </w:rPr>
        <w:br/>
      </w:r>
      <w:r>
        <w:rPr>
          <w:rFonts w:ascii="Courier New" w:hAnsi="Courier New"/>
          <w:sz w:val="24"/>
        </w:rPr>
        <w:t>$values = @()</w:t>
      </w:r>
      <w:r>
        <w:rPr>
          <w:rFonts w:ascii="Courier New" w:hAnsi="Courier New"/>
          <w:sz w:val="24"/>
        </w:rPr>
        <w:br/>
      </w:r>
      <w:r>
        <w:rPr>
          <w:rFonts w:ascii="Courier New" w:hAnsi="Courier New"/>
          <w:sz w:val="24"/>
        </w:rPr>
        <w:t>if ($args.Count -gt 0 -and $args[0] -eq "-FileIn") {</w:t>
      </w:r>
      <w:r>
        <w:rPr>
          <w:rFonts w:ascii="Courier New" w:hAnsi="Courier New"/>
          <w:sz w:val="24"/>
        </w:rPr>
        <w:br/>
      </w:r>
      <w:r>
        <w:rPr>
          <w:rFonts w:ascii="Courier New" w:hAnsi="Courier New"/>
          <w:sz w:val="24"/>
        </w:rPr>
        <w:t xml:space="preserve">    $FileIn = $args[1]</w:t>
      </w:r>
      <w:r>
        <w:rPr>
          <w:rFonts w:ascii="Courier New" w:hAnsi="Courier New"/>
          <w:sz w:val="24"/>
        </w:rPr>
        <w:br/>
      </w:r>
      <w:r>
        <w:rPr>
          <w:rFonts w:ascii="Courier New" w:hAnsi="Courier New"/>
          <w:sz w:val="24"/>
        </w:rPr>
        <w:t xml:space="preserve">    if ($args.Count -gt 2) { $values = $args[2..($args.Count - 1)] }</w:t>
      </w:r>
      <w:r>
        <w:rPr>
          <w:rFonts w:ascii="Courier New" w:hAnsi="Courier New"/>
          <w:sz w:val="24"/>
        </w:rPr>
        <w:br/>
      </w:r>
      <w:r>
        <w:rPr>
          <w:rFonts w:ascii="Courier New" w:hAnsi="Courier New"/>
          <w:sz w:val="24"/>
        </w:rPr>
        <w:t>} else {</w:t>
      </w:r>
      <w:r>
        <w:rPr>
          <w:rFonts w:ascii="Courier New" w:hAnsi="Courier New"/>
          <w:sz w:val="24"/>
        </w:rPr>
        <w:br/>
      </w:r>
      <w:r>
        <w:rPr>
          <w:rFonts w:ascii="Courier New" w:hAnsi="Courier New"/>
          <w:sz w:val="24"/>
        </w:rPr>
        <w:t xml:space="preserve">    $values = $args</w:t>
      </w:r>
      <w:r>
        <w:rPr>
          <w:rFonts w:ascii="Courier New" w:hAnsi="Courier New"/>
          <w:sz w:val="24"/>
        </w:rPr>
        <w:br/>
      </w:r>
      <w:r>
        <w:rPr>
          <w:rFonts w:ascii="Courier New" w:hAnsi="Courier New"/>
          <w:sz w:val="24"/>
        </w:rPr>
        <w:t>}</w:t>
      </w:r>
      <w:r>
        <w:rPr>
          <w:rFonts w:ascii="Courier New" w:hAnsi="Courier New"/>
          <w:sz w:val="24"/>
        </w:rPr>
        <w:br/>
      </w:r>
      <w:r>
        <w:rPr>
          <w:rFonts w:ascii="Courier New" w:hAnsi="Courier New"/>
          <w:sz w:val="24"/>
        </w:rPr>
      </w:r>
      <w:r>
        <w:rPr>
          <w:rFonts w:ascii="Courier New" w:hAnsi="Courier New"/>
          <w:sz w:val="24"/>
        </w:rPr>
        <w:br/>
      </w:r>
      <w:r>
        <w:rPr>
          <w:rFonts w:ascii="Courier New" w:hAnsi="Courier New"/>
          <w:sz w:val="24"/>
        </w:rPr>
        <w:t># Файл ввода читаем байтами и декодируем кодовой страницей консоли:</w:t>
      </w:r>
      <w:r>
        <w:rPr>
          <w:rFonts w:ascii="Courier New" w:hAnsi="Courier New"/>
          <w:sz w:val="24"/>
        </w:rPr>
        <w:br/>
      </w:r>
      <w:r>
        <w:rPr>
          <w:rFonts w:ascii="Courier New" w:hAnsi="Courier New"/>
          <w:sz w:val="24"/>
        </w:rPr>
        <w:t># Get-Content без -Encoding берёт ANSI и ломает кириллицу (866 против 1251).</w:t>
      </w:r>
      <w:r>
        <w:rPr>
          <w:rFonts w:ascii="Courier New" w:hAnsi="Courier New"/>
          <w:sz w:val="24"/>
        </w:rPr>
        <w:br/>
      </w:r>
      <w:r>
        <w:rPr>
          <w:rFonts w:ascii="Courier New" w:hAnsi="Courier New"/>
          <w:sz w:val="24"/>
        </w:rPr>
        <w:t>function Get-ConsoleLines([string]$path) {</w:t>
      </w:r>
      <w:r>
        <w:rPr>
          <w:rFonts w:ascii="Courier New" w:hAnsi="Courier New"/>
          <w:sz w:val="24"/>
        </w:rPr>
        <w:br/>
      </w:r>
      <w:r>
        <w:rPr>
          <w:rFonts w:ascii="Courier New" w:hAnsi="Courier New"/>
          <w:sz w:val="24"/>
        </w:rPr>
        <w:t xml:space="preserve">    $enc = [System.Text.Encoding]::GetEncoding([int][Console]::OutputEncoding.CodePage)</w:t>
      </w:r>
      <w:r>
        <w:rPr>
          <w:rFonts w:ascii="Courier New" w:hAnsi="Courier New"/>
          <w:sz w:val="24"/>
        </w:rPr>
        <w:br/>
      </w:r>
      <w:r>
        <w:rPr>
          <w:rFonts w:ascii="Courier New" w:hAnsi="Courier New"/>
          <w:sz w:val="24"/>
        </w:rPr>
        <w:t xml:space="preserve">    $text = $enc.GetString([System.IO.File]::ReadAllBytes($path))</w:t>
      </w:r>
      <w:r>
        <w:rPr>
          <w:rFonts w:ascii="Courier New" w:hAnsi="Courier New"/>
          <w:sz w:val="24"/>
        </w:rPr>
        <w:br/>
      </w:r>
      <w:r>
        <w:rPr>
          <w:rFonts w:ascii="Courier New" w:hAnsi="Courier New"/>
          <w:sz w:val="24"/>
        </w:rPr>
        <w:t xml:space="preserve">    foreach ($l in ($text -split "`r?`n")) {</w:t>
      </w:r>
      <w:r>
        <w:rPr>
          <w:rFonts w:ascii="Courier New" w:hAnsi="Courier New"/>
          <w:sz w:val="24"/>
        </w:rPr>
        <w:br/>
      </w:r>
      <w:r>
        <w:rPr>
          <w:rFonts w:ascii="Courier New" w:hAnsi="Courier New"/>
          <w:sz w:val="24"/>
        </w:rPr>
        <w:t xml:space="preserve">        if ($l.Trim() -eq "") { continue }</w:t>
      </w:r>
      <w:r>
        <w:rPr>
          <w:rFonts w:ascii="Courier New" w:hAnsi="Courier New"/>
          <w:sz w:val="24"/>
        </w:rPr>
        <w:br/>
      </w:r>
      <w:r>
        <w:rPr>
          <w:rFonts w:ascii="Courier New" w:hAnsi="Courier New"/>
          <w:sz w:val="24"/>
        </w:rPr>
        <w:t xml:space="preserve">        $l.Trim()</w:t>
      </w:r>
      <w:r>
        <w:rPr>
          <w:rFonts w:ascii="Courier New" w:hAnsi="Courier New"/>
          <w:sz w:val="24"/>
        </w:rPr>
        <w:br/>
      </w:r>
      <w:r>
        <w:rPr>
          <w:rFonts w:ascii="Courier New" w:hAnsi="Courier New"/>
          <w:sz w:val="24"/>
        </w:rPr>
        <w:t xml:space="preserve">    }</w:t>
      </w:r>
      <w:r>
        <w:rPr>
          <w:rFonts w:ascii="Courier New" w:hAnsi="Courier New"/>
          <w:sz w:val="24"/>
        </w:rPr>
        <w:br/>
      </w:r>
      <w:r>
        <w:rPr>
          <w:rFonts w:ascii="Courier New" w:hAnsi="Courier New"/>
          <w:sz w:val="24"/>
        </w:rPr>
        <w:t>}</w:t>
      </w:r>
      <w:r>
        <w:rPr>
          <w:rFonts w:ascii="Courier New" w:hAnsi="Courier New"/>
          <w:sz w:val="24"/>
        </w:rPr>
        <w:br/>
      </w:r>
      <w:r>
        <w:rPr>
          <w:rFonts w:ascii="Courier New" w:hAnsi="Courier New"/>
          <w:sz w:val="24"/>
        </w:rPr>
      </w:r>
      <w:r>
        <w:rPr>
          <w:rFonts w:ascii="Courier New" w:hAnsi="Courier New"/>
          <w:sz w:val="24"/>
        </w:rPr>
        <w:br/>
      </w:r>
      <w:r>
        <w:rPr>
          <w:rFonts w:ascii="Courier New" w:hAnsi="Courier New"/>
          <w:sz w:val="24"/>
        </w:rPr>
        <w:t>function To-Kelvin([double]$v, [string]$unit) {</w:t>
      </w:r>
      <w:r>
        <w:rPr>
          <w:rFonts w:ascii="Courier New" w:hAnsi="Courier New"/>
          <w:sz w:val="24"/>
        </w:rPr>
        <w:br/>
      </w:r>
      <w:r>
        <w:rPr>
          <w:rFonts w:ascii="Courier New" w:hAnsi="Courier New"/>
          <w:sz w:val="24"/>
        </w:rPr>
        <w:t xml:space="preserve">    switch ($unit.ToUpper()) {</w:t>
      </w:r>
      <w:r>
        <w:rPr>
          <w:rFonts w:ascii="Courier New" w:hAnsi="Courier New"/>
          <w:sz w:val="24"/>
        </w:rPr>
        <w:br/>
      </w:r>
      <w:r>
        <w:rPr>
          <w:rFonts w:ascii="Courier New" w:hAnsi="Courier New"/>
          <w:sz w:val="24"/>
        </w:rPr>
        <w:t xml:space="preserve">        "K" { return $v }</w:t>
      </w:r>
      <w:r>
        <w:rPr>
          <w:rFonts w:ascii="Courier New" w:hAnsi="Courier New"/>
          <w:sz w:val="24"/>
        </w:rPr>
        <w:br/>
      </w:r>
      <w:r>
        <w:rPr>
          <w:rFonts w:ascii="Courier New" w:hAnsi="Courier New"/>
          <w:sz w:val="24"/>
        </w:rPr>
        <w:t xml:space="preserve">        "C" { return $v + 273.15 }</w:t>
      </w:r>
      <w:r>
        <w:rPr>
          <w:rFonts w:ascii="Courier New" w:hAnsi="Courier New"/>
          <w:sz w:val="24"/>
        </w:rPr>
        <w:br/>
      </w:r>
      <w:r>
        <w:rPr>
          <w:rFonts w:ascii="Courier New" w:hAnsi="Courier New"/>
          <w:sz w:val="24"/>
        </w:rPr>
        <w:t xml:space="preserve">        "F" { return ($v - 32) * 5 / 9 + 273.15 }</w:t>
      </w:r>
      <w:r>
        <w:rPr>
          <w:rFonts w:ascii="Courier New" w:hAnsi="Courier New"/>
          <w:sz w:val="24"/>
        </w:rPr>
        <w:br/>
      </w:r>
      <w:r>
        <w:rPr>
          <w:rFonts w:ascii="Courier New" w:hAnsi="Courier New"/>
          <w:sz w:val="24"/>
        </w:rPr>
        <w:t xml:space="preserve">        default { return $null }</w:t>
      </w:r>
      <w:r>
        <w:rPr>
          <w:rFonts w:ascii="Courier New" w:hAnsi="Courier New"/>
          <w:sz w:val="24"/>
        </w:rPr>
        <w:br/>
      </w:r>
      <w:r>
        <w:rPr>
          <w:rFonts w:ascii="Courier New" w:hAnsi="Courier New"/>
          <w:sz w:val="24"/>
        </w:rPr>
        <w:t xml:space="preserve">    }</w:t>
      </w:r>
      <w:r>
        <w:rPr>
          <w:rFonts w:ascii="Courier New" w:hAnsi="Courier New"/>
          <w:sz w:val="24"/>
        </w:rPr>
        <w:br/>
      </w:r>
      <w:r>
        <w:rPr>
          <w:rFonts w:ascii="Courier New" w:hAnsi="Courier New"/>
          <w:sz w:val="24"/>
        </w:rPr>
        <w:t>}</w:t>
      </w:r>
      <w:r>
        <w:rPr>
          <w:rFonts w:ascii="Courier New" w:hAnsi="Courier New"/>
          <w:sz w:val="24"/>
        </w:rPr>
        <w:br/>
      </w:r>
      <w:r>
        <w:rPr>
          <w:rFonts w:ascii="Courier New" w:hAnsi="Courier New"/>
          <w:sz w:val="24"/>
        </w:rPr>
        <w:t>function From-Kelvin([double]$k, [string]$unit) {</w:t>
      </w:r>
      <w:r>
        <w:rPr>
          <w:rFonts w:ascii="Courier New" w:hAnsi="Courier New"/>
          <w:sz w:val="24"/>
        </w:rPr>
        <w:br/>
      </w:r>
      <w:r>
        <w:rPr>
          <w:rFonts w:ascii="Courier New" w:hAnsi="Courier New"/>
          <w:sz w:val="24"/>
        </w:rPr>
        <w:t xml:space="preserve">    switch ($unit.ToUpper()) {</w:t>
      </w:r>
      <w:r>
        <w:rPr>
          <w:rFonts w:ascii="Courier New" w:hAnsi="Courier New"/>
          <w:sz w:val="24"/>
        </w:rPr>
        <w:br/>
      </w:r>
      <w:r>
        <w:rPr>
          <w:rFonts w:ascii="Courier New" w:hAnsi="Courier New"/>
          <w:sz w:val="24"/>
        </w:rPr>
        <w:t xml:space="preserve">        "K" { return $k }</w:t>
      </w:r>
      <w:r>
        <w:rPr>
          <w:rFonts w:ascii="Courier New" w:hAnsi="Courier New"/>
          <w:sz w:val="24"/>
        </w:rPr>
        <w:br/>
      </w:r>
      <w:r>
        <w:rPr>
          <w:rFonts w:ascii="Courier New" w:hAnsi="Courier New"/>
          <w:sz w:val="24"/>
        </w:rPr>
        <w:t xml:space="preserve">        "C" { return $k - 273.15 }</w:t>
      </w:r>
      <w:r>
        <w:rPr>
          <w:rFonts w:ascii="Courier New" w:hAnsi="Courier New"/>
          <w:sz w:val="24"/>
        </w:rPr>
        <w:br/>
      </w:r>
      <w:r>
        <w:rPr>
          <w:rFonts w:ascii="Courier New" w:hAnsi="Courier New"/>
          <w:sz w:val="24"/>
        </w:rPr>
        <w:t xml:space="preserve">        "F" { return ($k - 273.15) * 9 / 5 + 32 }</w:t>
      </w:r>
      <w:r>
        <w:rPr>
          <w:rFonts w:ascii="Courier New" w:hAnsi="Courier New"/>
          <w:sz w:val="24"/>
        </w:rPr>
        <w:br/>
      </w:r>
      <w:r>
        <w:rPr>
          <w:rFonts w:ascii="Courier New" w:hAnsi="Courier New"/>
          <w:sz w:val="24"/>
        </w:rPr>
        <w:t xml:space="preserve">        default { return $null }</w:t>
      </w:r>
      <w:r>
        <w:rPr>
          <w:rFonts w:ascii="Courier New" w:hAnsi="Courier New"/>
          <w:sz w:val="24"/>
        </w:rPr>
        <w:br/>
      </w:r>
      <w:r>
        <w:rPr>
          <w:rFonts w:ascii="Courier New" w:hAnsi="Courier New"/>
          <w:sz w:val="24"/>
        </w:rPr>
        <w:t xml:space="preserve">    }</w:t>
      </w:r>
      <w:r>
        <w:rPr>
          <w:rFonts w:ascii="Courier New" w:hAnsi="Courier New"/>
          <w:sz w:val="24"/>
        </w:rPr>
        <w:br/>
      </w:r>
      <w:r>
        <w:rPr>
          <w:rFonts w:ascii="Courier New" w:hAnsi="Courier New"/>
          <w:sz w:val="24"/>
        </w:rPr>
        <w:t>}</w:t>
      </w:r>
      <w:r>
        <w:rPr>
          <w:rFonts w:ascii="Courier New" w:hAnsi="Courier New"/>
          <w:sz w:val="24"/>
        </w:rPr>
        <w:br/>
      </w:r>
      <w:r>
        <w:rPr>
          <w:rFonts w:ascii="Courier New" w:hAnsi="Courier New"/>
          <w:sz w:val="24"/>
        </w:rPr>
      </w:r>
      <w:r>
        <w:rPr>
          <w:rFonts w:ascii="Courier New" w:hAnsi="Courier New"/>
          <w:sz w:val="24"/>
        </w:rPr>
        <w:br/>
      </w:r>
      <w:r>
        <w:rPr>
          <w:rFonts w:ascii="Courier New" w:hAnsi="Courier New"/>
          <w:sz w:val="24"/>
        </w:rPr>
        <w:t>function Convert-Value([string]$arg) {</w:t>
      </w:r>
      <w:r>
        <w:rPr>
          <w:rFonts w:ascii="Courier New" w:hAnsi="Courier New"/>
          <w:sz w:val="24"/>
        </w:rPr>
        <w:br/>
      </w:r>
      <w:r>
        <w:rPr>
          <w:rFonts w:ascii="Courier New" w:hAnsi="Courier New"/>
          <w:sz w:val="24"/>
        </w:rPr>
        <w:t xml:space="preserve">    if ($arg -notmatch '^\s*(-?\d+(?:\.\d+)?)\s*([KCF])\s*$') {</w:t>
      </w:r>
      <w:r>
        <w:rPr>
          <w:rFonts w:ascii="Courier New" w:hAnsi="Courier New"/>
          <w:sz w:val="24"/>
        </w:rPr>
        <w:br/>
      </w:r>
      <w:r>
        <w:rPr>
          <w:rFonts w:ascii="Courier New" w:hAnsi="Courier New"/>
          <w:sz w:val="24"/>
        </w:rPr>
        <w:t xml:space="preserve">        Write-Host "ОШИБКА: неверный ввод: '$arg'. Ожидается число и суффикс K, C или F" -ForegroundColor Red</w:t>
      </w:r>
      <w:r>
        <w:rPr>
          <w:rFonts w:ascii="Courier New" w:hAnsi="Courier New"/>
          <w:sz w:val="24"/>
        </w:rPr>
        <w:br/>
      </w:r>
      <w:r>
        <w:rPr>
          <w:rFonts w:ascii="Courier New" w:hAnsi="Courier New"/>
          <w:sz w:val="24"/>
        </w:rPr>
        <w:t xml:space="preserve">        return</w:t>
      </w:r>
      <w:r>
        <w:rPr>
          <w:rFonts w:ascii="Courier New" w:hAnsi="Courier New"/>
          <w:sz w:val="24"/>
        </w:rPr>
        <w:br/>
      </w:r>
      <w:r>
        <w:rPr>
          <w:rFonts w:ascii="Courier New" w:hAnsi="Courier New"/>
          <w:sz w:val="24"/>
        </w:rPr>
        <w:t xml:space="preserve">    }</w:t>
      </w:r>
      <w:r>
        <w:rPr>
          <w:rFonts w:ascii="Courier New" w:hAnsi="Courier New"/>
          <w:sz w:val="24"/>
        </w:rPr>
        <w:br/>
      </w:r>
      <w:r>
        <w:rPr>
          <w:rFonts w:ascii="Courier New" w:hAnsi="Courier New"/>
          <w:sz w:val="24"/>
        </w:rPr>
        <w:t xml:space="preserve">    $num = [double]$matches[1]</w:t>
      </w:r>
      <w:r>
        <w:rPr>
          <w:rFonts w:ascii="Courier New" w:hAnsi="Courier New"/>
          <w:sz w:val="24"/>
        </w:rPr>
        <w:br/>
      </w:r>
      <w:r>
        <w:rPr>
          <w:rFonts w:ascii="Courier New" w:hAnsi="Courier New"/>
          <w:sz w:val="24"/>
        </w:rPr>
        <w:t xml:space="preserve">    $unit = $matches[2]</w:t>
      </w:r>
      <w:r>
        <w:rPr>
          <w:rFonts w:ascii="Courier New" w:hAnsi="Courier New"/>
          <w:sz w:val="24"/>
        </w:rPr>
        <w:br/>
      </w:r>
      <w:r>
        <w:rPr>
          <w:rFonts w:ascii="Courier New" w:hAnsi="Courier New"/>
          <w:sz w:val="24"/>
        </w:rPr>
        <w:t xml:space="preserve">    $k = To-Kelvin $num $unit</w:t>
      </w:r>
      <w:r>
        <w:rPr>
          <w:rFonts w:ascii="Courier New" w:hAnsi="Courier New"/>
          <w:sz w:val="24"/>
        </w:rPr>
        <w:br/>
      </w:r>
      <w:r>
        <w:rPr>
          <w:rFonts w:ascii="Courier New" w:hAnsi="Courier New"/>
          <w:sz w:val="24"/>
        </w:rPr>
        <w:t xml:space="preserve">    if ($null -eq $k) { Write-Host "ОШИБКА: неизвестная единица $unit" -ForegroundColor Red; return }</w:t>
      </w:r>
      <w:r>
        <w:rPr>
          <w:rFonts w:ascii="Courier New" w:hAnsi="Courier New"/>
          <w:sz w:val="24"/>
        </w:rPr>
        <w:br/>
      </w:r>
      <w:r>
        <w:rPr>
          <w:rFonts w:ascii="Courier New" w:hAnsi="Courier New"/>
          <w:sz w:val="24"/>
        </w:rPr>
        <w:t xml:space="preserve">    Write-Host ("{0}{1} = {2:N2} K = {3:N2} C = {4:N2} F" -f $num, $unit.ToUpper(), $k,</w:t>
      </w:r>
      <w:r>
        <w:rPr>
          <w:rFonts w:ascii="Courier New" w:hAnsi="Courier New"/>
          <w:sz w:val="24"/>
        </w:rPr>
        <w:br/>
      </w:r>
      <w:r>
        <w:rPr>
          <w:rFonts w:ascii="Courier New" w:hAnsi="Courier New"/>
          <w:sz w:val="24"/>
        </w:rPr>
        <w:t xml:space="preserve">        (From-Kelvin $k "C"), (From-Kelvin $k "F"))</w:t>
      </w:r>
      <w:r>
        <w:rPr>
          <w:rFonts w:ascii="Courier New" w:hAnsi="Courier New"/>
          <w:sz w:val="24"/>
        </w:rPr>
        <w:br/>
      </w:r>
      <w:r>
        <w:rPr>
          <w:rFonts w:ascii="Courier New" w:hAnsi="Courier New"/>
          <w:sz w:val="24"/>
        </w:rPr>
        <w:t>}</w:t>
      </w:r>
      <w:r>
        <w:rPr>
          <w:rFonts w:ascii="Courier New" w:hAnsi="Courier New"/>
          <w:sz w:val="24"/>
        </w:rPr>
        <w:br/>
      </w:r>
      <w:r>
        <w:rPr>
          <w:rFonts w:ascii="Courier New" w:hAnsi="Courier New"/>
          <w:sz w:val="24"/>
        </w:rPr>
      </w:r>
      <w:r>
        <w:rPr>
          <w:rFonts w:ascii="Courier New" w:hAnsi="Courier New"/>
          <w:sz w:val="24"/>
        </w:rPr>
        <w:br/>
      </w:r>
      <w:r>
        <w:rPr>
          <w:rFonts w:ascii="Courier New" w:hAnsi="Courier New"/>
          <w:sz w:val="24"/>
        </w:rPr>
        <w:t>Write-Host "=== Конвертер температур ==="</w:t>
      </w:r>
      <w:r>
        <w:rPr>
          <w:rFonts w:ascii="Courier New" w:hAnsi="Courier New"/>
          <w:sz w:val="24"/>
        </w:rPr>
        <w:br/>
      </w:r>
      <w:r>
        <w:rPr>
          <w:rFonts w:ascii="Courier New" w:hAnsi="Courier New"/>
          <w:sz w:val="24"/>
        </w:rPr>
        <w:t>Write-Host "Поддерживаемые единицы: K (Кельвин), C (Цельсий), F (Фаренгейт)"</w:t>
      </w:r>
      <w:r>
        <w:rPr>
          <w:rFonts w:ascii="Courier New" w:hAnsi="Courier New"/>
          <w:sz w:val="24"/>
        </w:rPr>
        <w:br/>
      </w:r>
      <w:r>
        <w:rPr>
          <w:rFonts w:ascii="Courier New" w:hAnsi="Courier New"/>
          <w:sz w:val="24"/>
        </w:rPr>
        <w:t>Write-Host "Формат ввода: 100K, 100C или 100F"</w:t>
      </w:r>
      <w:r>
        <w:rPr>
          <w:rFonts w:ascii="Courier New" w:hAnsi="Courier New"/>
          <w:sz w:val="24"/>
        </w:rPr>
        <w:br/>
      </w:r>
      <w:r>
        <w:rPr>
          <w:rFonts w:ascii="Courier New" w:hAnsi="Courier New"/>
          <w:sz w:val="24"/>
        </w:rPr>
        <w:t>Write-Host ""</w:t>
      </w:r>
      <w:r>
        <w:rPr>
          <w:rFonts w:ascii="Courier New" w:hAnsi="Courier New"/>
          <w:sz w:val="24"/>
        </w:rPr>
        <w:br/>
      </w:r>
      <w:r>
        <w:rPr>
          <w:rFonts w:ascii="Courier New" w:hAnsi="Courier New"/>
          <w:sz w:val="24"/>
        </w:rPr>
      </w:r>
      <w:r>
        <w:rPr>
          <w:rFonts w:ascii="Courier New" w:hAnsi="Courier New"/>
          <w:sz w:val="24"/>
        </w:rPr>
        <w:br/>
      </w:r>
      <w:r>
        <w:rPr>
          <w:rFonts w:ascii="Courier New" w:hAnsi="Courier New"/>
          <w:sz w:val="24"/>
        </w:rPr>
        <w:t>if ($FileIn) {</w:t>
      </w:r>
      <w:r>
        <w:rPr>
          <w:rFonts w:ascii="Courier New" w:hAnsi="Courier New"/>
          <w:sz w:val="24"/>
        </w:rPr>
        <w:br/>
      </w:r>
      <w:r>
        <w:rPr>
          <w:rFonts w:ascii="Courier New" w:hAnsi="Courier New"/>
          <w:sz w:val="24"/>
        </w:rPr>
        <w:t xml:space="preserve">    # Режим ввода из файла: Read-Host игнорирует перенаправленный stdin,</w:t>
      </w:r>
      <w:r>
        <w:rPr>
          <w:rFonts w:ascii="Courier New" w:hAnsi="Courier New"/>
          <w:sz w:val="24"/>
        </w:rPr>
        <w:br/>
      </w:r>
      <w:r>
        <w:rPr>
          <w:rFonts w:ascii="Courier New" w:hAnsi="Courier New"/>
          <w:sz w:val="24"/>
        </w:rPr>
        <w:t xml:space="preserve">    # поэтому для автоматического прогона источник входа задаётся явно.</w:t>
      </w:r>
      <w:r>
        <w:rPr>
          <w:rFonts w:ascii="Courier New" w:hAnsi="Courier New"/>
          <w:sz w:val="24"/>
        </w:rPr>
        <w:br/>
      </w:r>
      <w:r>
        <w:rPr>
          <w:rFonts w:ascii="Courier New" w:hAnsi="Courier New"/>
          <w:sz w:val="24"/>
        </w:rPr>
        <w:t xml:space="preserve">    Write-Host "--- Режим ввода из файла: $FileIn ---"</w:t>
      </w:r>
      <w:r>
        <w:rPr>
          <w:rFonts w:ascii="Courier New" w:hAnsi="Courier New"/>
          <w:sz w:val="24"/>
        </w:rPr>
        <w:br/>
      </w:r>
      <w:r>
        <w:rPr>
          <w:rFonts w:ascii="Courier New" w:hAnsi="Courier New"/>
          <w:sz w:val="24"/>
        </w:rPr>
        <w:t xml:space="preserve">    foreach ($line in (Get-ConsoleLines $FileIn)) {</w:t>
      </w:r>
      <w:r>
        <w:rPr>
          <w:rFonts w:ascii="Courier New" w:hAnsi="Courier New"/>
          <w:sz w:val="24"/>
        </w:rPr>
        <w:br/>
      </w:r>
      <w:r>
        <w:rPr>
          <w:rFonts w:ascii="Courier New" w:hAnsi="Courier New"/>
          <w:sz w:val="24"/>
        </w:rPr>
        <w:t xml:space="preserve">        if ($line -match '^(выход|exit|quit)$') { break }</w:t>
      </w:r>
      <w:r>
        <w:rPr>
          <w:rFonts w:ascii="Courier New" w:hAnsi="Courier New"/>
          <w:sz w:val="24"/>
        </w:rPr>
        <w:br/>
      </w:r>
      <w:r>
        <w:rPr>
          <w:rFonts w:ascii="Courier New" w:hAnsi="Courier New"/>
          <w:sz w:val="24"/>
        </w:rPr>
        <w:t xml:space="preserve">        Convert-Value $line</w:t>
      </w:r>
      <w:r>
        <w:rPr>
          <w:rFonts w:ascii="Courier New" w:hAnsi="Courier New"/>
          <w:sz w:val="24"/>
        </w:rPr>
        <w:br/>
      </w:r>
      <w:r>
        <w:rPr>
          <w:rFonts w:ascii="Courier New" w:hAnsi="Courier New"/>
          <w:sz w:val="24"/>
        </w:rPr>
        <w:t xml:space="preserve">    }</w:t>
      </w:r>
      <w:r>
        <w:rPr>
          <w:rFonts w:ascii="Courier New" w:hAnsi="Courier New"/>
          <w:sz w:val="24"/>
        </w:rPr>
        <w:br/>
      </w:r>
      <w:r>
        <w:rPr>
          <w:rFonts w:ascii="Courier New" w:hAnsi="Courier New"/>
          <w:sz w:val="24"/>
        </w:rPr>
        <w:t>} elseif ($values.Count -eq 0) {</w:t>
      </w:r>
      <w:r>
        <w:rPr>
          <w:rFonts w:ascii="Courier New" w:hAnsi="Courier New"/>
          <w:sz w:val="24"/>
        </w:rPr>
        <w:br/>
      </w:r>
      <w:r>
        <w:rPr>
          <w:rFonts w:ascii="Courier New" w:hAnsi="Courier New"/>
          <w:sz w:val="24"/>
        </w:rPr>
        <w:t xml:space="preserve">    Write-Host "--- Интерактивный режим, для выхода введите выход ---"</w:t>
      </w:r>
      <w:r>
        <w:rPr>
          <w:rFonts w:ascii="Courier New" w:hAnsi="Courier New"/>
          <w:sz w:val="24"/>
        </w:rPr>
        <w:br/>
      </w:r>
      <w:r>
        <w:rPr>
          <w:rFonts w:ascii="Courier New" w:hAnsi="Courier New"/>
          <w:sz w:val="24"/>
        </w:rPr>
        <w:t xml:space="preserve">    while ($true) {</w:t>
      </w:r>
      <w:r>
        <w:rPr>
          <w:rFonts w:ascii="Courier New" w:hAnsi="Courier New"/>
          <w:sz w:val="24"/>
        </w:rPr>
        <w:br/>
      </w:r>
      <w:r>
        <w:rPr>
          <w:rFonts w:ascii="Courier New" w:hAnsi="Courier New"/>
          <w:sz w:val="24"/>
        </w:rPr>
        <w:t xml:space="preserve">        $line = Read-Host "temp&gt;"</w:t>
      </w:r>
      <w:r>
        <w:rPr>
          <w:rFonts w:ascii="Courier New" w:hAnsi="Courier New"/>
          <w:sz w:val="24"/>
        </w:rPr>
        <w:br/>
      </w:r>
      <w:r>
        <w:rPr>
          <w:rFonts w:ascii="Courier New" w:hAnsi="Courier New"/>
          <w:sz w:val="24"/>
        </w:rPr>
        <w:t xml:space="preserve">        if ($line -match '^(выход|exit|quit)$') { Write-Host "Работа завершена."; break }</w:t>
      </w:r>
      <w:r>
        <w:rPr>
          <w:rFonts w:ascii="Courier New" w:hAnsi="Courier New"/>
          <w:sz w:val="24"/>
        </w:rPr>
        <w:br/>
      </w:r>
      <w:r>
        <w:rPr>
          <w:rFonts w:ascii="Courier New" w:hAnsi="Courier New"/>
          <w:sz w:val="24"/>
        </w:rPr>
        <w:t xml:space="preserve">        Convert-Value $line</w:t>
      </w:r>
      <w:r>
        <w:rPr>
          <w:rFonts w:ascii="Courier New" w:hAnsi="Courier New"/>
          <w:sz w:val="24"/>
        </w:rPr>
        <w:br/>
      </w:r>
      <w:r>
        <w:rPr>
          <w:rFonts w:ascii="Courier New" w:hAnsi="Courier New"/>
          <w:sz w:val="24"/>
        </w:rPr>
        <w:t xml:space="preserve">    }</w:t>
      </w:r>
      <w:r>
        <w:rPr>
          <w:rFonts w:ascii="Courier New" w:hAnsi="Courier New"/>
          <w:sz w:val="24"/>
        </w:rPr>
        <w:br/>
      </w:r>
      <w:r>
        <w:rPr>
          <w:rFonts w:ascii="Courier New" w:hAnsi="Courier New"/>
          <w:sz w:val="24"/>
        </w:rPr>
        <w:t>} else {</w:t>
      </w:r>
      <w:r>
        <w:rPr>
          <w:rFonts w:ascii="Courier New" w:hAnsi="Courier New"/>
          <w:sz w:val="24"/>
        </w:rPr>
        <w:br/>
      </w:r>
      <w:r>
        <w:rPr>
          <w:rFonts w:ascii="Courier New" w:hAnsi="Courier New"/>
          <w:sz w:val="24"/>
        </w:rPr>
        <w:t xml:space="preserve">    foreach ($v in $values) { Convert-Value $v }</w:t>
      </w:r>
      <w:r>
        <w:rPr>
          <w:rFonts w:ascii="Courier New" w:hAnsi="Courier New"/>
          <w:sz w:val="24"/>
        </w:rPr>
        <w:br/>
      </w:r>
      <w:r>
        <w:rPr>
          <w:rFonts w:ascii="Courier New" w:hAnsi="Courier New"/>
          <w:sz w:val="24"/>
        </w:rPr>
        <w:t>}</w:t>
      </w:r>
    </w:p>
    <w:p>
      <w:pPr>
        <w:pStyle w:val="Текст"/>
        <w:keepNext/>
        <w:pageBreakBefore/>
        <w:spacing w:before="280"/>
        <w:ind w:firstLine="0" w:left="0"/>
        <w:jc w:val="center"/>
      </w:pPr>
      <w:r>
        <w:t xml:space="preserve">Листинг А.20 – Сценарий </w:t>
      </w:r>
      <w:r>
        <w:rPr>
          <w:i/>
        </w:rPr>
        <w:t xml:space="preserve">path</w:t>
      </w:r>
      <w:r>
        <w:t xml:space="preserve">_</w:t>
      </w:r>
      <w:r>
        <w:rPr>
          <w:i/>
        </w:rPr>
        <w:t xml:space="preserve">count</w:t>
      </w:r>
      <w:r>
        <w:t xml:space="preserve">.</w:t>
      </w:r>
      <w:r>
        <w:rPr>
          <w:i/>
        </w:rPr>
        <w:t xml:space="preserve">ps</w:t>
      </w:r>
      <w:r>
        <w:t xml:space="preserve">1</w:t>
      </w:r>
    </w:p>
    <w:p>
      <w:pPr>
        <w:pBdr>
          <w:top w:val="single" w:sz="4" w:space="4" w:color="auto"/>
          <w:left w:val="single" w:sz="4" w:space="4" w:color="auto"/>
          <w:bottom w:val="single" w:sz="4" w:space="4" w:color="auto"/>
          <w:right w:val="single" w:sz="4" w:space="4" w:color="auto"/>
        </w:pBdr>
        <w:ind w:firstLine="0"/>
        <w:spacing w:line="240" w:lineRule="auto" w:before="0" w:after="280"/>
        <w:jc w:val="left"/>
      </w:pPr>
      <w:r>
        <w:rPr>
          <w:rFonts w:ascii="Courier New" w:hAnsi="Courier New"/>
          <w:sz w:val="24"/>
        </w:rPr>
        <w:t># path_count.ps1 - подсчёт исполняемых и неисполняемых команд в PATH (уровень 8)</w:t>
      </w:r>
      <w:r>
        <w:rPr>
          <w:rFonts w:ascii="Courier New" w:hAnsi="Courier New"/>
          <w:sz w:val="24"/>
        </w:rPr>
        <w:br/>
      </w:r>
      <w:r>
        <w:rPr>
          <w:rFonts w:ascii="Courier New" w:hAnsi="Courier New"/>
          <w:sz w:val="24"/>
        </w:rPr>
        <w:t>$ErrorActionPreference = "SilentlyContinue"</w:t>
      </w:r>
      <w:r>
        <w:rPr>
          <w:rFonts w:ascii="Courier New" w:hAnsi="Courier New"/>
          <w:sz w:val="24"/>
        </w:rPr>
        <w:br/>
      </w:r>
      <w:r>
        <w:rPr>
          <w:rFonts w:ascii="Courier New" w:hAnsi="Courier New"/>
          <w:sz w:val="24"/>
        </w:rPr>
      </w:r>
      <w:r>
        <w:rPr>
          <w:rFonts w:ascii="Courier New" w:hAnsi="Courier New"/>
          <w:sz w:val="24"/>
        </w:rPr>
        <w:br/>
      </w:r>
      <w:r>
        <w:rPr>
          <w:rFonts w:ascii="Courier New" w:hAnsi="Courier New"/>
          <w:sz w:val="24"/>
        </w:rPr>
        <w:t>Write-Host "============================================================"</w:t>
      </w:r>
      <w:r>
        <w:rPr>
          <w:rFonts w:ascii="Courier New" w:hAnsi="Courier New"/>
          <w:sz w:val="24"/>
        </w:rPr>
        <w:br/>
      </w:r>
      <w:r>
        <w:rPr>
          <w:rFonts w:ascii="Courier New" w:hAnsi="Courier New"/>
          <w:sz w:val="24"/>
        </w:rPr>
        <w:t>Write-Host " СТАТИСТИКА ПО КАТАЛОГАМ PATH"</w:t>
      </w:r>
      <w:r>
        <w:rPr>
          <w:rFonts w:ascii="Courier New" w:hAnsi="Courier New"/>
          <w:sz w:val="24"/>
        </w:rPr>
        <w:br/>
      </w:r>
      <w:r>
        <w:rPr>
          <w:rFonts w:ascii="Courier New" w:hAnsi="Courier New"/>
          <w:sz w:val="24"/>
        </w:rPr>
        <w:t>Write-Host "============================================================"</w:t>
      </w:r>
      <w:r>
        <w:rPr>
          <w:rFonts w:ascii="Courier New" w:hAnsi="Courier New"/>
          <w:sz w:val="24"/>
        </w:rPr>
        <w:br/>
      </w:r>
      <w:r>
        <w:rPr>
          <w:rFonts w:ascii="Courier New" w:hAnsi="Courier New"/>
          <w:sz w:val="24"/>
        </w:rPr>
      </w:r>
      <w:r>
        <w:rPr>
          <w:rFonts w:ascii="Courier New" w:hAnsi="Courier New"/>
          <w:sz w:val="24"/>
        </w:rPr>
        <w:br/>
      </w:r>
      <w:r>
        <w:rPr>
          <w:rFonts w:ascii="Courier New" w:hAnsi="Courier New"/>
          <w:sz w:val="24"/>
        </w:rPr>
        <w:t>$env:PATH -split ';' | Where-Object { $_ -ne '' } | ForEach-Object {</w:t>
      </w:r>
      <w:r>
        <w:rPr>
          <w:rFonts w:ascii="Courier New" w:hAnsi="Courier New"/>
          <w:sz w:val="24"/>
        </w:rPr>
        <w:br/>
      </w:r>
      <w:r>
        <w:rPr>
          <w:rFonts w:ascii="Courier New" w:hAnsi="Courier New"/>
          <w:sz w:val="24"/>
        </w:rPr>
        <w:t xml:space="preserve">    $dir = $_</w:t>
      </w:r>
      <w:r>
        <w:rPr>
          <w:rFonts w:ascii="Courier New" w:hAnsi="Courier New"/>
          <w:sz w:val="24"/>
        </w:rPr>
        <w:br/>
      </w:r>
      <w:r>
        <w:rPr>
          <w:rFonts w:ascii="Courier New" w:hAnsi="Courier New"/>
          <w:sz w:val="24"/>
        </w:rPr>
        <w:t xml:space="preserve">    if (Test-Path $dir) {</w:t>
      </w:r>
      <w:r>
        <w:rPr>
          <w:rFonts w:ascii="Courier New" w:hAnsi="Courier New"/>
          <w:sz w:val="24"/>
        </w:rPr>
        <w:br/>
      </w:r>
      <w:r>
        <w:rPr>
          <w:rFonts w:ascii="Courier New" w:hAnsi="Courier New"/>
          <w:sz w:val="24"/>
        </w:rPr>
        <w:t xml:space="preserve">        $items = @(Get-ChildItem -Path $dir -File)</w:t>
      </w:r>
      <w:r>
        <w:rPr>
          <w:rFonts w:ascii="Courier New" w:hAnsi="Courier New"/>
          <w:sz w:val="24"/>
        </w:rPr>
        <w:br/>
      </w:r>
      <w:r>
        <w:rPr>
          <w:rFonts w:ascii="Courier New" w:hAnsi="Courier New"/>
          <w:sz w:val="24"/>
        </w:rPr>
        <w:t xml:space="preserve">        $exec = @($items | Where-Object { $_.Extension -match '^\.(exe|com|bat|cmd|ps1)$' })</w:t>
      </w:r>
      <w:r>
        <w:rPr>
          <w:rFonts w:ascii="Courier New" w:hAnsi="Courier New"/>
          <w:sz w:val="24"/>
        </w:rPr>
        <w:br/>
      </w:r>
      <w:r>
        <w:rPr>
          <w:rFonts w:ascii="Courier New" w:hAnsi="Courier New"/>
          <w:sz w:val="24"/>
        </w:rPr>
        <w:t xml:space="preserve">        $nonexec = $items.Count - $exec.Count</w:t>
      </w:r>
      <w:r>
        <w:rPr>
          <w:rFonts w:ascii="Courier New" w:hAnsi="Courier New"/>
          <w:sz w:val="24"/>
        </w:rPr>
        <w:br/>
      </w:r>
      <w:r>
        <w:rPr>
          <w:rFonts w:ascii="Courier New" w:hAnsi="Courier New"/>
          <w:sz w:val="24"/>
        </w:rPr>
        <w:t xml:space="preserve">        $total = $items.Count</w:t>
      </w:r>
      <w:r>
        <w:rPr>
          <w:rFonts w:ascii="Courier New" w:hAnsi="Courier New"/>
          <w:sz w:val="24"/>
        </w:rPr>
        <w:br/>
      </w:r>
      <w:r>
        <w:rPr>
          <w:rFonts w:ascii="Courier New" w:hAnsi="Courier New"/>
          <w:sz w:val="24"/>
        </w:rPr>
        <w:t xml:space="preserve">        $pct = if ($total -gt 0) { [math]::Round(100.0 * $exec.Count / $total, 1) } else { 0 }</w:t>
      </w:r>
      <w:r>
        <w:rPr>
          <w:rFonts w:ascii="Courier New" w:hAnsi="Courier New"/>
          <w:sz w:val="24"/>
        </w:rPr>
        <w:br/>
      </w:r>
      <w:r>
        <w:rPr>
          <w:rFonts w:ascii="Courier New" w:hAnsi="Courier New"/>
          <w:sz w:val="24"/>
        </w:rPr>
        <w:t xml:space="preserve">        "{0,-52} {1,8} {2,8} {3,6}%" -f $dir, $exec.Count, $nonexec, $pct</w:t>
      </w:r>
      <w:r>
        <w:rPr>
          <w:rFonts w:ascii="Courier New" w:hAnsi="Courier New"/>
          <w:sz w:val="24"/>
        </w:rPr>
        <w:br/>
      </w:r>
      <w:r>
        <w:rPr>
          <w:rFonts w:ascii="Courier New" w:hAnsi="Courier New"/>
          <w:sz w:val="24"/>
        </w:rPr>
        <w:t xml:space="preserve">    } else {</w:t>
      </w:r>
      <w:r>
        <w:rPr>
          <w:rFonts w:ascii="Courier New" w:hAnsi="Courier New"/>
          <w:sz w:val="24"/>
        </w:rPr>
        <w:br/>
      </w:r>
      <w:r>
        <w:rPr>
          <w:rFonts w:ascii="Courier New" w:hAnsi="Courier New"/>
          <w:sz w:val="24"/>
        </w:rPr>
        <w:t xml:space="preserve">        "{0,-52} {1,8}" -f $dir, "нет такого каталога"</w:t>
      </w:r>
      <w:r>
        <w:rPr>
          <w:rFonts w:ascii="Courier New" w:hAnsi="Courier New"/>
          <w:sz w:val="24"/>
        </w:rPr>
        <w:br/>
      </w:r>
      <w:r>
        <w:rPr>
          <w:rFonts w:ascii="Courier New" w:hAnsi="Courier New"/>
          <w:sz w:val="24"/>
        </w:rPr>
        <w:t xml:space="preserve">    }</w:t>
      </w:r>
      <w:r>
        <w:rPr>
          <w:rFonts w:ascii="Courier New" w:hAnsi="Courier New"/>
          <w:sz w:val="24"/>
        </w:rPr>
        <w:br/>
      </w:r>
      <w:r>
        <w:rPr>
          <w:rFonts w:ascii="Courier New" w:hAnsi="Courier New"/>
          <w:sz w:val="24"/>
        </w:rPr>
        <w:t>}</w:t>
      </w:r>
      <w:r>
        <w:rPr>
          <w:rFonts w:ascii="Courier New" w:hAnsi="Courier New"/>
          <w:sz w:val="24"/>
        </w:rPr>
        <w:br/>
      </w:r>
      <w:r>
        <w:rPr>
          <w:rFonts w:ascii="Courier New" w:hAnsi="Courier New"/>
          <w:sz w:val="24"/>
        </w:rPr>
      </w:r>
      <w:r>
        <w:rPr>
          <w:rFonts w:ascii="Courier New" w:hAnsi="Courier New"/>
          <w:sz w:val="24"/>
        </w:rPr>
        <w:br/>
      </w:r>
      <w:r>
        <w:rPr>
          <w:rFonts w:ascii="Courier New" w:hAnsi="Courier New"/>
          <w:sz w:val="24"/>
        </w:rPr>
        <w:t>Write-Host ""</w:t>
      </w:r>
      <w:r>
        <w:rPr>
          <w:rFonts w:ascii="Courier New" w:hAnsi="Courier New"/>
          <w:sz w:val="24"/>
        </w:rPr>
        <w:br/>
      </w:r>
      <w:r>
        <w:rPr>
          <w:rFonts w:ascii="Courier New" w:hAnsi="Courier New"/>
          <w:sz w:val="24"/>
        </w:rPr>
        <w:t>Write-Host "============================================================"</w:t>
      </w:r>
      <w:r>
        <w:rPr>
          <w:rFonts w:ascii="Courier New" w:hAnsi="Courier New"/>
          <w:sz w:val="24"/>
        </w:rPr>
        <w:br/>
      </w:r>
      <w:r>
        <w:rPr>
          <w:rFonts w:ascii="Courier New" w:hAnsi="Courier New"/>
          <w:sz w:val="24"/>
        </w:rPr>
        <w:t>Write-Host(" ИТОГО ПО PATH")</w:t>
      </w:r>
      <w:r>
        <w:rPr>
          <w:rFonts w:ascii="Courier New" w:hAnsi="Courier New"/>
          <w:sz w:val="24"/>
        </w:rPr>
        <w:br/>
      </w:r>
      <w:r>
        <w:rPr>
          <w:rFonts w:ascii="Courier New" w:hAnsi="Courier New"/>
          <w:sz w:val="24"/>
        </w:rPr>
        <w:t>Write-Host "============================================================"</w:t>
      </w:r>
      <w:r>
        <w:rPr>
          <w:rFonts w:ascii="Courier New" w:hAnsi="Courier New"/>
          <w:sz w:val="24"/>
        </w:rPr>
        <w:br/>
      </w:r>
      <w:r>
        <w:rPr>
          <w:rFonts w:ascii="Courier New" w:hAnsi="Courier New"/>
          <w:sz w:val="24"/>
        </w:rPr>
      </w:r>
      <w:r>
        <w:rPr>
          <w:rFonts w:ascii="Courier New" w:hAnsi="Courier New"/>
          <w:sz w:val="24"/>
        </w:rPr>
        <w:br/>
      </w:r>
      <w:r>
        <w:rPr>
          <w:rFonts w:ascii="Courier New" w:hAnsi="Courier New"/>
          <w:sz w:val="24"/>
        </w:rPr>
        <w:t>$allexec = 0; $allnonexec = 0; $found = 0</w:t>
      </w:r>
      <w:r>
        <w:rPr>
          <w:rFonts w:ascii="Courier New" w:hAnsi="Courier New"/>
          <w:sz w:val="24"/>
        </w:rPr>
        <w:br/>
      </w:r>
      <w:r>
        <w:rPr>
          <w:rFonts w:ascii="Courier New" w:hAnsi="Courier New"/>
          <w:sz w:val="24"/>
        </w:rPr>
        <w:t>$env:PATH -split ';' | Where-Object { $_ -ne '' } | ForEach-Object {</w:t>
      </w:r>
      <w:r>
        <w:rPr>
          <w:rFonts w:ascii="Courier New" w:hAnsi="Courier New"/>
          <w:sz w:val="24"/>
        </w:rPr>
        <w:br/>
      </w:r>
      <w:r>
        <w:rPr>
          <w:rFonts w:ascii="Courier New" w:hAnsi="Courier New"/>
          <w:sz w:val="24"/>
        </w:rPr>
        <w:t xml:space="preserve">    if (Test-Path $_) {</w:t>
      </w:r>
      <w:r>
        <w:rPr>
          <w:rFonts w:ascii="Courier New" w:hAnsi="Courier New"/>
          <w:sz w:val="24"/>
        </w:rPr>
        <w:br/>
      </w:r>
      <w:r>
        <w:rPr>
          <w:rFonts w:ascii="Courier New" w:hAnsi="Courier New"/>
          <w:sz w:val="24"/>
        </w:rPr>
        <w:t xml:space="preserve">        $found++</w:t>
      </w:r>
      <w:r>
        <w:rPr>
          <w:rFonts w:ascii="Courier New" w:hAnsi="Courier New"/>
          <w:sz w:val="24"/>
        </w:rPr>
        <w:br/>
      </w:r>
      <w:r>
        <w:rPr>
          <w:rFonts w:ascii="Courier New" w:hAnsi="Courier New"/>
          <w:sz w:val="24"/>
        </w:rPr>
        <w:t xml:space="preserve">        $items = @(Get-ChildItem -Path $_ -File)</w:t>
      </w:r>
      <w:r>
        <w:rPr>
          <w:rFonts w:ascii="Courier New" w:hAnsi="Courier New"/>
          <w:sz w:val="24"/>
        </w:rPr>
        <w:br/>
      </w:r>
      <w:r>
        <w:rPr>
          <w:rFonts w:ascii="Courier New" w:hAnsi="Courier New"/>
          <w:sz w:val="24"/>
        </w:rPr>
        <w:t xml:space="preserve">        $allexec += @($items | Where-Object { $_.Extension -match '^\.(exe|com|bat|cmd|ps1)$' }).Count</w:t>
      </w:r>
      <w:r>
        <w:rPr>
          <w:rFonts w:ascii="Courier New" w:hAnsi="Courier New"/>
          <w:sz w:val="24"/>
        </w:rPr>
        <w:br/>
      </w:r>
      <w:r>
        <w:rPr>
          <w:rFonts w:ascii="Courier New" w:hAnsi="Courier New"/>
          <w:sz w:val="24"/>
        </w:rPr>
        <w:t xml:space="preserve">        $allnonexec += @($items | Where-Object { $_.Extension -notmatch '^\.(exe|com|bat|cmd|ps1)$' }).Count</w:t>
      </w:r>
      <w:r>
        <w:rPr>
          <w:rFonts w:ascii="Courier New" w:hAnsi="Courier New"/>
          <w:sz w:val="24"/>
        </w:rPr>
        <w:br/>
      </w:r>
      <w:r>
        <w:rPr>
          <w:rFonts w:ascii="Courier New" w:hAnsi="Courier New"/>
          <w:sz w:val="24"/>
        </w:rPr>
        <w:t xml:space="preserve">    }</w:t>
      </w:r>
      <w:r>
        <w:rPr>
          <w:rFonts w:ascii="Courier New" w:hAnsi="Courier New"/>
          <w:sz w:val="24"/>
        </w:rPr>
        <w:br/>
      </w:r>
      <w:r>
        <w:rPr>
          <w:rFonts w:ascii="Courier New" w:hAnsi="Courier New"/>
          <w:sz w:val="24"/>
        </w:rPr>
        <w:t>}</w:t>
      </w:r>
      <w:r>
        <w:rPr>
          <w:rFonts w:ascii="Courier New" w:hAnsi="Courier New"/>
          <w:sz w:val="24"/>
        </w:rPr>
        <w:br/>
      </w:r>
      <w:r>
        <w:rPr>
          <w:rFonts w:ascii="Courier New" w:hAnsi="Courier New"/>
          <w:sz w:val="24"/>
        </w:rPr>
        <w:t>Write-Host "Каталогов в PATH:        $found"</w:t>
      </w:r>
      <w:r>
        <w:rPr>
          <w:rFonts w:ascii="Courier New" w:hAnsi="Courier New"/>
          <w:sz w:val="24"/>
        </w:rPr>
        <w:br/>
      </w:r>
      <w:r>
        <w:rPr>
          <w:rFonts w:ascii="Courier New" w:hAnsi="Courier New"/>
          <w:sz w:val="24"/>
        </w:rPr>
        <w:t>Write-Host "Исполняемых команд:      $allexec"</w:t>
      </w:r>
      <w:r>
        <w:rPr>
          <w:rFonts w:ascii="Courier New" w:hAnsi="Courier New"/>
          <w:sz w:val="24"/>
        </w:rPr>
        <w:br/>
      </w:r>
      <w:r>
        <w:rPr>
          <w:rFonts w:ascii="Courier New" w:hAnsi="Courier New"/>
          <w:sz w:val="24"/>
        </w:rPr>
        <w:t>Write-Host "Неисполняемых файлов:    $allnonexec"</w:t>
      </w:r>
      <w:r>
        <w:rPr>
          <w:rFonts w:ascii="Courier New" w:hAnsi="Courier New"/>
          <w:sz w:val="24"/>
        </w:rPr>
        <w:br/>
      </w:r>
      <w:r>
        <w:rPr>
          <w:rFonts w:ascii="Courier New" w:hAnsi="Courier New"/>
          <w:sz w:val="24"/>
        </w:rPr>
        <w:t>Write-Host "Всего файлов:            $($allexec + $allnonexec)"</w:t>
      </w:r>
      <w:r>
        <w:rPr>
          <w:rFonts w:ascii="Courier New" w:hAnsi="Courier New"/>
          <w:sz w:val="24"/>
        </w:rPr>
        <w:br/>
      </w:r>
      <w:r>
        <w:rPr>
          <w:rFonts w:ascii="Courier New" w:hAnsi="Courier New"/>
          <w:sz w:val="24"/>
        </w:rPr>
        <w:t>if (($allexec + $allnonexec) -gt 0) {</w:t>
      </w:r>
      <w:r>
        <w:rPr>
          <w:rFonts w:ascii="Courier New" w:hAnsi="Courier New"/>
          <w:sz w:val="24"/>
        </w:rPr>
        <w:br/>
      </w:r>
      <w:r>
        <w:rPr>
          <w:rFonts w:ascii="Courier New" w:hAnsi="Courier New"/>
          <w:sz w:val="24"/>
        </w:rPr>
        <w:t xml:space="preserve">    $share = [math]::Round(100.0 * $allexec / ($allexec + $allnonexec), 1)</w:t>
      </w:r>
      <w:r>
        <w:rPr>
          <w:rFonts w:ascii="Courier New" w:hAnsi="Courier New"/>
          <w:sz w:val="24"/>
        </w:rPr>
        <w:br/>
      </w:r>
      <w:r>
        <w:rPr>
          <w:rFonts w:ascii="Courier New" w:hAnsi="Courier New"/>
          <w:sz w:val="24"/>
        </w:rPr>
        <w:t xml:space="preserve">    Write-Host "Доля исполняемых:        $share%"</w:t>
      </w:r>
      <w:r>
        <w:rPr>
          <w:rFonts w:ascii="Courier New" w:hAnsi="Courier New"/>
          <w:sz w:val="24"/>
        </w:rPr>
        <w:br/>
      </w:r>
      <w:r>
        <w:rPr>
          <w:rFonts w:ascii="Courier New" w:hAnsi="Courier New"/>
          <w:sz w:val="24"/>
        </w:rPr>
        <w:t>}</w:t>
      </w:r>
    </w:p>
    <w:p>
      <w:pPr>
        <w:pStyle w:val="Текст"/>
        <w:keepNext/>
        <w:pageBreakBefore/>
        <w:spacing w:before="280"/>
        <w:ind w:firstLine="0" w:left="0"/>
        <w:jc w:val="center"/>
      </w:pPr>
      <w:r>
        <w:t xml:space="preserve">Листинг А.21 – Сценарий </w:t>
      </w:r>
      <w:r>
        <w:rPr>
          <w:i/>
        </w:rPr>
        <w:t xml:space="preserve">tree</w:t>
      </w:r>
      <w:r>
        <w:t xml:space="preserve">_</w:t>
      </w:r>
      <w:r>
        <w:rPr>
          <w:i/>
        </w:rPr>
        <w:t xml:space="preserve">sizes</w:t>
      </w:r>
      <w:r>
        <w:t xml:space="preserve">.</w:t>
      </w:r>
      <w:r>
        <w:rPr>
          <w:i/>
        </w:rPr>
        <w:t xml:space="preserve">ps</w:t>
      </w:r>
      <w:r>
        <w:t xml:space="preserve">1</w:t>
      </w:r>
    </w:p>
    <w:p>
      <w:pPr>
        <w:pBdr>
          <w:top w:val="single" w:sz="4" w:space="4" w:color="auto"/>
          <w:left w:val="single" w:sz="4" w:space="4" w:color="auto"/>
          <w:bottom w:val="single" w:sz="4" w:space="4" w:color="auto"/>
          <w:right w:val="single" w:sz="4" w:space="4" w:color="auto"/>
        </w:pBdr>
        <w:ind w:firstLine="0"/>
        <w:spacing w:line="240" w:lineRule="auto" w:before="0" w:after="280"/>
        <w:jc w:val="left"/>
      </w:pPr>
      <w:r>
        <w:rPr>
          <w:rFonts w:ascii="Courier New" w:hAnsi="Courier New"/>
          <w:sz w:val="24"/>
        </w:rPr>
        <w:t># tree_sizes.ps1 - вывод дерева каталогов с размерами файлов (уровень 8)</w:t>
      </w:r>
      <w:r>
        <w:rPr>
          <w:rFonts w:ascii="Courier New" w:hAnsi="Courier New"/>
          <w:sz w:val="24"/>
        </w:rPr>
        <w:br/>
      </w:r>
      <w:r>
        <w:rPr>
          <w:rFonts w:ascii="Courier New" w:hAnsi="Courier New"/>
          <w:sz w:val="24"/>
        </w:rPr>
        <w:t># Для каталогов - количество файлов внутри, для файлов - размер</w:t>
      </w:r>
      <w:r>
        <w:rPr>
          <w:rFonts w:ascii="Courier New" w:hAnsi="Courier New"/>
          <w:sz w:val="24"/>
        </w:rPr>
        <w:br/>
      </w:r>
      <w:r>
        <w:rPr>
          <w:rFonts w:ascii="Courier New" w:hAnsi="Courier New"/>
          <w:sz w:val="24"/>
        </w:rPr>
        <w:t># в KB/MB/GB (десятичные) и в KiB/MiB/GiB (двоичные).</w:t>
      </w:r>
      <w:r>
        <w:rPr>
          <w:rFonts w:ascii="Courier New" w:hAnsi="Courier New"/>
          <w:sz w:val="24"/>
        </w:rPr>
        <w:br/>
      </w:r>
      <w:r>
        <w:rPr>
          <w:rFonts w:ascii="Courier New" w:hAnsi="Courier New"/>
          <w:sz w:val="24"/>
        </w:rPr>
        <w:t>param([string]$Path = ".")</w:t>
      </w:r>
      <w:r>
        <w:rPr>
          <w:rFonts w:ascii="Courier New" w:hAnsi="Courier New"/>
          <w:sz w:val="24"/>
        </w:rPr>
        <w:br/>
      </w:r>
      <w:r>
        <w:rPr>
          <w:rFonts w:ascii="Courier New" w:hAnsi="Courier New"/>
          <w:sz w:val="24"/>
        </w:rPr>
      </w:r>
      <w:r>
        <w:rPr>
          <w:rFonts w:ascii="Courier New" w:hAnsi="Courier New"/>
          <w:sz w:val="24"/>
        </w:rPr>
        <w:br/>
      </w:r>
      <w:r>
        <w:rPr>
          <w:rFonts w:ascii="Courier New" w:hAnsi="Courier New"/>
          <w:sz w:val="24"/>
        </w:rPr>
        <w:t>$ErrorActionPreference = "SilentlyContinue"</w:t>
      </w:r>
      <w:r>
        <w:rPr>
          <w:rFonts w:ascii="Courier New" w:hAnsi="Courier New"/>
          <w:sz w:val="24"/>
        </w:rPr>
        <w:br/>
      </w:r>
      <w:r>
        <w:rPr>
          <w:rFonts w:ascii="Courier New" w:hAnsi="Courier New"/>
          <w:sz w:val="24"/>
        </w:rPr>
      </w:r>
      <w:r>
        <w:rPr>
          <w:rFonts w:ascii="Courier New" w:hAnsi="Courier New"/>
          <w:sz w:val="24"/>
        </w:rPr>
        <w:br/>
      </w:r>
      <w:r>
        <w:rPr>
          <w:rFonts w:ascii="Courier New" w:hAnsi="Courier New"/>
          <w:sz w:val="24"/>
        </w:rPr>
        <w:t>function Format-Decimal($bytes) {</w:t>
      </w:r>
      <w:r>
        <w:rPr>
          <w:rFonts w:ascii="Courier New" w:hAnsi="Courier New"/>
          <w:sz w:val="24"/>
        </w:rPr>
        <w:br/>
      </w:r>
      <w:r>
        <w:rPr>
          <w:rFonts w:ascii="Courier New" w:hAnsi="Courier New"/>
          <w:sz w:val="24"/>
        </w:rPr>
        <w:t xml:space="preserve">    if ($bytes -ge 1GB) { return "{0:N2} GB" -f ($bytes / 1GB) }</w:t>
      </w:r>
      <w:r>
        <w:rPr>
          <w:rFonts w:ascii="Courier New" w:hAnsi="Courier New"/>
          <w:sz w:val="24"/>
        </w:rPr>
        <w:br/>
      </w:r>
      <w:r>
        <w:rPr>
          <w:rFonts w:ascii="Courier New" w:hAnsi="Courier New"/>
          <w:sz w:val="24"/>
        </w:rPr>
        <w:t xml:space="preserve">    if ($bytes -ge 1MB) { return "{0:N2} MB" -f ($bytes / 1MB) }</w:t>
      </w:r>
      <w:r>
        <w:rPr>
          <w:rFonts w:ascii="Courier New" w:hAnsi="Courier New"/>
          <w:sz w:val="24"/>
        </w:rPr>
        <w:br/>
      </w:r>
      <w:r>
        <w:rPr>
          <w:rFonts w:ascii="Courier New" w:hAnsi="Courier New"/>
          <w:sz w:val="24"/>
        </w:rPr>
        <w:t xml:space="preserve">    if ($bytes -ge 1KB) { return "{0:N2} KB" -f ($bytes / 1KB) }</w:t>
      </w:r>
      <w:r>
        <w:rPr>
          <w:rFonts w:ascii="Courier New" w:hAnsi="Courier New"/>
          <w:sz w:val="24"/>
        </w:rPr>
        <w:br/>
      </w:r>
      <w:r>
        <w:rPr>
          <w:rFonts w:ascii="Courier New" w:hAnsi="Courier New"/>
          <w:sz w:val="24"/>
        </w:rPr>
        <w:t xml:space="preserve">    return "$bytes B"</w:t>
      </w:r>
      <w:r>
        <w:rPr>
          <w:rFonts w:ascii="Courier New" w:hAnsi="Courier New"/>
          <w:sz w:val="24"/>
        </w:rPr>
        <w:br/>
      </w:r>
      <w:r>
        <w:rPr>
          <w:rFonts w:ascii="Courier New" w:hAnsi="Courier New"/>
          <w:sz w:val="24"/>
        </w:rPr>
        <w:t>}</w:t>
      </w:r>
      <w:r>
        <w:rPr>
          <w:rFonts w:ascii="Courier New" w:hAnsi="Courier New"/>
          <w:sz w:val="24"/>
        </w:rPr>
        <w:br/>
      </w:r>
      <w:r>
        <w:rPr>
          <w:rFonts w:ascii="Courier New" w:hAnsi="Courier New"/>
          <w:sz w:val="24"/>
        </w:rPr>
      </w:r>
      <w:r>
        <w:rPr>
          <w:rFonts w:ascii="Courier New" w:hAnsi="Courier New"/>
          <w:sz w:val="24"/>
        </w:rPr>
        <w:br/>
      </w:r>
      <w:r>
        <w:rPr>
          <w:rFonts w:ascii="Courier New" w:hAnsi="Courier New"/>
          <w:sz w:val="24"/>
        </w:rPr>
        <w:t>function Format-Binary($bytes) {</w:t>
      </w:r>
      <w:r>
        <w:rPr>
          <w:rFonts w:ascii="Courier New" w:hAnsi="Courier New"/>
          <w:sz w:val="24"/>
        </w:rPr>
        <w:br/>
      </w:r>
      <w:r>
        <w:rPr>
          <w:rFonts w:ascii="Courier New" w:hAnsi="Courier New"/>
          <w:sz w:val="24"/>
        </w:rPr>
        <w:t xml:space="preserve">    if ($bytes -ge 1GB) { return "{0:N2} GiB" -f ($bytes / 1GB) }</w:t>
      </w:r>
      <w:r>
        <w:rPr>
          <w:rFonts w:ascii="Courier New" w:hAnsi="Courier New"/>
          <w:sz w:val="24"/>
        </w:rPr>
        <w:br/>
      </w:r>
      <w:r>
        <w:rPr>
          <w:rFonts w:ascii="Courier New" w:hAnsi="Courier New"/>
          <w:sz w:val="24"/>
        </w:rPr>
        <w:t xml:space="preserve">    if ($bytes -ge 1MB) { return "{0:N2} MiB" -f ($bytes / 1MB) }</w:t>
      </w:r>
      <w:r>
        <w:rPr>
          <w:rFonts w:ascii="Courier New" w:hAnsi="Courier New"/>
          <w:sz w:val="24"/>
        </w:rPr>
        <w:br/>
      </w:r>
      <w:r>
        <w:rPr>
          <w:rFonts w:ascii="Courier New" w:hAnsi="Courier New"/>
          <w:sz w:val="24"/>
        </w:rPr>
        <w:t xml:space="preserve">    if ($bytes -ge 1KB) { return "{0:N2} KiB" -f ($bytes / 1KB) }</w:t>
      </w:r>
      <w:r>
        <w:rPr>
          <w:rFonts w:ascii="Courier New" w:hAnsi="Courier New"/>
          <w:sz w:val="24"/>
        </w:rPr>
        <w:br/>
      </w:r>
      <w:r>
        <w:rPr>
          <w:rFonts w:ascii="Courier New" w:hAnsi="Courier New"/>
          <w:sz w:val="24"/>
        </w:rPr>
        <w:t xml:space="preserve">    return "$bytes B"</w:t>
      </w:r>
      <w:r>
        <w:rPr>
          <w:rFonts w:ascii="Courier New" w:hAnsi="Courier New"/>
          <w:sz w:val="24"/>
        </w:rPr>
        <w:br/>
      </w:r>
      <w:r>
        <w:rPr>
          <w:rFonts w:ascii="Courier New" w:hAnsi="Courier New"/>
          <w:sz w:val="24"/>
        </w:rPr>
        <w:t>}</w:t>
      </w:r>
      <w:r>
        <w:rPr>
          <w:rFonts w:ascii="Courier New" w:hAnsi="Courier New"/>
          <w:sz w:val="24"/>
        </w:rPr>
        <w:br/>
      </w:r>
      <w:r>
        <w:rPr>
          <w:rFonts w:ascii="Courier New" w:hAnsi="Courier New"/>
          <w:sz w:val="24"/>
        </w:rPr>
      </w:r>
      <w:r>
        <w:rPr>
          <w:rFonts w:ascii="Courier New" w:hAnsi="Courier New"/>
          <w:sz w:val="24"/>
        </w:rPr>
        <w:br/>
      </w:r>
      <w:r>
        <w:rPr>
          <w:rFonts w:ascii="Courier New" w:hAnsi="Courier New"/>
          <w:sz w:val="24"/>
        </w:rPr>
        <w:t>Write-Host ""</w:t>
      </w:r>
      <w:r>
        <w:rPr>
          <w:rFonts w:ascii="Courier New" w:hAnsi="Courier New"/>
          <w:sz w:val="24"/>
        </w:rPr>
        <w:br/>
      </w:r>
      <w:r>
        <w:rPr>
          <w:rFonts w:ascii="Courier New" w:hAnsi="Courier New"/>
          <w:sz w:val="24"/>
        </w:rPr>
        <w:t>Write-Host "============================================================"</w:t>
      </w:r>
      <w:r>
        <w:rPr>
          <w:rFonts w:ascii="Courier New" w:hAnsi="Courier New"/>
          <w:sz w:val="24"/>
        </w:rPr>
        <w:br/>
      </w:r>
      <w:r>
        <w:rPr>
          <w:rFonts w:ascii="Courier New" w:hAnsi="Courier New"/>
          <w:sz w:val="24"/>
        </w:rPr>
        <w:t>Write-Host " ДЕРЕВО КАТАЛОГОВ: $Path"</w:t>
      </w:r>
      <w:r>
        <w:rPr>
          <w:rFonts w:ascii="Courier New" w:hAnsi="Courier New"/>
          <w:sz w:val="24"/>
        </w:rPr>
        <w:br/>
      </w:r>
      <w:r>
        <w:rPr>
          <w:rFonts w:ascii="Courier New" w:hAnsi="Courier New"/>
          <w:sz w:val="24"/>
        </w:rPr>
        <w:t>Write-Host " Формат размера файла: &lt;десятичные&gt; / &lt;двоичные&gt;"</w:t>
      </w:r>
      <w:r>
        <w:rPr>
          <w:rFonts w:ascii="Courier New" w:hAnsi="Courier New"/>
          <w:sz w:val="24"/>
        </w:rPr>
        <w:br/>
      </w:r>
      <w:r>
        <w:rPr>
          <w:rFonts w:ascii="Courier New" w:hAnsi="Courier New"/>
          <w:sz w:val="24"/>
        </w:rPr>
        <w:t>Write-Host "============================================================"</w:t>
      </w:r>
      <w:r>
        <w:rPr>
          <w:rFonts w:ascii="Courier New" w:hAnsi="Courier New"/>
          <w:sz w:val="24"/>
        </w:rPr>
        <w:br/>
      </w:r>
      <w:r>
        <w:rPr>
          <w:rFonts w:ascii="Courier New" w:hAnsi="Courier New"/>
          <w:sz w:val="24"/>
        </w:rPr>
      </w:r>
      <w:r>
        <w:rPr>
          <w:rFonts w:ascii="Courier New" w:hAnsi="Courier New"/>
          <w:sz w:val="24"/>
        </w:rPr>
        <w:br/>
      </w:r>
      <w:r>
        <w:rPr>
          <w:rFonts w:ascii="Courier New" w:hAnsi="Courier New"/>
          <w:sz w:val="24"/>
        </w:rPr>
        <w:t>$items = @(Get-ChildItem -Path $Path -Recurse | Sort-Object { $_.FullName })</w:t>
      </w:r>
      <w:r>
        <w:rPr>
          <w:rFonts w:ascii="Courier New" w:hAnsi="Courier New"/>
          <w:sz w:val="24"/>
        </w:rPr>
        <w:br/>
      </w:r>
      <w:r>
        <w:rPr>
          <w:rFonts w:ascii="Courier New" w:hAnsi="Courier New"/>
          <w:sz w:val="24"/>
        </w:rPr>
        <w:t>Write-Host "[DIR ] $($Path.PadRight(45)) размер: $(Format-Decimal 0) / $(Format-Binary 0)"</w:t>
      </w:r>
      <w:r>
        <w:rPr>
          <w:rFonts w:ascii="Courier New" w:hAnsi="Courier New"/>
          <w:sz w:val="24"/>
        </w:rPr>
        <w:br/>
      </w:r>
      <w:r>
        <w:rPr>
          <w:rFonts w:ascii="Courier New" w:hAnsi="Courier New"/>
          <w:sz w:val="24"/>
        </w:rPr>
      </w:r>
      <w:r>
        <w:rPr>
          <w:rFonts w:ascii="Courier New" w:hAnsi="Courier New"/>
          <w:sz w:val="24"/>
        </w:rPr>
        <w:br/>
      </w:r>
      <w:r>
        <w:rPr>
          <w:rFonts w:ascii="Courier New" w:hAnsi="Courier New"/>
          <w:sz w:val="24"/>
        </w:rPr>
        <w:t>foreach ($i in $items) {</w:t>
      </w:r>
      <w:r>
        <w:rPr>
          <w:rFonts w:ascii="Courier New" w:hAnsi="Courier New"/>
          <w:sz w:val="24"/>
        </w:rPr>
        <w:br/>
      </w:r>
      <w:r>
        <w:rPr>
          <w:rFonts w:ascii="Courier New" w:hAnsi="Courier New"/>
          <w:sz w:val="24"/>
        </w:rPr>
        <w:t xml:space="preserve">    $rel = $i.FullName.Replace((Get-Location).Path, ".")</w:t>
      </w:r>
      <w:r>
        <w:rPr>
          <w:rFonts w:ascii="Courier New" w:hAnsi="Courier New"/>
          <w:sz w:val="24"/>
        </w:rPr>
        <w:br/>
      </w:r>
      <w:r>
        <w:rPr>
          <w:rFonts w:ascii="Courier New" w:hAnsi="Courier New"/>
          <w:sz w:val="24"/>
        </w:rPr>
        <w:t xml:space="preserve">    if ($i.PSIsContainer) {</w:t>
      </w:r>
      <w:r>
        <w:rPr>
          <w:rFonts w:ascii="Courier New" w:hAnsi="Courier New"/>
          <w:sz w:val="24"/>
        </w:rPr>
        <w:br/>
      </w:r>
      <w:r>
        <w:rPr>
          <w:rFonts w:ascii="Courier New" w:hAnsi="Courier New"/>
          <w:sz w:val="24"/>
        </w:rPr>
        <w:t xml:space="preserve">        $count = @(Get-ChildItem -Path $i.FullName -File -Recurse).Count</w:t>
      </w:r>
      <w:r>
        <w:rPr>
          <w:rFonts w:ascii="Courier New" w:hAnsi="Courier New"/>
          <w:sz w:val="24"/>
        </w:rPr>
        <w:br/>
      </w:r>
      <w:r>
        <w:rPr>
          <w:rFonts w:ascii="Courier New" w:hAnsi="Courier New"/>
          <w:sz w:val="24"/>
        </w:rPr>
        <w:t xml:space="preserve">        Write-Host ("[DIR ] {0,-45} файлов: {1}, размер: {2} / {3}" -f $rel.PadRight(45), $count, (Format-Decimal 0), (Format-Binary 0))</w:t>
      </w:r>
      <w:r>
        <w:rPr>
          <w:rFonts w:ascii="Courier New" w:hAnsi="Courier New"/>
          <w:sz w:val="24"/>
        </w:rPr>
        <w:br/>
      </w:r>
      <w:r>
        <w:rPr>
          <w:rFonts w:ascii="Courier New" w:hAnsi="Courier New"/>
          <w:sz w:val="24"/>
        </w:rPr>
        <w:t xml:space="preserve">    } else {</w:t>
      </w:r>
      <w:r>
        <w:rPr>
          <w:rFonts w:ascii="Courier New" w:hAnsi="Courier New"/>
          <w:sz w:val="24"/>
        </w:rPr>
        <w:br/>
      </w:r>
      <w:r>
        <w:rPr>
          <w:rFonts w:ascii="Courier New" w:hAnsi="Courier New"/>
          <w:sz w:val="24"/>
        </w:rPr>
        <w:t xml:space="preserve">        Write-Host ("[FILE] {0,-45} {1} / {2}" -f $rel.PadRight(45), (Format-Decimal $i.Length).PadLeft(12), (Format-Binary $i.Length).PadLeft(12))</w:t>
      </w:r>
      <w:r>
        <w:rPr>
          <w:rFonts w:ascii="Courier New" w:hAnsi="Courier New"/>
          <w:sz w:val="24"/>
        </w:rPr>
        <w:br/>
      </w:r>
      <w:r>
        <w:rPr>
          <w:rFonts w:ascii="Courier New" w:hAnsi="Courier New"/>
          <w:sz w:val="24"/>
        </w:rPr>
        <w:t xml:space="preserve">    }</w:t>
      </w:r>
      <w:r>
        <w:rPr>
          <w:rFonts w:ascii="Courier New" w:hAnsi="Courier New"/>
          <w:sz w:val="24"/>
        </w:rPr>
        <w:br/>
      </w:r>
      <w:r>
        <w:rPr>
          <w:rFonts w:ascii="Courier New" w:hAnsi="Courier New"/>
          <w:sz w:val="24"/>
        </w:rPr>
        <w:t>}</w:t>
      </w:r>
      <w:r>
        <w:rPr>
          <w:rFonts w:ascii="Courier New" w:hAnsi="Courier New"/>
          <w:sz w:val="24"/>
        </w:rPr>
        <w:br/>
      </w:r>
      <w:r>
        <w:rPr>
          <w:rFonts w:ascii="Courier New" w:hAnsi="Courier New"/>
          <w:sz w:val="24"/>
        </w:rPr>
        <w:t>Write-Host "============================================================"</w:t>
      </w:r>
    </w:p>
    <w:p>
      <w:pPr>
        <w:pStyle w:val="Текст"/>
        <w:keepNext/>
        <w:pageBreakBefore/>
        <w:spacing w:before="280"/>
        <w:ind w:firstLine="0" w:left="0"/>
        <w:jc w:val="center"/>
      </w:pPr>
      <w:r>
        <w:t xml:space="preserve">Листинг А.22 – Сценарий </w:t>
      </w:r>
      <w:r>
        <w:rPr>
          <w:i/>
        </w:rPr>
        <w:t xml:space="preserve">top</w:t>
      </w:r>
      <w:r>
        <w:t xml:space="preserve">5.</w:t>
      </w:r>
      <w:r>
        <w:rPr>
          <w:i/>
        </w:rPr>
        <w:t xml:space="preserve">ps</w:t>
      </w:r>
      <w:r>
        <w:t xml:space="preserve">1</w:t>
      </w:r>
    </w:p>
    <w:p>
      <w:pPr>
        <w:pBdr>
          <w:top w:val="single" w:sz="4" w:space="4" w:color="auto"/>
          <w:left w:val="single" w:sz="4" w:space="4" w:color="auto"/>
          <w:bottom w:val="single" w:sz="4" w:space="4" w:color="auto"/>
          <w:right w:val="single" w:sz="4" w:space="4" w:color="auto"/>
        </w:pBdr>
        <w:ind w:firstLine="0"/>
        <w:spacing w:line="240" w:lineRule="auto" w:before="0" w:after="280"/>
        <w:jc w:val="left"/>
      </w:pPr>
      <w:r>
        <w:rPr>
          <w:rFonts w:ascii="Courier New" w:hAnsi="Courier New"/>
          <w:sz w:val="24"/>
        </w:rPr>
        <w:t># top5.ps1 - монитор топ-5 процессов по загрузке процессора и памяти (уровень 9)</w:t>
      </w:r>
      <w:r>
        <w:rPr>
          <w:rFonts w:ascii="Courier New" w:hAnsi="Courier New"/>
          <w:sz w:val="24"/>
        </w:rPr>
        <w:br/>
      </w:r>
      <w:r>
        <w:rPr>
          <w:rFonts w:ascii="Courier New" w:hAnsi="Courier New"/>
          <w:sz w:val="24"/>
        </w:rPr>
        <w:t># Параметр -Interval задаёт период обновления в секундах (по умолчанию 5),</w:t>
      </w:r>
      <w:r>
        <w:rPr>
          <w:rFonts w:ascii="Courier New" w:hAnsi="Courier New"/>
          <w:sz w:val="24"/>
        </w:rPr>
        <w:br/>
      </w:r>
      <w:r>
        <w:rPr>
          <w:rFonts w:ascii="Courier New" w:hAnsi="Courier New"/>
          <w:sz w:val="24"/>
        </w:rPr>
        <w:t># -Count - сколько кадров вывести (0 = бесконечно, до Ctrl+C).</w:t>
      </w:r>
      <w:r>
        <w:rPr>
          <w:rFonts w:ascii="Courier New" w:hAnsi="Courier New"/>
          <w:sz w:val="24"/>
        </w:rPr>
        <w:br/>
      </w:r>
      <w:r>
        <w:rPr>
          <w:rFonts w:ascii="Courier New" w:hAnsi="Courier New"/>
          <w:sz w:val="24"/>
        </w:rPr>
        <w:t>#</w:t>
      </w:r>
      <w:r>
        <w:rPr>
          <w:rFonts w:ascii="Courier New" w:hAnsi="Courier New"/>
          <w:sz w:val="24"/>
        </w:rPr>
        <w:br/>
      </w:r>
      <w:r>
        <w:rPr>
          <w:rFonts w:ascii="Courier New" w:hAnsi="Courier New"/>
          <w:sz w:val="24"/>
        </w:rPr>
        <w:t># Clear-Host при перенаправлении вывода очищает уже записанный буфер,</w:t>
      </w:r>
      <w:r>
        <w:rPr>
          <w:rFonts w:ascii="Courier New" w:hAnsi="Courier New"/>
          <w:sz w:val="24"/>
        </w:rPr>
        <w:br/>
      </w:r>
      <w:r>
        <w:rPr>
          <w:rFonts w:ascii="Courier New" w:hAnsi="Courier New"/>
          <w:sz w:val="24"/>
        </w:rPr>
        <w:t># поэтому в режиме с файлом вывода (-Count &gt; 0) очистки нет: иначе каждый</w:t>
      </w:r>
      <w:r>
        <w:rPr>
          <w:rFonts w:ascii="Courier New" w:hAnsi="Courier New"/>
          <w:sz w:val="24"/>
        </w:rPr>
        <w:br/>
      </w:r>
      <w:r>
        <w:rPr>
          <w:rFonts w:ascii="Courier New" w:hAnsi="Courier New"/>
          <w:sz w:val="24"/>
        </w:rPr>
        <w:t># кадр, кроме последнего, просто исчезает из вывода.</w:t>
      </w:r>
      <w:r>
        <w:rPr>
          <w:rFonts w:ascii="Courier New" w:hAnsi="Courier New"/>
          <w:sz w:val="24"/>
        </w:rPr>
        <w:br/>
      </w:r>
      <w:r>
        <w:rPr>
          <w:rFonts w:ascii="Courier New" w:hAnsi="Courier New"/>
          <w:sz w:val="24"/>
        </w:rPr>
        <w:t>param(</w:t>
      </w:r>
      <w:r>
        <w:rPr>
          <w:rFonts w:ascii="Courier New" w:hAnsi="Courier New"/>
          <w:sz w:val="24"/>
        </w:rPr>
        <w:br/>
      </w:r>
      <w:r>
        <w:rPr>
          <w:rFonts w:ascii="Courier New" w:hAnsi="Courier New"/>
          <w:sz w:val="24"/>
        </w:rPr>
        <w:t xml:space="preserve">    [int]$Interval = 5,</w:t>
      </w:r>
      <w:r>
        <w:rPr>
          <w:rFonts w:ascii="Courier New" w:hAnsi="Courier New"/>
          <w:sz w:val="24"/>
        </w:rPr>
        <w:br/>
      </w:r>
      <w:r>
        <w:rPr>
          <w:rFonts w:ascii="Courier New" w:hAnsi="Courier New"/>
          <w:sz w:val="24"/>
        </w:rPr>
        <w:t xml:space="preserve">    [int]$Count = 0</w:t>
      </w:r>
      <w:r>
        <w:rPr>
          <w:rFonts w:ascii="Courier New" w:hAnsi="Courier New"/>
          <w:sz w:val="24"/>
        </w:rPr>
        <w:br/>
      </w:r>
      <w:r>
        <w:rPr>
          <w:rFonts w:ascii="Courier New" w:hAnsi="Courier New"/>
          <w:sz w:val="24"/>
        </w:rPr>
        <w:t>)</w:t>
      </w:r>
      <w:r>
        <w:rPr>
          <w:rFonts w:ascii="Courier New" w:hAnsi="Courier New"/>
          <w:sz w:val="24"/>
        </w:rPr>
        <w:br/>
      </w:r>
      <w:r>
        <w:rPr>
          <w:rFonts w:ascii="Courier New" w:hAnsi="Courier New"/>
          <w:sz w:val="24"/>
        </w:rPr>
      </w:r>
      <w:r>
        <w:rPr>
          <w:rFonts w:ascii="Courier New" w:hAnsi="Courier New"/>
          <w:sz w:val="24"/>
        </w:rPr>
        <w:br/>
      </w:r>
      <w:r>
        <w:rPr>
          <w:rFonts w:ascii="Courier New" w:hAnsi="Courier New"/>
          <w:sz w:val="24"/>
        </w:rPr>
        <w:t>if ($Interval -le 0) {</w:t>
      </w:r>
      <w:r>
        <w:rPr>
          <w:rFonts w:ascii="Courier New" w:hAnsi="Courier New"/>
          <w:sz w:val="24"/>
        </w:rPr>
        <w:br/>
      </w:r>
      <w:r>
        <w:rPr>
          <w:rFonts w:ascii="Courier New" w:hAnsi="Courier New"/>
          <w:sz w:val="24"/>
        </w:rPr>
        <w:t xml:space="preserve">    Write-Host "Ошибка: интервал должен быть положительным целым числом секунд" -ForegroundColor Red</w:t>
      </w:r>
      <w:r>
        <w:rPr>
          <w:rFonts w:ascii="Courier New" w:hAnsi="Courier New"/>
          <w:sz w:val="24"/>
        </w:rPr>
        <w:br/>
      </w:r>
      <w:r>
        <w:rPr>
          <w:rFonts w:ascii="Courier New" w:hAnsi="Courier New"/>
          <w:sz w:val="24"/>
        </w:rPr>
        <w:t xml:space="preserve">    exit 1</w:t>
      </w:r>
      <w:r>
        <w:rPr>
          <w:rFonts w:ascii="Courier New" w:hAnsi="Courier New"/>
          <w:sz w:val="24"/>
        </w:rPr>
        <w:br/>
      </w:r>
      <w:r>
        <w:rPr>
          <w:rFonts w:ascii="Courier New" w:hAnsi="Courier New"/>
          <w:sz w:val="24"/>
        </w:rPr>
        <w:t>}</w:t>
      </w:r>
      <w:r>
        <w:rPr>
          <w:rFonts w:ascii="Courier New" w:hAnsi="Courier New"/>
          <w:sz w:val="24"/>
        </w:rPr>
        <w:br/>
      </w:r>
      <w:r>
        <w:rPr>
          <w:rFonts w:ascii="Courier New" w:hAnsi="Courier New"/>
          <w:sz w:val="24"/>
        </w:rPr>
      </w:r>
      <w:r>
        <w:rPr>
          <w:rFonts w:ascii="Courier New" w:hAnsi="Courier New"/>
          <w:sz w:val="24"/>
        </w:rPr>
        <w:br/>
      </w:r>
      <w:r>
        <w:rPr>
          <w:rFonts w:ascii="Courier New" w:hAnsi="Courier New"/>
          <w:sz w:val="24"/>
        </w:rPr>
        <w:t>function Format-Dep {</w:t>
      </w:r>
      <w:r>
        <w:rPr>
          <w:rFonts w:ascii="Courier New" w:hAnsi="Courier New"/>
          <w:sz w:val="24"/>
        </w:rPr>
        <w:br/>
      </w:r>
      <w:r>
        <w:rPr>
          <w:rFonts w:ascii="Courier New" w:hAnsi="Courier New"/>
          <w:sz w:val="24"/>
        </w:rPr>
        <w:t xml:space="preserve">    param([long]$Value)</w:t>
      </w:r>
      <w:r>
        <w:rPr>
          <w:rFonts w:ascii="Courier New" w:hAnsi="Courier New"/>
          <w:sz w:val="24"/>
        </w:rPr>
        <w:br/>
      </w:r>
      <w:r>
        <w:rPr>
          <w:rFonts w:ascii="Courier New" w:hAnsi="Courier New"/>
          <w:sz w:val="24"/>
        </w:rPr>
        <w:t xml:space="preserve">    if ($Value -ge 1GB) { return "{0:N2} GB" -f ($Value / 1GB) }</w:t>
      </w:r>
      <w:r>
        <w:rPr>
          <w:rFonts w:ascii="Courier New" w:hAnsi="Courier New"/>
          <w:sz w:val="24"/>
        </w:rPr>
        <w:br/>
      </w:r>
      <w:r>
        <w:rPr>
          <w:rFonts w:ascii="Courier New" w:hAnsi="Courier New"/>
          <w:sz w:val="24"/>
        </w:rPr>
        <w:t xml:space="preserve">    if ($Value -ge 1MB) { return "{0:N2} MB" -f ($Value / 1MB) }</w:t>
      </w:r>
      <w:r>
        <w:rPr>
          <w:rFonts w:ascii="Courier New" w:hAnsi="Courier New"/>
          <w:sz w:val="24"/>
        </w:rPr>
        <w:br/>
      </w:r>
      <w:r>
        <w:rPr>
          <w:rFonts w:ascii="Courier New" w:hAnsi="Courier New"/>
          <w:sz w:val="24"/>
        </w:rPr>
        <w:t xml:space="preserve">    if ($Value -ge 1KB) { return "{0:N2} KB" -f ($Value / 1KB) }</w:t>
      </w:r>
      <w:r>
        <w:rPr>
          <w:rFonts w:ascii="Courier New" w:hAnsi="Courier New"/>
          <w:sz w:val="24"/>
        </w:rPr>
        <w:br/>
      </w:r>
      <w:r>
        <w:rPr>
          <w:rFonts w:ascii="Courier New" w:hAnsi="Courier New"/>
          <w:sz w:val="24"/>
        </w:rPr>
        <w:t xml:space="preserve">    return "$Value B"</w:t>
      </w:r>
      <w:r>
        <w:rPr>
          <w:rFonts w:ascii="Courier New" w:hAnsi="Courier New"/>
          <w:sz w:val="24"/>
        </w:rPr>
        <w:br/>
      </w:r>
      <w:r>
        <w:rPr>
          <w:rFonts w:ascii="Courier New" w:hAnsi="Courier New"/>
          <w:sz w:val="24"/>
        </w:rPr>
        <w:t>}</w:t>
      </w:r>
      <w:r>
        <w:rPr>
          <w:rFonts w:ascii="Courier New" w:hAnsi="Courier New"/>
          <w:sz w:val="24"/>
        </w:rPr>
        <w:br/>
      </w:r>
      <w:r>
        <w:rPr>
          <w:rFonts w:ascii="Courier New" w:hAnsi="Courier New"/>
          <w:sz w:val="24"/>
        </w:rPr>
      </w:r>
      <w:r>
        <w:rPr>
          <w:rFonts w:ascii="Courier New" w:hAnsi="Courier New"/>
          <w:sz w:val="24"/>
        </w:rPr>
        <w:br/>
      </w:r>
      <w:r>
        <w:rPr>
          <w:rFonts w:ascii="Courier New" w:hAnsi="Courier New"/>
          <w:sz w:val="24"/>
        </w:rPr>
        <w:t>$frame = 0</w:t>
      </w:r>
      <w:r>
        <w:rPr>
          <w:rFonts w:ascii="Courier New" w:hAnsi="Courier New"/>
          <w:sz w:val="24"/>
        </w:rPr>
        <w:br/>
      </w:r>
      <w:r>
        <w:rPr>
          <w:rFonts w:ascii="Courier New" w:hAnsi="Courier New"/>
          <w:sz w:val="24"/>
        </w:rPr>
        <w:t>while ($true) {</w:t>
      </w:r>
      <w:r>
        <w:rPr>
          <w:rFonts w:ascii="Courier New" w:hAnsi="Courier New"/>
          <w:sz w:val="24"/>
        </w:rPr>
        <w:br/>
      </w:r>
      <w:r>
        <w:rPr>
          <w:rFonts w:ascii="Courier New" w:hAnsi="Courier New"/>
          <w:sz w:val="24"/>
        </w:rPr>
        <w:t xml:space="preserve">    # Clear-Host только в бесконечном режиме на экране.</w:t>
      </w:r>
      <w:r>
        <w:rPr>
          <w:rFonts w:ascii="Courier New" w:hAnsi="Courier New"/>
          <w:sz w:val="24"/>
        </w:rPr>
        <w:br/>
      </w:r>
      <w:r>
        <w:rPr>
          <w:rFonts w:ascii="Courier New" w:hAnsi="Courier New"/>
          <w:sz w:val="24"/>
        </w:rPr>
        <w:t xml:space="preserve">    if ($Count -eq 0) { Clear-Host }</w:t>
      </w:r>
      <w:r>
        <w:rPr>
          <w:rFonts w:ascii="Courier New" w:hAnsi="Courier New"/>
          <w:sz w:val="24"/>
        </w:rPr>
        <w:br/>
      </w:r>
      <w:r>
        <w:rPr>
          <w:rFonts w:ascii="Courier New" w:hAnsi="Courier New"/>
          <w:sz w:val="24"/>
        </w:rPr>
      </w:r>
      <w:r>
        <w:rPr>
          <w:rFonts w:ascii="Courier New" w:hAnsi="Courier New"/>
          <w:sz w:val="24"/>
        </w:rPr>
        <w:br/>
      </w:r>
      <w:r>
        <w:rPr>
          <w:rFonts w:ascii="Courier New" w:hAnsi="Courier New"/>
          <w:sz w:val="24"/>
        </w:rPr>
        <w:t xml:space="preserve">    $frame++</w:t>
      </w:r>
      <w:r>
        <w:rPr>
          <w:rFonts w:ascii="Courier New" w:hAnsi="Courier New"/>
          <w:sz w:val="24"/>
        </w:rPr>
        <w:br/>
      </w:r>
      <w:r>
        <w:rPr>
          <w:rFonts w:ascii="Courier New" w:hAnsi="Courier New"/>
          <w:sz w:val="24"/>
        </w:rPr>
        <w:t xml:space="preserve">    $now = Get-Date -Format "yyyy-MM-dd HH:mm:ss"</w:t>
      </w:r>
      <w:r>
        <w:rPr>
          <w:rFonts w:ascii="Courier New" w:hAnsi="Courier New"/>
          <w:sz w:val="24"/>
        </w:rPr>
        <w:br/>
      </w:r>
      <w:r>
        <w:rPr>
          <w:rFonts w:ascii="Courier New" w:hAnsi="Courier New"/>
          <w:sz w:val="24"/>
        </w:rPr>
      </w:r>
      <w:r>
        <w:rPr>
          <w:rFonts w:ascii="Courier New" w:hAnsi="Courier New"/>
          <w:sz w:val="24"/>
        </w:rPr>
        <w:br/>
      </w:r>
      <w:r>
        <w:rPr>
          <w:rFonts w:ascii="Courier New" w:hAnsi="Courier New"/>
          <w:sz w:val="24"/>
        </w:rPr>
        <w:t xml:space="preserve">    $byCpu = @(Get-Process | Sort-Object CPU -Descending | Select-Object -First 5)</w:t>
      </w:r>
      <w:r>
        <w:rPr>
          <w:rFonts w:ascii="Courier New" w:hAnsi="Courier New"/>
          <w:sz w:val="24"/>
        </w:rPr>
        <w:br/>
      </w:r>
      <w:r>
        <w:rPr>
          <w:rFonts w:ascii="Courier New" w:hAnsi="Courier New"/>
          <w:sz w:val="24"/>
        </w:rPr>
        <w:t xml:space="preserve">    $byMem = @(Get-Process | Sort-Object WorkingSet64 -Descending | Select-Object -First 5)</w:t>
      </w:r>
      <w:r>
        <w:rPr>
          <w:rFonts w:ascii="Courier New" w:hAnsi="Courier New"/>
          <w:sz w:val="24"/>
        </w:rPr>
        <w:br/>
      </w:r>
      <w:r>
        <w:rPr>
          <w:rFonts w:ascii="Courier New" w:hAnsi="Courier New"/>
          <w:sz w:val="24"/>
        </w:rPr>
      </w:r>
      <w:r>
        <w:rPr>
          <w:rFonts w:ascii="Courier New" w:hAnsi="Courier New"/>
          <w:sz w:val="24"/>
        </w:rPr>
        <w:br/>
      </w:r>
      <w:r>
        <w:rPr>
          <w:rFonts w:ascii="Courier New" w:hAnsi="Courier New"/>
          <w:sz w:val="24"/>
        </w:rPr>
        <w:t xml:space="preserve">    Write-Host "============================================================"</w:t>
      </w:r>
      <w:r>
        <w:rPr>
          <w:rFonts w:ascii="Courier New" w:hAnsi="Courier New"/>
          <w:sz w:val="24"/>
        </w:rPr>
        <w:br/>
      </w:r>
      <w:r>
        <w:rPr>
          <w:rFonts w:ascii="Courier New" w:hAnsi="Courier New"/>
          <w:sz w:val="24"/>
        </w:rPr>
        <w:t xml:space="preserve">    Write-Host " МОНИТОР ПРОЦЕССОВ - ТОП-5"</w:t>
      </w:r>
      <w:r>
        <w:rPr>
          <w:rFonts w:ascii="Courier New" w:hAnsi="Courier New"/>
          <w:sz w:val="24"/>
        </w:rPr>
        <w:br/>
      </w:r>
      <w:r>
        <w:rPr>
          <w:rFonts w:ascii="Courier New" w:hAnsi="Courier New"/>
          <w:sz w:val="24"/>
        </w:rPr>
        <w:t xml:space="preserve">    Write-Host "============================================================"</w:t>
      </w:r>
      <w:r>
        <w:rPr>
          <w:rFonts w:ascii="Courier New" w:hAnsi="Courier New"/>
          <w:sz w:val="24"/>
        </w:rPr>
        <w:br/>
      </w:r>
      <w:r>
        <w:rPr>
          <w:rFonts w:ascii="Courier New" w:hAnsi="Courier New"/>
          <w:sz w:val="24"/>
        </w:rPr>
        <w:t xml:space="preserve">    Write-Host " Время:   $now"</w:t>
      </w:r>
      <w:r>
        <w:rPr>
          <w:rFonts w:ascii="Courier New" w:hAnsi="Courier New"/>
          <w:sz w:val="24"/>
        </w:rPr>
        <w:br/>
      </w:r>
      <w:r>
        <w:rPr>
          <w:rFonts w:ascii="Courier New" w:hAnsi="Courier New"/>
          <w:sz w:val="24"/>
        </w:rPr>
        <w:t xml:space="preserve">    Write-Host " Интервал: $Interval с   Кадр: $frame"</w:t>
      </w:r>
      <w:r>
        <w:rPr>
          <w:rFonts w:ascii="Courier New" w:hAnsi="Courier New"/>
          <w:sz w:val="24"/>
        </w:rPr>
        <w:br/>
      </w:r>
      <w:r>
        <w:rPr>
          <w:rFonts w:ascii="Courier New" w:hAnsi="Courier New"/>
          <w:sz w:val="24"/>
        </w:rPr>
        <w:t xml:space="preserve">    Write-Host "============================================================"</w:t>
      </w:r>
      <w:r>
        <w:rPr>
          <w:rFonts w:ascii="Courier New" w:hAnsi="Courier New"/>
          <w:sz w:val="24"/>
        </w:rPr>
        <w:br/>
      </w:r>
      <w:r>
        <w:rPr>
          <w:rFonts w:ascii="Courier New" w:hAnsi="Courier New"/>
          <w:sz w:val="24"/>
        </w:rPr>
        <w:t xml:space="preserve">    Write-Host ""</w:t>
      </w:r>
      <w:r>
        <w:rPr>
          <w:rFonts w:ascii="Courier New" w:hAnsi="Courier New"/>
          <w:sz w:val="24"/>
        </w:rPr>
        <w:br/>
      </w:r>
      <w:r>
        <w:rPr>
          <w:rFonts w:ascii="Courier New" w:hAnsi="Courier New"/>
          <w:sz w:val="24"/>
        </w:rPr>
        <w:t xml:space="preserve">    Write-Host " ТОП-5 ПО ЗАГРУЗКЕ ПРОЦЕССОРА"</w:t>
      </w:r>
      <w:r>
        <w:rPr>
          <w:rFonts w:ascii="Courier New" w:hAnsi="Courier New"/>
          <w:sz w:val="24"/>
        </w:rPr>
        <w:br/>
      </w:r>
      <w:r>
        <w:rPr>
          <w:rFonts w:ascii="Courier New" w:hAnsi="Courier New"/>
          <w:sz w:val="24"/>
        </w:rPr>
        <w:t xml:space="preserve">    Write-Host (" {0,-24} {1,12} {2,14}" -f "ИМЯ ПРОЦЕССА", "CPU (с)", "ПАМЯТЬ")</w:t>
      </w:r>
      <w:r>
        <w:rPr>
          <w:rFonts w:ascii="Courier New" w:hAnsi="Courier New"/>
          <w:sz w:val="24"/>
        </w:rPr>
        <w:br/>
      </w:r>
      <w:r>
        <w:rPr>
          <w:rFonts w:ascii="Courier New" w:hAnsi="Courier New"/>
          <w:sz w:val="24"/>
        </w:rPr>
        <w:t xml:space="preserve">    Write-Host ("-" * 52)</w:t>
      </w:r>
      <w:r>
        <w:rPr>
          <w:rFonts w:ascii="Courier New" w:hAnsi="Courier New"/>
          <w:sz w:val="24"/>
        </w:rPr>
        <w:br/>
      </w:r>
      <w:r>
        <w:rPr>
          <w:rFonts w:ascii="Courier New" w:hAnsi="Courier New"/>
          <w:sz w:val="24"/>
        </w:rPr>
        <w:t xml:space="preserve">    foreach ($p in $byCpu) {</w:t>
      </w:r>
      <w:r>
        <w:rPr>
          <w:rFonts w:ascii="Courier New" w:hAnsi="Courier New"/>
          <w:sz w:val="24"/>
        </w:rPr>
        <w:br/>
      </w:r>
      <w:r>
        <w:rPr>
          <w:rFonts w:ascii="Courier New" w:hAnsi="Courier New"/>
          <w:sz w:val="24"/>
        </w:rPr>
        <w:t xml:space="preserve">        $cpu = if ($null -ne $p.CPU) { [math]::Round($p.CPU, 1) } else { 0 }</w:t>
      </w:r>
      <w:r>
        <w:rPr>
          <w:rFonts w:ascii="Courier New" w:hAnsi="Courier New"/>
          <w:sz w:val="24"/>
        </w:rPr>
        <w:br/>
      </w:r>
      <w:r>
        <w:rPr>
          <w:rFonts w:ascii="Courier New" w:hAnsi="Courier New"/>
          <w:sz w:val="24"/>
        </w:rPr>
        <w:t xml:space="preserve">        Write-Host (" {0,-24} {1,12} {2,14}" -f $p.ProcessName, $cpu, (Format-Dep $p.WorkingSet64))</w:t>
      </w:r>
      <w:r>
        <w:rPr>
          <w:rFonts w:ascii="Courier New" w:hAnsi="Courier New"/>
          <w:sz w:val="24"/>
        </w:rPr>
        <w:br/>
      </w:r>
      <w:r>
        <w:rPr>
          <w:rFonts w:ascii="Courier New" w:hAnsi="Courier New"/>
          <w:sz w:val="24"/>
        </w:rPr>
        <w:t xml:space="preserve">    }</w:t>
      </w:r>
      <w:r>
        <w:rPr>
          <w:rFonts w:ascii="Courier New" w:hAnsi="Courier New"/>
          <w:sz w:val="24"/>
        </w:rPr>
        <w:br/>
      </w:r>
      <w:r>
        <w:rPr>
          <w:rFonts w:ascii="Courier New" w:hAnsi="Courier New"/>
          <w:sz w:val="24"/>
        </w:rPr>
      </w:r>
      <w:r>
        <w:rPr>
          <w:rFonts w:ascii="Courier New" w:hAnsi="Courier New"/>
          <w:sz w:val="24"/>
        </w:rPr>
        <w:br/>
      </w:r>
      <w:r>
        <w:rPr>
          <w:rFonts w:ascii="Courier New" w:hAnsi="Courier New"/>
          <w:sz w:val="24"/>
        </w:rPr>
        <w:t xml:space="preserve">    Write-Host ""</w:t>
      </w:r>
      <w:r>
        <w:rPr>
          <w:rFonts w:ascii="Courier New" w:hAnsi="Courier New"/>
          <w:sz w:val="24"/>
        </w:rPr>
        <w:br/>
      </w:r>
      <w:r>
        <w:rPr>
          <w:rFonts w:ascii="Courier New" w:hAnsi="Courier New"/>
          <w:sz w:val="24"/>
        </w:rPr>
        <w:t xml:space="preserve">    Write-Host " ТОП-5 ПО ИСПОЛЬЗОВАНИЮ ПАМЯТИ"</w:t>
      </w:r>
      <w:r>
        <w:rPr>
          <w:rFonts w:ascii="Courier New" w:hAnsi="Courier New"/>
          <w:sz w:val="24"/>
        </w:rPr>
        <w:br/>
      </w:r>
      <w:r>
        <w:rPr>
          <w:rFonts w:ascii="Courier New" w:hAnsi="Courier New"/>
          <w:sz w:val="24"/>
        </w:rPr>
        <w:t xml:space="preserve">    Write-Host (" {0,-24} {1,14} {2,12}" -f "ИМЯ ПРОЦЕССА", "ПАМЯТЬ", "CPU (с)")</w:t>
      </w:r>
      <w:r>
        <w:rPr>
          <w:rFonts w:ascii="Courier New" w:hAnsi="Courier New"/>
          <w:sz w:val="24"/>
        </w:rPr>
        <w:br/>
      </w:r>
      <w:r>
        <w:rPr>
          <w:rFonts w:ascii="Courier New" w:hAnsi="Courier New"/>
          <w:sz w:val="24"/>
        </w:rPr>
        <w:t xml:space="preserve">    Write-Host ("-" * 52)</w:t>
      </w:r>
      <w:r>
        <w:rPr>
          <w:rFonts w:ascii="Courier New" w:hAnsi="Courier New"/>
          <w:sz w:val="24"/>
        </w:rPr>
        <w:br/>
      </w:r>
      <w:r>
        <w:rPr>
          <w:rFonts w:ascii="Courier New" w:hAnsi="Courier New"/>
          <w:sz w:val="24"/>
        </w:rPr>
        <w:t xml:space="preserve">    foreach ($p in $byMem) {</w:t>
      </w:r>
      <w:r>
        <w:rPr>
          <w:rFonts w:ascii="Courier New" w:hAnsi="Courier New"/>
          <w:sz w:val="24"/>
        </w:rPr>
        <w:br/>
      </w:r>
      <w:r>
        <w:rPr>
          <w:rFonts w:ascii="Courier New" w:hAnsi="Courier New"/>
          <w:sz w:val="24"/>
        </w:rPr>
        <w:t xml:space="preserve">        $cpu = if ($null -ne $p.CPU) { [math]::Round($p.CPU, 1) } else { 0 }</w:t>
      </w:r>
      <w:r>
        <w:rPr>
          <w:rFonts w:ascii="Courier New" w:hAnsi="Courier New"/>
          <w:sz w:val="24"/>
        </w:rPr>
        <w:br/>
      </w:r>
      <w:r>
        <w:rPr>
          <w:rFonts w:ascii="Courier New" w:hAnsi="Courier New"/>
          <w:sz w:val="24"/>
        </w:rPr>
        <w:t xml:space="preserve">        Write-Host (" {0,-24} {1,14} {2,12}" -f $p.ProcessName, (Format-Dep $p.WorkingSet64), $cpu)</w:t>
      </w:r>
      <w:r>
        <w:rPr>
          <w:rFonts w:ascii="Courier New" w:hAnsi="Courier New"/>
          <w:sz w:val="24"/>
        </w:rPr>
        <w:br/>
      </w:r>
      <w:r>
        <w:rPr>
          <w:rFonts w:ascii="Courier New" w:hAnsi="Courier New"/>
          <w:sz w:val="24"/>
        </w:rPr>
        <w:t xml:space="preserve">    }</w:t>
      </w:r>
      <w:r>
        <w:rPr>
          <w:rFonts w:ascii="Courier New" w:hAnsi="Courier New"/>
          <w:sz w:val="24"/>
        </w:rPr>
        <w:br/>
      </w:r>
      <w:r>
        <w:rPr>
          <w:rFonts w:ascii="Courier New" w:hAnsi="Courier New"/>
          <w:sz w:val="24"/>
        </w:rPr>
        <w:t xml:space="preserve">    Write-Host ""</w:t>
      </w:r>
      <w:r>
        <w:rPr>
          <w:rFonts w:ascii="Courier New" w:hAnsi="Courier New"/>
          <w:sz w:val="24"/>
        </w:rPr>
        <w:br/>
      </w:r>
      <w:r>
        <w:rPr>
          <w:rFonts w:ascii="Courier New" w:hAnsi="Courier New"/>
          <w:sz w:val="24"/>
        </w:rPr>
      </w:r>
      <w:r>
        <w:rPr>
          <w:rFonts w:ascii="Courier New" w:hAnsi="Courier New"/>
          <w:sz w:val="24"/>
        </w:rPr>
        <w:br/>
      </w:r>
      <w:r>
        <w:rPr>
          <w:rFonts w:ascii="Courier New" w:hAnsi="Courier New"/>
          <w:sz w:val="24"/>
        </w:rPr>
        <w:t xml:space="preserve">    if ($Count -gt 0 -and $frame -ge $Count) { break }</w:t>
      </w:r>
      <w:r>
        <w:rPr>
          <w:rFonts w:ascii="Courier New" w:hAnsi="Courier New"/>
          <w:sz w:val="24"/>
        </w:rPr>
        <w:br/>
      </w:r>
      <w:r>
        <w:rPr>
          <w:rFonts w:ascii="Courier New" w:hAnsi="Courier New"/>
          <w:sz w:val="24"/>
        </w:rPr>
        <w:t xml:space="preserve">    Start-Sleep -Seconds $Interval</w:t>
      </w:r>
      <w:r>
        <w:rPr>
          <w:rFonts w:ascii="Courier New" w:hAnsi="Courier New"/>
          <w:sz w:val="24"/>
        </w:rPr>
        <w:br/>
      </w:r>
      <w:r>
        <w:rPr>
          <w:rFonts w:ascii="Courier New" w:hAnsi="Courier New"/>
          <w:sz w:val="24"/>
        </w:rPr>
        <w:t>}</w:t>
      </w:r>
      <w:r>
        <w:rPr>
          <w:rFonts w:ascii="Courier New" w:hAnsi="Courier New"/>
          <w:sz w:val="24"/>
        </w:rPr>
        <w:br/>
      </w:r>
      <w:r>
        <w:rPr>
          <w:rFonts w:ascii="Courier New" w:hAnsi="Courier New"/>
          <w:sz w:val="24"/>
        </w:rPr>
      </w:r>
      <w:r>
        <w:rPr>
          <w:rFonts w:ascii="Courier New" w:hAnsi="Courier New"/>
          <w:sz w:val="24"/>
        </w:rPr>
        <w:br/>
      </w:r>
      <w:r>
        <w:rPr>
          <w:rFonts w:ascii="Courier New" w:hAnsi="Courier New"/>
          <w:sz w:val="24"/>
        </w:rPr>
        <w:t>Write-Host "Монитор остановлен: выведено кадров - $frame"</w:t>
      </w:r>
    </w:p>
    <w:sectPr w:rsidR="00FC693F" w:rsidRPr="0006063C" w:rsidSect="00034616">
      <w:headerReference w:type="first" r:id="rId9"/>
      <w:headerReference w:type="default" r:id="rId10"/>
      <w:footerReference w:type="first" r:id="rId12"/>
      <w:pgSz w:w="11906" w:h="16838"/>
      <w:pgMar w:top="1134" w:right="567" w:bottom="850" w:left="1304"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Минск,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28"/>
      </w:rPr>
      <w:fldChar w:fldCharType="begin"/>
      <w:instrText xml:space="preserve"> PAGE </w:instrText>
      <w:fldChar w:fldCharType="separate"/>
      <w:t>1</w: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8"/>
        <w:szCs w:val="28"/>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60"/>
    <w:rsid w:val="00FC693F"/>
    <w:pPr>
      <w:spacing w:before="0" w:after="0" w:line="240" w:lineRule="auto"/>
    </w:pPr>
    <w:rPr>
      <w:rFonts w:ascii="Times New Roman" w:hAnsi="Times New Roman"/>
      <w:sz w:val="28"/>
      <w:lang w:val="ru-RU"/>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62"/>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63"/>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64"/>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65"/>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66"/>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67"/>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68"/>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6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70"/>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6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71"/>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72"/>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Титульныйлист">
    <w:name w:val="Титульный лист"/>
    <w:basedOn w:val="Normal"/>
    <w:uiPriority w:val="15"/>
    <w:qFormat/>
    <w:pPr>
      <w:keepNext w:val="0"/>
      <w:keepLines w:val="0"/>
      <w:pageBreakBefore w:val="0"/>
      <w:spacing w:before="0" w:after="0" w:line="240" w:lineRule="auto"/>
      <w:jc w:val="center"/>
    </w:pPr>
    <w:rPr>
      <w:rFonts w:ascii="Times New Roman" w:hAnsi="Times New Roman"/>
      <w:b w:val="0"/>
      <w:sz w:val="28"/>
    </w:rPr>
  </w:style>
  <w:style w:type="paragraph" w:customStyle="1" w:styleId="Заголовокэлемента">
    <w:name w:val="Заголовок элемента"/>
    <w:basedOn w:val="Normal"/>
    <w:next w:val="Текст"/>
    <w:uiPriority w:val="5"/>
    <w:qFormat/>
    <w:pPr>
      <w:keepNext/>
      <w:keepLines w:val="0"/>
      <w:pageBreakBefore/>
      <w:spacing w:before="0" w:after="360" w:line="240" w:lineRule="auto"/>
      <w:jc w:val="center"/>
    </w:pPr>
    <w:rPr>
      <w:rFonts w:ascii="Times New Roman" w:hAnsi="Times New Roman"/>
      <w:b/>
      <w:sz w:val="28"/>
    </w:rPr>
  </w:style>
  <w:style w:type="paragraph" w:customStyle="1" w:styleId="Раздел">
    <w:name w:val="Раздел"/>
    <w:basedOn w:val="Normal"/>
    <w:next w:val="Текст"/>
    <w:uiPriority w:val="2"/>
    <w:qFormat/>
    <w:pPr>
      <w:keepNext/>
      <w:keepLines w:val="0"/>
      <w:pageBreakBefore/>
      <w:spacing w:before="0" w:after="360" w:line="240" w:lineRule="auto"/>
      <w:ind w:firstLine="709"/>
      <w:jc w:val="both"/>
      <w:outlineLvl w:val="0"/>
    </w:pPr>
    <w:rPr>
      <w:rFonts w:ascii="Times New Roman" w:hAnsi="Times New Roman"/>
      <w:b/>
      <w:sz w:val="28"/>
    </w:rPr>
  </w:style>
  <w:style w:type="paragraph" w:customStyle="1" w:styleId="Подраздел">
    <w:name w:val="Подраздел"/>
    <w:basedOn w:val="Normal"/>
    <w:next w:val="Текст"/>
    <w:uiPriority w:val="3"/>
    <w:qFormat/>
    <w:pPr>
      <w:keepNext/>
      <w:keepLines w:val="0"/>
      <w:pageBreakBefore w:val="0"/>
      <w:spacing w:before="360" w:after="240" w:line="240" w:lineRule="auto"/>
      <w:ind w:firstLine="709"/>
      <w:jc w:val="both"/>
      <w:outlineLvl w:val="1"/>
    </w:pPr>
    <w:rPr>
      <w:rFonts w:ascii="Times New Roman" w:hAnsi="Times New Roman"/>
      <w:b/>
      <w:sz w:val="28"/>
    </w:rPr>
  </w:style>
  <w:style w:type="paragraph" w:customStyle="1" w:styleId="Пункт">
    <w:name w:val="Пункт"/>
    <w:basedOn w:val="Normal"/>
    <w:next w:val="Текст"/>
    <w:uiPriority w:val="4"/>
    <w:qFormat/>
    <w:pPr>
      <w:keepNext/>
      <w:keepLines w:val="0"/>
      <w:pageBreakBefore w:val="0"/>
      <w:spacing w:before="360" w:after="240" w:line="240" w:lineRule="auto"/>
      <w:ind w:firstLine="709"/>
      <w:jc w:val="both"/>
      <w:outlineLvl w:val="2"/>
    </w:pPr>
    <w:rPr>
      <w:rFonts w:ascii="Times New Roman" w:hAnsi="Times New Roman"/>
      <w:b/>
      <w:sz w:val="28"/>
    </w:rPr>
  </w:style>
  <w:style w:type="paragraph" w:customStyle="1" w:styleId="Текст">
    <w:name w:val="Текст"/>
    <w:basedOn w:val="Normal"/>
    <w:uiPriority w:val="1"/>
    <w:qFormat/>
    <w:pPr>
      <w:keepNext w:val="0"/>
      <w:keepLines w:val="0"/>
      <w:pageBreakBefore w:val="0"/>
      <w:spacing w:before="0" w:after="0" w:line="240" w:lineRule="auto"/>
      <w:ind w:firstLine="709"/>
      <w:jc w:val="both"/>
    </w:pPr>
    <w:rPr>
      <w:rFonts w:ascii="Times New Roman" w:hAnsi="Times New Roman"/>
      <w:b w:val="0"/>
      <w:sz w:val="28"/>
    </w:rPr>
  </w:style>
  <w:style w:type="paragraph" w:customStyle="1" w:styleId="Перечисление">
    <w:name w:val="Перечисление"/>
    <w:basedOn w:val="Normal"/>
    <w:uiPriority w:val="6"/>
    <w:qFormat/>
    <w:pPr>
      <w:keepNext w:val="0"/>
      <w:keepLines w:val="0"/>
      <w:pageBreakBefore w:val="0"/>
      <w:spacing w:before="0" w:after="0" w:line="240" w:lineRule="auto"/>
      <w:ind w:firstLine="709"/>
      <w:jc w:val="left"/>
    </w:pPr>
    <w:rPr>
      <w:rFonts w:ascii="Times New Roman" w:hAnsi="Times New Roman"/>
      <w:b w:val="0"/>
      <w:sz w:val="28"/>
    </w:rPr>
  </w:style>
  <w:style w:type="paragraph" w:customStyle="1" w:styleId="Листинг">
    <w:name w:val="Листинг"/>
    <w:basedOn w:val="Normal"/>
    <w:qFormat/>
    <w:pPr>
      <w:keepNext w:val="0"/>
      <w:keepLines w:val="0"/>
      <w:pageBreakBefore w:val="0"/>
      <w:spacing w:before="280" w:after="0" w:line="240" w:lineRule="auto"/>
      <w:ind w:firstLine="0"/>
      <w:jc w:val="left"/>
    </w:pPr>
    <w:rPr>
      <w:rFonts w:ascii="Courier New" w:hAnsi="Courier New"/>
      <w:b w:val="0"/>
      <w:sz w:val="24"/>
    </w:rPr>
  </w:style>
  <w:style w:type="paragraph" w:customStyle="1" w:styleId="Формула">
    <w:name w:val="Формула"/>
    <w:basedOn w:val="Normal"/>
    <w:uiPriority w:val="7"/>
    <w:qFormat/>
    <w:pPr>
      <w:keepNext w:val="0"/>
      <w:keepLines w:val="0"/>
      <w:pageBreakBefore w:val="0"/>
      <w:tabs>
        <w:tab w:pos="5017" w:val="center"/>
        <w:tab w:pos="10035" w:val="right"/>
      </w:tabs>
      <w:spacing w:before="240" w:after="240" w:line="240" w:lineRule="auto"/>
    </w:pPr>
    <w:rPr>
      <w:rFonts w:ascii="Times New Roman" w:hAnsi="Times New Roman"/>
      <w:b w:val="0"/>
      <w:sz w:val="28"/>
    </w:rPr>
  </w:style>
  <w:style w:type="paragraph" w:customStyle="1" w:styleId="Пояснениекформуле">
    <w:name w:val="Пояснение к формуле"/>
    <w:basedOn w:val="Normal"/>
    <w:uiPriority w:val="8"/>
    <w:qFormat/>
    <w:pPr>
      <w:keepNext w:val="0"/>
      <w:keepLines w:val="0"/>
      <w:pageBreakBefore w:val="0"/>
      <w:spacing w:before="0" w:after="240" w:line="240" w:lineRule="auto"/>
      <w:jc w:val="both"/>
    </w:pPr>
    <w:rPr>
      <w:rFonts w:ascii="Times New Roman" w:hAnsi="Times New Roman"/>
      <w:b w:val="0"/>
      <w:sz w:val="28"/>
    </w:rPr>
  </w:style>
  <w:style w:type="paragraph" w:customStyle="1" w:styleId="Изображение">
    <w:name w:val="Изображение"/>
    <w:basedOn w:val="Normal"/>
    <w:uiPriority w:val="9"/>
    <w:qFormat/>
    <w:pPr>
      <w:keepNext/>
      <w:keepLines w:val="0"/>
      <w:pageBreakBefore w:val="0"/>
      <w:spacing w:before="280" w:after="0" w:line="240" w:lineRule="auto"/>
      <w:jc w:val="center"/>
    </w:pPr>
    <w:rPr>
      <w:rFonts w:ascii="Times New Roman" w:hAnsi="Times New Roman"/>
      <w:b w:val="0"/>
      <w:sz w:val="28"/>
    </w:rPr>
  </w:style>
  <w:style w:type="paragraph" w:customStyle="1" w:styleId="Рисунок">
    <w:name w:val="Рисунок"/>
    <w:basedOn w:val="Normal"/>
    <w:uiPriority w:val="10"/>
    <w:qFormat/>
    <w:pPr>
      <w:keepNext w:val="0"/>
      <w:keepLines/>
      <w:pageBreakBefore w:val="0"/>
      <w:spacing w:before="0" w:after="280" w:line="240" w:lineRule="auto"/>
      <w:jc w:val="center"/>
    </w:pPr>
    <w:rPr>
      <w:rFonts w:ascii="Times New Roman" w:hAnsi="Times New Roman"/>
      <w:b w:val="0"/>
      <w:sz w:val="28"/>
    </w:rPr>
  </w:style>
  <w:style w:type="paragraph" w:customStyle="1" w:styleId="Таблица">
    <w:name w:val="Таблица"/>
    <w:basedOn w:val="Normal"/>
    <w:uiPriority w:val="11"/>
    <w:qFormat/>
    <w:pPr>
      <w:keepNext/>
      <w:keepLines w:val="0"/>
      <w:pageBreakBefore w:val="0"/>
      <w:spacing w:before="240" w:after="0" w:line="240" w:lineRule="auto"/>
    </w:pPr>
    <w:rPr>
      <w:rFonts w:ascii="Times New Roman" w:hAnsi="Times New Roman"/>
      <w:b w:val="0"/>
      <w:sz w:val="28"/>
    </w:rPr>
  </w:style>
  <w:style w:type="paragraph" w:customStyle="1" w:styleId="Продолжениетаблицы">
    <w:name w:val="Продолжение таблицы"/>
    <w:basedOn w:val="Normal"/>
    <w:uiPriority w:val="12"/>
    <w:qFormat/>
    <w:pPr>
      <w:keepNext/>
      <w:keepLines w:val="0"/>
      <w:pageBreakBefore w:val="0"/>
      <w:spacing w:before="240" w:after="0" w:line="240" w:lineRule="auto"/>
    </w:pPr>
    <w:rPr>
      <w:rFonts w:ascii="Times New Roman" w:hAnsi="Times New Roman"/>
      <w:b w:val="0"/>
      <w:sz w:val="28"/>
    </w:rPr>
  </w:style>
  <w:style w:type="paragraph" w:customStyle="1" w:styleId="Тексттаблицы">
    <w:name w:val="Текст таблицы"/>
    <w:basedOn w:val="Normal"/>
    <w:uiPriority w:val="13"/>
    <w:qFormat/>
    <w:pPr>
      <w:keepNext w:val="0"/>
      <w:keepLines w:val="0"/>
      <w:pageBreakBefore w:val="0"/>
      <w:spacing w:before="0" w:after="0" w:line="240" w:lineRule="auto"/>
    </w:pPr>
    <w:rPr>
      <w:rFonts w:ascii="Times New Roman" w:hAnsi="Times New Roman"/>
      <w:b w:val="0"/>
      <w:sz w:val="24"/>
    </w:rPr>
  </w:style>
  <w:style w:type="paragraph" w:customStyle="1" w:styleId="Примечание">
    <w:name w:val="Примечание"/>
    <w:basedOn w:val="Normal"/>
    <w:uiPriority w:val="14"/>
    <w:qFormat/>
    <w:pPr>
      <w:keepNext w:val="0"/>
      <w:keepLines w:val="0"/>
      <w:pageBreakBefore w:val="0"/>
      <w:spacing w:before="120" w:after="0" w:line="240" w:lineRule="auto"/>
      <w:ind w:firstLine="709"/>
      <w:jc w:val="both"/>
    </w:pPr>
    <w:rPr>
      <w:rFonts w:ascii="Times New Roman" w:hAnsi="Times New Roman"/>
      <w:b w:val="0"/>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2" Type="http://schemas.openxmlformats.org/officeDocument/2006/relationships/footer" Target="footer1.xml"/><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image" Target="media/image22.png"/><Relationship Id="rId34" Type="http://schemas.openxmlformats.org/officeDocument/2006/relationships/image" Target="media/image23.png"/><Relationship Id="rId35" Type="http://schemas.openxmlformats.org/officeDocument/2006/relationships/image" Target="media/image24.png"/><Relationship Id="rId36" Type="http://schemas.openxmlformats.org/officeDocument/2006/relationships/image" Target="media/image25.png"/><Relationship Id="rId37" Type="http://schemas.openxmlformats.org/officeDocument/2006/relationships/image" Target="media/image26.png"/><Relationship Id="rId38" Type="http://schemas.openxmlformats.org/officeDocument/2006/relationships/image" Target="media/image27.png"/><Relationship Id="rId39" Type="http://schemas.openxmlformats.org/officeDocument/2006/relationships/image" Target="media/image28.png"/><Relationship Id="rId40" Type="http://schemas.openxmlformats.org/officeDocument/2006/relationships/image" Target="media/image29.png"/><Relationship Id="rId41" Type="http://schemas.openxmlformats.org/officeDocument/2006/relationships/image" Target="media/image30.png"/><Relationship Id="rId42" Type="http://schemas.openxmlformats.org/officeDocument/2006/relationships/image" Target="media/image31.png"/><Relationship Id="rId43" Type="http://schemas.openxmlformats.org/officeDocument/2006/relationships/image" Target="media/image32.png"/><Relationship Id="rId44" Type="http://schemas.openxmlformats.org/officeDocument/2006/relationships/image" Target="media/image33.png"/><Relationship Id="rId45" Type="http://schemas.openxmlformats.org/officeDocument/2006/relationships/image" Target="media/image34.png"/><Relationship Id="rId46" Type="http://schemas.openxmlformats.org/officeDocument/2006/relationships/image" Target="media/image35.png"/><Relationship Id="rId47" Type="http://schemas.openxmlformats.org/officeDocument/2006/relationships/image" Target="media/image36.png"/><Relationship Id="rId48" Type="http://schemas.openxmlformats.org/officeDocument/2006/relationships/image" Target="media/image37.png"/><Relationship Id="rId49" Type="http://schemas.openxmlformats.org/officeDocument/2006/relationships/image" Target="media/image38.png"/><Relationship Id="rId50" Type="http://schemas.openxmlformats.org/officeDocument/2006/relationships/image" Target="media/image39.png"/><Relationship Id="rId51" Type="http://schemas.openxmlformats.org/officeDocument/2006/relationships/image" Target="media/image40.png"/><Relationship Id="rId52" Type="http://schemas.openxmlformats.org/officeDocument/2006/relationships/image" Target="media/image41.png"/><Relationship Id="rId53" Type="http://schemas.openxmlformats.org/officeDocument/2006/relationships/image" Target="media/image42.png"/><Relationship Id="rId54" Type="http://schemas.openxmlformats.org/officeDocument/2006/relationships/image" Target="media/image43.png"/><Relationship Id="rId55" Type="http://schemas.openxmlformats.org/officeDocument/2006/relationships/image" Target="media/image44.png"/><Relationship Id="rId56" Type="http://schemas.openxmlformats.org/officeDocument/2006/relationships/image" Target="media/image45.png"/><Relationship Id="rId57" Type="http://schemas.openxmlformats.org/officeDocument/2006/relationships/image" Target="media/image46.png"/><Relationship Id="rId58" Type="http://schemas.openxmlformats.org/officeDocument/2006/relationships/image" Target="media/image47.png"/><Relationship Id="rId59" Type="http://schemas.openxmlformats.org/officeDocument/2006/relationships/image" Target="media/image48.png"/><Relationship Id="rId60" Type="http://schemas.openxmlformats.org/officeDocument/2006/relationships/image" Target="media/image49.png"/><Relationship Id="rId61" Type="http://schemas.openxmlformats.org/officeDocument/2006/relationships/image" Target="media/image50.png"/><Relationship Id="rId62" Type="http://schemas.openxmlformats.org/officeDocument/2006/relationships/image" Target="media/image51.png"/><Relationship Id="rId63" Type="http://schemas.openxmlformats.org/officeDocument/2006/relationships/image" Target="media/image52.png"/><Relationship Id="rId64" Type="http://schemas.openxmlformats.org/officeDocument/2006/relationships/image" Target="media/image53.png"/><Relationship Id="rId65" Type="http://schemas.openxmlformats.org/officeDocument/2006/relationships/image" Target="media/image54.png"/><Relationship Id="rId66" Type="http://schemas.openxmlformats.org/officeDocument/2006/relationships/image" Target="media/image55.png"/><Relationship Id="rId67" Type="http://schemas.openxmlformats.org/officeDocument/2006/relationships/image" Target="media/image56.png"/><Relationship Id="rId68" Type="http://schemas.openxmlformats.org/officeDocument/2006/relationships/image" Target="media/image57.png"/><Relationship Id="rId69" Type="http://schemas.openxmlformats.org/officeDocument/2006/relationships/image" Target="media/image58.png"/><Relationship Id="rId70" Type="http://schemas.openxmlformats.org/officeDocument/2006/relationships/image" Target="media/image59.png"/><Relationship Id="rId71" Type="http://schemas.openxmlformats.org/officeDocument/2006/relationships/image" Target="media/image60.png"/><Relationship Id="rId72" Type="http://schemas.openxmlformats.org/officeDocument/2006/relationships/image" Target="media/image61.png"/><Relationship Id="rId73" Type="http://schemas.openxmlformats.org/officeDocument/2006/relationships/image" Target="media/image62.png"/><Relationship Id="rId74" Type="http://schemas.openxmlformats.org/officeDocument/2006/relationships/image" Target="media/image63.png"/><Relationship Id="rId75" Type="http://schemas.openxmlformats.org/officeDocument/2006/relationships/image" Target="media/image64.png"/><Relationship Id="rId76" Type="http://schemas.openxmlformats.org/officeDocument/2006/relationships/image" Target="media/image65.png"/><Relationship Id="rId77" Type="http://schemas.openxmlformats.org/officeDocument/2006/relationships/image" Target="media/image66.png"/><Relationship Id="rId78" Type="http://schemas.openxmlformats.org/officeDocument/2006/relationships/image" Target="media/image67.png"/><Relationship Id="rId79" Type="http://schemas.openxmlformats.org/officeDocument/2006/relationships/image" Target="media/image68.png"/><Relationship Id="rId80" Type="http://schemas.openxmlformats.org/officeDocument/2006/relationships/image" Target="media/image69.png"/><Relationship Id="rId81" Type="http://schemas.openxmlformats.org/officeDocument/2006/relationships/image" Target="media/image70.png"/><Relationship Id="rId82" Type="http://schemas.openxmlformats.org/officeDocument/2006/relationships/image" Target="media/image71.png"/><Relationship Id="rId83" Type="http://schemas.openxmlformats.org/officeDocument/2006/relationships/image" Target="media/image72.png"/><Relationship Id="rId84" Type="http://schemas.openxmlformats.org/officeDocument/2006/relationships/image" Target="media/image73.png"/><Relationship Id="rId85" Type="http://schemas.openxmlformats.org/officeDocument/2006/relationships/image" Target="media/image74.png"/><Relationship Id="rId86" Type="http://schemas.openxmlformats.org/officeDocument/2006/relationships/image" Target="media/image75.png"/><Relationship Id="rId87" Type="http://schemas.openxmlformats.org/officeDocument/2006/relationships/image" Target="media/image76.png"/><Relationship Id="rId88" Type="http://schemas.openxmlformats.org/officeDocument/2006/relationships/image" Target="media/image77.png"/><Relationship Id="rId89" Type="http://schemas.openxmlformats.org/officeDocument/2006/relationships/image" Target="media/image78.png"/><Relationship Id="rId90" Type="http://schemas.openxmlformats.org/officeDocument/2006/relationships/image" Target="media/image79.png"/><Relationship Id="rId91" Type="http://schemas.openxmlformats.org/officeDocument/2006/relationships/image" Target="media/image80.png"/><Relationship Id="rId92" Type="http://schemas.openxmlformats.org/officeDocument/2006/relationships/image" Target="media/image81.png"/><Relationship Id="rId93" Type="http://schemas.openxmlformats.org/officeDocument/2006/relationships/image" Target="media/image82.png"/><Relationship Id="rId94" Type="http://schemas.openxmlformats.org/officeDocument/2006/relationships/image" Target="media/image83.png"/><Relationship Id="rId95" Type="http://schemas.openxmlformats.org/officeDocument/2006/relationships/image" Target="media/image84.png"/><Relationship Id="rId96" Type="http://schemas.openxmlformats.org/officeDocument/2006/relationships/image" Target="media/image85.png"/><Relationship Id="rId97" Type="http://schemas.openxmlformats.org/officeDocument/2006/relationships/image" Target="media/image86.png"/><Relationship Id="rId98" Type="http://schemas.openxmlformats.org/officeDocument/2006/relationships/image" Target="media/image87.png"/><Relationship Id="rId99" Type="http://schemas.openxmlformats.org/officeDocument/2006/relationships/image" Target="media/image88.png"/><Relationship Id="rId100" Type="http://schemas.openxmlformats.org/officeDocument/2006/relationships/image" Target="media/image89.png"/><Relationship Id="rId101" Type="http://schemas.openxmlformats.org/officeDocument/2006/relationships/image" Target="media/image90.png"/><Relationship Id="rId102" Type="http://schemas.openxmlformats.org/officeDocument/2006/relationships/image" Target="media/image91.png"/><Relationship Id="rId103" Type="http://schemas.openxmlformats.org/officeDocument/2006/relationships/image" Target="media/image92.png"/><Relationship Id="rId104" Type="http://schemas.openxmlformats.org/officeDocument/2006/relationships/image" Target="media/image93.png"/><Relationship Id="rId105" Type="http://schemas.openxmlformats.org/officeDocument/2006/relationships/image" Target="media/image94.png"/><Relationship Id="rId106" Type="http://schemas.openxmlformats.org/officeDocument/2006/relationships/image" Target="media/image95.png"/><Relationship Id="rId107" Type="http://schemas.openxmlformats.org/officeDocument/2006/relationships/image" Target="media/image96.png"/><Relationship Id="rId108" Type="http://schemas.openxmlformats.org/officeDocument/2006/relationships/image" Target="media/image97.png"/><Relationship Id="rId109" Type="http://schemas.openxmlformats.org/officeDocument/2006/relationships/image" Target="media/image98.png"/><Relationship Id="rId110" Type="http://schemas.openxmlformats.org/officeDocument/2006/relationships/image" Target="media/image99.png"/><Relationship Id="rId111" Type="http://schemas.openxmlformats.org/officeDocument/2006/relationships/image" Target="media/image100.png"/><Relationship Id="rId112" Type="http://schemas.openxmlformats.org/officeDocument/2006/relationships/image" Target="media/image101.png"/><Relationship Id="rId113" Type="http://schemas.openxmlformats.org/officeDocument/2006/relationships/image" Target="media/image102.png"/><Relationship Id="rId114" Type="http://schemas.openxmlformats.org/officeDocument/2006/relationships/image" Target="media/image103.png"/><Relationship Id="rId115" Type="http://schemas.openxmlformats.org/officeDocument/2006/relationships/image" Target="media/image104.png"/><Relationship Id="rId116" Type="http://schemas.openxmlformats.org/officeDocument/2006/relationships/image" Target="media/image105.png"/><Relationship Id="rId117" Type="http://schemas.openxmlformats.org/officeDocument/2006/relationships/image" Target="media/image106.png"/><Relationship Id="rId118" Type="http://schemas.openxmlformats.org/officeDocument/2006/relationships/image" Target="media/image107.png"/><Relationship Id="rId119" Type="http://schemas.openxmlformats.org/officeDocument/2006/relationships/image" Target="media/image108.png"/><Relationship Id="rId120" Type="http://schemas.openxmlformats.org/officeDocument/2006/relationships/image" Target="media/image109.png"/><Relationship Id="rId121" Type="http://schemas.openxmlformats.org/officeDocument/2006/relationships/image" Target="media/image110.png"/><Relationship Id="rId122" Type="http://schemas.openxmlformats.org/officeDocument/2006/relationships/image" Target="media/image111.png"/><Relationship Id="rId123" Type="http://schemas.openxmlformats.org/officeDocument/2006/relationships/image" Target="media/image112.png"/><Relationship Id="rId124" Type="http://schemas.openxmlformats.org/officeDocument/2006/relationships/image" Target="media/image113.png"/><Relationship Id="rId125" Type="http://schemas.openxmlformats.org/officeDocument/2006/relationships/image" Target="media/image114.png"/><Relationship Id="rId126" Type="http://schemas.openxmlformats.org/officeDocument/2006/relationships/image" Target="media/image115.png"/><Relationship Id="rId127" Type="http://schemas.openxmlformats.org/officeDocument/2006/relationships/image" Target="media/image116.png"/><Relationship Id="rId128" Type="http://schemas.openxmlformats.org/officeDocument/2006/relationships/image" Target="media/image1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Шаблон отчёта — СТП БГТУ 001-2019</dc:title>
  <dc:subject/>
  <dc:creator>Марушко Т. Ф.</dc:creator>
  <cp:keywords/>
  <dc:description>generated by python-docx</dc:description>
  <cp:lastModifiedBy/>
  <cp:revision>1</cp:revision>
  <dcterms:created xsi:type="dcterms:W3CDTF">2013-12-23T23:15:00Z</dcterms:created>
  <dcterms:modified xsi:type="dcterms:W3CDTF">2013-12-23T23:15:00Z</dcterms:modified>
  <cp:category/>
</cp:coreProperties>
</file>